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500000"/>
          <w:sz w:val="56"/>
        </w:rPr>
        <w:t>SCPI Instrument Toolkit</w:t>
      </w:r>
    </w:p>
    <w:p>
      <w:pPr>
        <w:jc w:val="center"/>
      </w:pPr>
      <w:r>
        <w:rPr>
          <w:color w:val="500000"/>
          <w:sz w:val="40"/>
        </w:rPr>
        <w:t>TA Developer Guide</w:t>
      </w:r>
    </w:p>
    <w:p/>
    <w:p>
      <w:pPr>
        <w:jc w:val="center"/>
      </w:pPr>
      <w:r>
        <w:rPr>
          <w:sz w:val="28"/>
        </w:rPr>
        <w:t>ESET 453 - Validation and Verification</w:t>
      </w:r>
    </w:p>
    <w:p>
      <w:pPr>
        <w:jc w:val="center"/>
      </w:pPr>
      <w:r>
        <w:rPr>
          <w:sz w:val="28"/>
        </w:rPr>
        <w:t>Texas A&amp;M University</w:t>
      </w:r>
    </w:p>
    <w:p/>
    <w:p>
      <w:pPr>
        <w:jc w:val="center"/>
      </w:pPr>
      <w:r>
        <w:rPr>
          <w:color w:val="666666"/>
          <w:sz w:val="24"/>
        </w:rPr>
        <w:t>April 21, 2026</w:t>
      </w:r>
    </w:p>
    <w:p>
      <w:r>
        <w:br w:type="page"/>
      </w:r>
    </w:p>
    <w:p>
      <w:pPr>
        <w:pStyle w:val="Heading1"/>
      </w:pPr>
      <w:r>
        <w:t>Table of Contents</w:t>
      </w:r>
    </w:p>
    <w:p>
      <w:r>
        <w:t>Chapter 1: Architecture Overview</w:t>
        <w:br/>
        <w:t>Chapter 2: Development Setup</w:t>
        <w:br/>
        <w:t>Chapter 3: Adding a New Instrument Driver</w:t>
        <w:br/>
        <w:t>Chapter 4: Adding REPL Commands</w:t>
        <w:br/>
        <w:t>Chapter 5: Adding Bundled Examples</w:t>
        <w:br/>
        <w:t>Chapter 6: The SCPI Driver Contract</w:t>
        <w:br/>
        <w:t>Chapter 7: Writing Tests</w:t>
        <w:br/>
        <w:t>Chapter 8: CI/CD and Debugging Failures</w:t>
        <w:br/>
        <w:t>Chapter 9: Updating Documentation</w:t>
        <w:br/>
        <w:t>Chapter 10: Script Engine Internals</w:t>
        <w:br/>
        <w:t>Chapter 11: Releasing New Versions</w:t>
        <w:br/>
        <w:t>Chapter 12: The STM32 Bridge (EV2300 Replacement)</w:t>
      </w:r>
    </w:p>
    <w:p>
      <w:r>
        <w:br w:type="page"/>
      </w:r>
    </w:p>
    <w:p>
      <w:pPr>
        <w:pStyle w:val="Heading1"/>
      </w:pPr>
      <w:r>
        <w:t>Chapter 1: Architecture Overview</w:t>
      </w:r>
    </w:p>
    <w:p>
      <w:pPr>
        <w:pStyle w:val="Heading2"/>
      </w:pPr>
      <w:r>
        <w:t>The 5-Layer Stack</w:t>
      </w:r>
    </w:p>
    <w:p>
      <w:r>
        <w:t>The toolkit is built in five layers, from hardware at the bottom to user interfaces at the top:</w:t>
      </w:r>
    </w:p>
    <w:p>
      <w:pPr>
        <w:spacing w:before="0" w:after="0" w:line="240" w:lineRule="exact"/>
        <w:shd w:fill="F0F0F0" w:val="clear"/>
      </w:pPr>
      <w:r>
        <w:rPr>
          <w:rFonts w:ascii="Courier New" w:hAnsi="Courier New"/>
          <w:color w:val="1A1A1A"/>
          <w:sz w:val="18"/>
        </w:rPr>
        <w:t>Layer 4: Frontends (CLI REPL, Python API, LabVIEW bridge)</w:t>
      </w:r>
    </w:p>
    <w:p>
      <w:pPr>
        <w:spacing w:before="0" w:after="0" w:line="240" w:lineRule="exact"/>
        <w:shd w:fill="F0F0F0" w:val="clear"/>
      </w:pPr>
      <w:r>
        <w:rPr>
          <w:rFonts w:ascii="Courier New" w:hAnsi="Courier New"/>
          <w:color w:val="1A1A1A"/>
          <w:sz w:val="18"/>
        </w:rPr>
        <w:t>Layer 3: REPL layer (ReplContext, ScriptEngine, CommandHandlers)</w:t>
      </w:r>
    </w:p>
    <w:p>
      <w:pPr>
        <w:spacing w:before="0" w:after="0" w:line="240" w:lineRule="exact"/>
        <w:shd w:fill="F0F0F0" w:val="clear"/>
      </w:pPr>
      <w:r>
        <w:rPr>
          <w:rFonts w:ascii="Courier New" w:hAnsi="Courier New"/>
          <w:color w:val="1A1A1A"/>
          <w:sz w:val="18"/>
        </w:rPr>
        <w:t>Layer 2: Driver classes (HP_E3631A, Rigol_DHO804, etc.)</w:t>
      </w:r>
    </w:p>
    <w:p>
      <w:pPr>
        <w:spacing w:before="0" w:after="0" w:line="240" w:lineRule="exact"/>
        <w:shd w:fill="F0F0F0" w:val="clear"/>
      </w:pPr>
      <w:r>
        <w:rPr>
          <w:rFonts w:ascii="Courier New" w:hAnsi="Courier New"/>
          <w:color w:val="1A1A1A"/>
          <w:sz w:val="18"/>
        </w:rPr>
        <w:t>Layer 1: Transport libraries (pyvisa, ctypes, nidcpower)</w:t>
      </w:r>
    </w:p>
    <w:p>
      <w:pPr>
        <w:spacing w:before="0" w:after="0" w:line="240" w:lineRule="exact"/>
        <w:shd w:fill="F0F0F0" w:val="clear"/>
      </w:pPr>
      <w:r>
        <w:rPr>
          <w:rFonts w:ascii="Courier New" w:hAnsi="Courier New"/>
          <w:color w:val="1A1A1A"/>
          <w:sz w:val="18"/>
        </w:rPr>
        <w:t>Layer 0: Hardware &amp; OS interfaces (NI-VISA, HID, NI-DCPower)</w:t>
      </w:r>
    </w:p>
    <w:p>
      <w:r>
        <w:t>Each layer only talks to the one directly below it. Users interact with Layer 4, and commands flow down through the stack to hardware.</w:t>
      </w:r>
    </w:p>
    <w:p>
      <w:pPr>
        <w:pStyle w:val="Heading2"/>
      </w:pPr>
      <w:r>
        <w:t>How a Command Flows</w:t>
      </w:r>
    </w:p>
    <w:p>
      <w:r>
        <w:t xml:space="preserve">When a user types </w:t>
      </w:r>
      <w:r>
        <w:rPr>
          <w:rFonts w:ascii="Courier New" w:hAnsi="Courier New"/>
          <w:sz w:val="18"/>
        </w:rPr>
        <w:t>psu set 1 5.0</w:t>
      </w:r>
      <w:r>
        <w:t>, here is exactly what happens:</w:t>
      </w:r>
    </w:p>
    <w:p>
      <w:pPr>
        <w:pStyle w:val="Heading3"/>
      </w:pPr>
      <w:r>
        <w:t>1. Shell receives input</w:t>
      </w:r>
    </w:p>
    <w:p>
      <w:r/>
      <w:r>
        <w:rPr>
          <w:rFonts w:ascii="Courier New" w:hAnsi="Courier New"/>
          <w:sz w:val="18"/>
        </w:rPr>
        <w:t>InstrumentRepl.do_psu("set 1 5.0")</w:t>
      </w:r>
      <w:r>
        <w:t xml:space="preserve"> is called by Python's </w:t>
      </w:r>
      <w:r>
        <w:rPr>
          <w:rFonts w:ascii="Courier New" w:hAnsi="Courier New"/>
          <w:sz w:val="18"/>
        </w:rPr>
        <w:t>cmd.Cmd</w:t>
      </w:r>
      <w:r>
        <w:t xml:space="preserve"> framework.</w:t>
      </w:r>
    </w:p>
    <w:p>
      <w:r>
        <w:t xml:space="preserve">File: </w:t>
      </w:r>
      <w:r>
        <w:rPr>
          <w:rFonts w:ascii="Courier New" w:hAnsi="Courier New"/>
          <w:sz w:val="18"/>
        </w:rPr>
        <w:t>lab_instruments/repl/shell.py</w:t>
      </w:r>
      <w:r>
        <w:t xml:space="preserve">, the </w:t>
      </w:r>
      <w:r>
        <w:rPr>
          <w:rFonts w:ascii="Courier New" w:hAnsi="Courier New"/>
          <w:sz w:val="18"/>
        </w:rPr>
        <w:t>do_psu</w:t>
      </w:r>
      <w:r>
        <w:t xml:space="preserve"> method.</w:t>
      </w:r>
    </w:p>
    <w:p>
      <w:pPr>
        <w:pStyle w:val="Heading3"/>
      </w:pPr>
      <w:r>
        <w:t>2. Device resolution</w:t>
      </w:r>
    </w:p>
    <w:p>
      <w:r>
        <w:t>The shell resolves "psu" to a specific device name (e.g., "psu1"):</w:t>
      </w:r>
    </w:p>
    <w:p>
      <w:pPr>
        <w:spacing w:before="0" w:after="0" w:line="240" w:lineRule="exact"/>
        <w:shd w:fill="F0F0F0" w:val="clear"/>
      </w:pPr>
      <w:r>
        <w:rPr>
          <w:rFonts w:ascii="Courier New" w:hAnsi="Courier New"/>
          <w:color w:val="1A1A1A"/>
          <w:sz w:val="18"/>
        </w:rPr>
        <w:t>dev_name = self.ctx.registry.resolve_type("psu")</w:t>
      </w:r>
    </w:p>
    <w:p>
      <w:pPr>
        <w:spacing w:before="0" w:after="0" w:line="240" w:lineRule="exact"/>
        <w:shd w:fill="F0F0F0" w:val="clear"/>
      </w:pPr>
      <w:r>
        <w:rPr>
          <w:rFonts w:ascii="Courier New" w:hAnsi="Courier New"/>
          <w:color w:val="1A1A1A"/>
          <w:sz w:val="18"/>
        </w:rPr>
        <w:t>dev = self.ctx.registry.get_device(dev_name)</w:t>
      </w:r>
    </w:p>
    <w:p>
      <w:r>
        <w:t xml:space="preserve">File: </w:t>
      </w:r>
      <w:r>
        <w:rPr>
          <w:rFonts w:ascii="Courier New" w:hAnsi="Courier New"/>
          <w:sz w:val="18"/>
        </w:rPr>
        <w:t>lab_instruments/repl/device_registry.py</w:t>
      </w:r>
      <w:r/>
    </w:p>
    <w:p>
      <w:pPr>
        <w:pStyle w:val="Heading3"/>
      </w:pPr>
      <w:r>
        <w:t>3. Command handler dispatch</w:t>
      </w:r>
    </w:p>
    <w:p>
      <w:r>
        <w:t>The shell delegates to the PSU command handler:</w:t>
      </w:r>
    </w:p>
    <w:p>
      <w:pPr>
        <w:spacing w:before="0" w:after="0" w:line="240" w:lineRule="exact"/>
        <w:shd w:fill="F0F0F0" w:val="clear"/>
      </w:pPr>
      <w:r>
        <w:rPr>
          <w:rFonts w:ascii="Courier New" w:hAnsi="Courier New"/>
          <w:color w:val="1A1A1A"/>
          <w:sz w:val="18"/>
        </w:rPr>
        <w:t>self._psu_cmd.execute("set 1 5.0", dev, dev_name)</w:t>
      </w:r>
    </w:p>
    <w:p>
      <w:r>
        <w:t xml:space="preserve">File: </w:t>
      </w:r>
      <w:r>
        <w:rPr>
          <w:rFonts w:ascii="Courier New" w:hAnsi="Courier New"/>
          <w:sz w:val="18"/>
        </w:rPr>
        <w:t>lab_instruments/repl/commands/psu.py</w:t>
      </w:r>
      <w:r/>
    </w:p>
    <w:p>
      <w:pPr>
        <w:pStyle w:val="Heading3"/>
      </w:pPr>
      <w:r>
        <w:t>4. Argument parsing</w:t>
      </w:r>
    </w:p>
    <w:p>
      <w:r>
        <w:t>The command handler parses "set 1 5.0" into command="set", channel=1, voltage=5.0. It resolves the channel number to the driver's channel enum.</w:t>
      </w:r>
    </w:p>
    <w:p>
      <w:pPr>
        <w:pStyle w:val="Heading3"/>
      </w:pPr>
      <w:r>
        <w:t>5. Driver method call</w:t>
      </w:r>
    </w:p>
    <w:p>
      <w:r>
        <w:t>The handler calls the driver method:</w:t>
      </w:r>
    </w:p>
    <w:p>
      <w:pPr>
        <w:spacing w:before="0" w:after="0" w:line="240" w:lineRule="exact"/>
        <w:shd w:fill="F0F0F0" w:val="clear"/>
      </w:pPr>
      <w:r>
        <w:rPr>
          <w:rFonts w:ascii="Courier New" w:hAnsi="Courier New"/>
          <w:color w:val="1A1A1A"/>
          <w:sz w:val="18"/>
        </w:rPr>
        <w:t>dev.set_voltage(channel_enum, 5.0)</w:t>
      </w:r>
    </w:p>
    <w:p>
      <w:r>
        <w:t xml:space="preserve">File: </w:t>
      </w:r>
      <w:r>
        <w:rPr>
          <w:rFonts w:ascii="Courier New" w:hAnsi="Courier New"/>
          <w:sz w:val="18"/>
        </w:rPr>
        <w:t>lab_instruments/src/hp_e3631a.py</w:t>
      </w:r>
      <w:r/>
    </w:p>
    <w:p>
      <w:pPr>
        <w:pStyle w:val="Heading3"/>
      </w:pPr>
      <w:r>
        <w:t>6. SCPI command generation</w:t>
      </w:r>
    </w:p>
    <w:p>
      <w:r>
        <w:t>The driver formats the SCPI command:</w:t>
      </w:r>
    </w:p>
    <w:p>
      <w:pPr>
        <w:spacing w:before="0" w:after="0" w:line="240" w:lineRule="exact"/>
        <w:shd w:fill="F0F0F0" w:val="clear"/>
      </w:pPr>
      <w:r>
        <w:rPr>
          <w:rFonts w:ascii="Courier New" w:hAnsi="Courier New"/>
          <w:color w:val="1A1A1A"/>
          <w:sz w:val="18"/>
        </w:rPr>
        <w:t>self.send_command("APPL P6V,5.0,MAX")</w:t>
      </w:r>
    </w:p>
    <w:p>
      <w:pPr>
        <w:pStyle w:val="Heading3"/>
      </w:pPr>
      <w:r>
        <w:t>7. PyVISA transport</w:t>
      </w:r>
    </w:p>
    <w:p>
      <w:r>
        <w:t>DeviceManager.send_command() sends the string to the instrument:</w:t>
      </w:r>
    </w:p>
    <w:p>
      <w:pPr>
        <w:spacing w:before="0" w:after="0" w:line="240" w:lineRule="exact"/>
        <w:shd w:fill="F0F0F0" w:val="clear"/>
      </w:pPr>
      <w:r>
        <w:rPr>
          <w:rFonts w:ascii="Courier New" w:hAnsi="Courier New"/>
          <w:color w:val="1A1A1A"/>
          <w:sz w:val="18"/>
        </w:rPr>
        <w:t>self.instrument.write("APPL P6V,5.0,MAX")</w:t>
      </w:r>
    </w:p>
    <w:p>
      <w:r>
        <w:t xml:space="preserve">File: </w:t>
      </w:r>
      <w:r>
        <w:rPr>
          <w:rFonts w:ascii="Courier New" w:hAnsi="Courier New"/>
          <w:sz w:val="18"/>
        </w:rPr>
        <w:t>lab_instruments/src/device_manager.py</w:t>
      </w:r>
      <w:r/>
    </w:p>
    <w:p>
      <w:pPr>
        <w:pStyle w:val="Heading3"/>
      </w:pPr>
      <w:r>
        <w:t>8. Hardware response</w:t>
      </w:r>
    </w:p>
    <w:p>
      <w:r>
        <w:t>The instrument receives the SCPI string over USB/GPIB and sets its output to 5.0 V.</w:t>
      </w:r>
    </w:p>
    <w:p>
      <w:pPr>
        <w:pStyle w:val="Heading2"/>
      </w:pPr>
      <w:r>
        <w:t>Key Components</w:t>
      </w:r>
    </w:p>
    <w:p>
      <w:pPr>
        <w:pStyle w:val="Heading3"/>
      </w:pPr>
      <w:r>
        <w:t>ReplContext (`lab_instruments/repl/context.py`)</w:t>
      </w:r>
    </w:p>
    <w:p>
      <w:r>
        <w:t>Shared state for the entire REPL session:</w:t>
      </w:r>
    </w:p>
    <w:p>
      <w:r>
        <w:t xml:space="preserve">- </w:t>
      </w:r>
      <w:r>
        <w:rPr>
          <w:rFonts w:ascii="Courier New" w:hAnsi="Courier New"/>
          <w:sz w:val="18"/>
        </w:rPr>
        <w:t>script_vars</w:t>
      </w:r>
      <w:r>
        <w:t xml:space="preserve"> -- variable storage (dict[str, Any]) - </w:t>
      </w:r>
      <w:r>
        <w:rPr>
          <w:rFonts w:ascii="Courier New" w:hAnsi="Courier New"/>
          <w:sz w:val="18"/>
        </w:rPr>
        <w:t>measurements</w:t>
      </w:r>
      <w:r>
        <w:t xml:space="preserve"> -- MeasurementStore for logged data - </w:t>
      </w:r>
      <w:r>
        <w:rPr>
          <w:rFonts w:ascii="Courier New" w:hAnsi="Courier New"/>
          <w:sz w:val="18"/>
        </w:rPr>
        <w:t>registry</w:t>
      </w:r>
      <w:r>
        <w:t xml:space="preserve"> -- DeviceRegistry managing connected instruments - </w:t>
      </w:r>
      <w:r>
        <w:rPr>
          <w:rFonts w:ascii="Courier New" w:hAnsi="Courier New"/>
          <w:sz w:val="18"/>
        </w:rPr>
        <w:t>scripts</w:t>
      </w:r>
      <w:r>
        <w:t xml:space="preserve"> -- loaded script definitions - Error flags, mode tracking, script state</w:t>
      </w:r>
    </w:p>
    <w:p>
      <w:pPr>
        <w:pStyle w:val="Heading3"/>
      </w:pPr>
      <w:r>
        <w:t>DeviceRegistry (`lab_instruments/repl/device_registry.py`)</w:t>
      </w:r>
    </w:p>
    <w:p>
      <w:r>
        <w:t>Manages the mapping between friendly names ("psu1", "dmm1") and driver instances. Handles:</w:t>
      </w:r>
    </w:p>
    <w:p>
      <w:r>
        <w:t>- Registering discovered devices - Resolving type-based names ("psu" -&gt; "psu1") - The "active" instrument selection (</w:t>
      </w:r>
      <w:r>
        <w:rPr>
          <w:rFonts w:ascii="Courier New" w:hAnsi="Courier New"/>
          <w:sz w:val="18"/>
        </w:rPr>
        <w:t>use psu1</w:t>
      </w:r>
      <w:r>
        <w:t>)</w:t>
      </w:r>
    </w:p>
    <w:p>
      <w:pPr>
        <w:pStyle w:val="Heading3"/>
      </w:pPr>
      <w:r>
        <w:t>DeviceManager (`lab_instruments/src/device_manager.py`)</w:t>
      </w:r>
    </w:p>
    <w:p>
      <w:r>
        <w:t>Base class for all SCPI instrument drivers. Provides:</w:t>
      </w:r>
    </w:p>
    <w:p>
      <w:r>
        <w:t xml:space="preserve">- </w:t>
      </w:r>
      <w:r>
        <w:rPr>
          <w:rFonts w:ascii="Courier New" w:hAnsi="Courier New"/>
          <w:sz w:val="18"/>
        </w:rPr>
        <w:t>connect()</w:t>
      </w:r>
      <w:r>
        <w:t xml:space="preserve"> / </w:t>
      </w:r>
      <w:r>
        <w:rPr>
          <w:rFonts w:ascii="Courier New" w:hAnsi="Courier New"/>
          <w:sz w:val="18"/>
        </w:rPr>
        <w:t>disconnect()</w:t>
      </w:r>
      <w:r>
        <w:t xml:space="preserve"> -- VISA session management - </w:t>
      </w:r>
      <w:r>
        <w:rPr>
          <w:rFonts w:ascii="Courier New" w:hAnsi="Courier New"/>
          <w:sz w:val="18"/>
        </w:rPr>
        <w:t>send_command(cmd)</w:t>
      </w:r>
      <w:r>
        <w:t xml:space="preserve"> -- write a SCPI command - </w:t>
      </w:r>
      <w:r>
        <w:rPr>
          <w:rFonts w:ascii="Courier New" w:hAnsi="Courier New"/>
          <w:sz w:val="18"/>
        </w:rPr>
        <w:t>query(cmd)</w:t>
      </w:r>
      <w:r>
        <w:t xml:space="preserve"> -- write and read response - </w:t>
      </w:r>
      <w:r>
        <w:rPr>
          <w:rFonts w:ascii="Courier New" w:hAnsi="Courier New"/>
          <w:sz w:val="18"/>
        </w:rPr>
        <w:t>get_identity()</w:t>
      </w:r>
      <w:r>
        <w:t xml:space="preserve"> -- </w:t>
      </w:r>
      <w:r>
        <w:rPr>
          <w:rFonts w:ascii="Courier New" w:hAnsi="Courier New"/>
          <w:sz w:val="18"/>
        </w:rPr>
        <w:t>*IDN?</w:t>
      </w:r>
      <w:r>
        <w:t xml:space="preserve"> query - </w:t>
      </w:r>
      <w:r>
        <w:rPr>
          <w:rFonts w:ascii="Courier New" w:hAnsi="Courier New"/>
          <w:sz w:val="18"/>
        </w:rPr>
        <w:t>clear_status()</w:t>
      </w:r>
      <w:r>
        <w:t xml:space="preserve"> -- </w:t>
      </w:r>
      <w:r>
        <w:rPr>
          <w:rFonts w:ascii="Courier New" w:hAnsi="Courier New"/>
          <w:sz w:val="18"/>
        </w:rPr>
        <w:t>*CLS</w:t>
      </w:r>
      <w:r>
        <w:t xml:space="preserve"> command - </w:t>
      </w:r>
      <w:r>
        <w:rPr>
          <w:rFonts w:ascii="Courier New" w:hAnsi="Courier New"/>
          <w:sz w:val="18"/>
        </w:rPr>
        <w:t>reset()</w:t>
      </w:r>
      <w:r>
        <w:t xml:space="preserve"> -- </w:t>
      </w:r>
      <w:r>
        <w:rPr>
          <w:rFonts w:ascii="Courier New" w:hAnsi="Courier New"/>
          <w:sz w:val="18"/>
        </w:rPr>
        <w:t>*RST</w:t>
      </w:r>
      <w:r>
        <w:t xml:space="preserve"> command</w:t>
      </w:r>
    </w:p>
    <w:p>
      <w:pPr>
        <w:pStyle w:val="Heading3"/>
      </w:pPr>
      <w:r>
        <w:t>InstrumentDiscovery (`lab_instruments/src/discovery.py`)</w:t>
      </w:r>
    </w:p>
    <w:p>
      <w:r>
        <w:t>Auto-detects instruments by:</w:t>
      </w:r>
    </w:p>
    <w:p>
      <w:r>
        <w:t xml:space="preserve">1. Scanning all VISA resources 2. Querying </w:t>
      </w:r>
      <w:r>
        <w:rPr>
          <w:rFonts w:ascii="Courier New" w:hAnsi="Courier New"/>
          <w:sz w:val="18"/>
        </w:rPr>
        <w:t>*IDN?</w:t>
      </w:r>
      <w:r>
        <w:t xml:space="preserve"> on each 3. Matching the model string against MODEL_MAP 4. Instantiating the correct driver class 5. Assigning a friendly name ("psu1", "dmm1", etc.)</w:t>
      </w:r>
    </w:p>
    <w:p>
      <w:pPr>
        <w:pStyle w:val="Heading3"/>
      </w:pPr>
      <w:r>
        <w:t>ScriptEngine (`lab_instruments/repl/script_engine/`)</w:t>
      </w:r>
    </w:p>
    <w:p>
      <w:r>
        <w:t>Handles script execution:</w:t>
      </w:r>
    </w:p>
    <w:p>
      <w:r>
        <w:t xml:space="preserve">- </w:t>
      </w:r>
      <w:r>
        <w:rPr>
          <w:rFonts w:ascii="Courier New" w:hAnsi="Courier New"/>
          <w:sz w:val="18"/>
        </w:rPr>
        <w:t>expander.py</w:t>
      </w:r>
      <w:r>
        <w:t xml:space="preserve"> -- expands for/repeat loops and variable substitutions at compile time - </w:t>
      </w:r>
      <w:r>
        <w:rPr>
          <w:rFonts w:ascii="Courier New" w:hAnsi="Courier New"/>
          <w:sz w:val="18"/>
        </w:rPr>
        <w:t>runner.py</w:t>
      </w:r>
      <w:r>
        <w:t xml:space="preserve"> -- executes expanded lines, handles while/if at runtime - </w:t>
      </w:r>
      <w:r>
        <w:rPr>
          <w:rFonts w:ascii="Courier New" w:hAnsi="Courier New"/>
          <w:sz w:val="18"/>
        </w:rPr>
        <w:t>variables.py</w:t>
      </w:r>
      <w:r>
        <w:t xml:space="preserve"> -- variable resolution utilities</w:t>
      </w:r>
    </w:p>
    <w:p>
      <w:pPr>
        <w:pStyle w:val="Heading2"/>
      </w:pPr>
      <w:r>
        <w:t>Three Instrument Families</w:t>
      </w:r>
    </w:p>
    <w:p>
      <w:r>
        <w:t>Not all instruments use VISA. The toolkit supports three transport mechanisms: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Family</w:t>
            </w:r>
          </w:p>
        </w:tc>
        <w:tc>
          <w:tcPr>
            <w:tcW w:type="dxa" w:w="2160"/>
          </w:tcPr>
          <w:p>
            <w:r>
              <w:rPr>
                <w:b/>
              </w:rPr>
              <w:t>Transport</w:t>
            </w:r>
          </w:p>
        </w:tc>
        <w:tc>
          <w:tcPr>
            <w:tcW w:type="dxa" w:w="2160"/>
          </w:tcPr>
          <w:p>
            <w:r>
              <w:rPr>
                <w:b/>
              </w:rPr>
              <w:t>Library</w:t>
            </w:r>
          </w:p>
        </w:tc>
        <w:tc>
          <w:tcPr>
            <w:tcW w:type="dxa" w:w="2160"/>
          </w:tcPr>
          <w:p>
            <w:r>
              <w:rPr>
                <w:b/>
              </w:rPr>
              <w:t>Examples</w:t>
            </w:r>
          </w:p>
        </w:tc>
      </w:tr>
      <w:tr>
        <w:tc>
          <w:tcPr>
            <w:tcW w:type="dxa" w:w="2160"/>
          </w:tcPr>
          <w:p>
            <w:r>
              <w:t>SCPI via VISA</w:t>
            </w:r>
          </w:p>
        </w:tc>
        <w:tc>
          <w:tcPr>
            <w:tcW w:type="dxa" w:w="2160"/>
          </w:tcPr>
          <w:p>
            <w:r>
              <w:t>USB/GPIB/Serial</w:t>
            </w:r>
          </w:p>
        </w:tc>
        <w:tc>
          <w:tcPr>
            <w:tcW w:type="dxa" w:w="2160"/>
          </w:tcPr>
          <w:p>
            <w:r>
              <w:t>pyvisa</w:t>
            </w:r>
          </w:p>
        </w:tc>
        <w:tc>
          <w:tcPr>
            <w:tcW w:type="dxa" w:w="2160"/>
          </w:tcPr>
          <w:p>
            <w:r>
              <w:t>PSU, DMM, AWG, Scope</w:t>
            </w:r>
          </w:p>
        </w:tc>
      </w:tr>
      <w:tr>
        <w:tc>
          <w:tcPr>
            <w:tcW w:type="dxa" w:w="2160"/>
          </w:tcPr>
          <w:p>
            <w:r>
              <w:t>USB HID</w:t>
            </w:r>
          </w:p>
        </w:tc>
        <w:tc>
          <w:tcPr>
            <w:tcW w:type="dxa" w:w="2160"/>
          </w:tcPr>
          <w:p>
            <w:r>
              <w:t>HID reports</w:t>
            </w:r>
          </w:p>
        </w:tc>
        <w:tc>
          <w:tcPr>
            <w:tcW w:type="dxa" w:w="2160"/>
          </w:tcPr>
          <w:p>
            <w:r>
              <w:t>ctypes</w:t>
            </w:r>
          </w:p>
        </w:tc>
        <w:tc>
          <w:tcPr>
            <w:tcW w:type="dxa" w:w="2160"/>
          </w:tcPr>
          <w:p>
            <w:r>
              <w:t>TI EV2300</w:t>
            </w:r>
          </w:p>
        </w:tc>
      </w:tr>
      <w:tr>
        <w:tc>
          <w:tcPr>
            <w:tcW w:type="dxa" w:w="2160"/>
          </w:tcPr>
          <w:p>
            <w:r>
              <w:t>NI-DCPower</w:t>
            </w:r>
          </w:p>
        </w:tc>
        <w:tc>
          <w:tcPr>
            <w:tcW w:type="dxa" w:w="2160"/>
          </w:tcPr>
          <w:p>
            <w:r>
              <w:t>PXIe bus</w:t>
            </w:r>
          </w:p>
        </w:tc>
        <w:tc>
          <w:tcPr>
            <w:tcW w:type="dxa" w:w="2160"/>
          </w:tcPr>
          <w:p>
            <w:r>
              <w:t>nidcpower</w:t>
            </w:r>
          </w:p>
        </w:tc>
        <w:tc>
          <w:tcPr>
            <w:tcW w:type="dxa" w:w="2160"/>
          </w:tcPr>
          <w:p>
            <w:r>
              <w:t>NI PXIe-4139</w:t>
            </w:r>
          </w:p>
        </w:tc>
      </w:tr>
    </w:tbl>
    <w:p/>
    <w:p>
      <w:r>
        <w:t>Each family has its own base class or direct implementation, but all present the same interface to the REPL layer.</w:t>
      </w:r>
    </w:p>
    <w:p>
      <w:pPr>
        <w:pStyle w:val="Heading2"/>
      </w:pPr>
      <w:r>
        <w:t>Where Mocks Fit</w:t>
      </w:r>
    </w:p>
    <w:p>
      <w:r>
        <w:t>Mock instruments (</w:t>
      </w:r>
      <w:r>
        <w:rPr>
          <w:rFonts w:ascii="Courier New" w:hAnsi="Courier New"/>
          <w:sz w:val="18"/>
        </w:rPr>
        <w:t>lab_instruments/mock_instruments.py</w:t>
      </w:r>
      <w:r>
        <w:t xml:space="preserve">) replace Layer 2 drivers. They implement the same methods but store state internally instead of talking to hardware. The REPL, command handlers, and script engine cannot tell the difference -- this is how </w:t>
      </w:r>
      <w:r>
        <w:rPr>
          <w:rFonts w:ascii="Courier New" w:hAnsi="Courier New"/>
          <w:sz w:val="18"/>
        </w:rPr>
        <w:t>--mock</w:t>
      </w:r>
      <w:r>
        <w:t xml:space="preserve"> mode works.</w:t>
      </w:r>
    </w:p>
    <w:p>
      <w:r>
        <w:br w:type="page"/>
      </w:r>
    </w:p>
    <w:p>
      <w:pPr>
        <w:pStyle w:val="Heading1"/>
      </w:pPr>
      <w:r>
        <w:t>Chapter 2: Development Setup</w:t>
      </w:r>
    </w:p>
    <w:p>
      <w:pPr>
        <w:pStyle w:val="Heading2"/>
      </w:pPr>
      <w:r>
        <w:t>Clone the Repository</w:t>
      </w:r>
    </w:p>
    <w:p>
      <w:pPr>
        <w:spacing w:before="0" w:after="0" w:line="240" w:lineRule="exact"/>
        <w:shd w:fill="F0F0F0" w:val="clear"/>
      </w:pPr>
      <w:r>
        <w:rPr>
          <w:rFonts w:ascii="Courier New" w:hAnsi="Courier New"/>
          <w:color w:val="1A1A1A"/>
          <w:sz w:val="18"/>
        </w:rPr>
        <w:t>git clone https://github.com/T-O-M-Tool-Oauto-Mationator/scpi-instrument-toolkit.git</w:t>
      </w:r>
    </w:p>
    <w:p>
      <w:pPr>
        <w:spacing w:before="0" w:after="0" w:line="240" w:lineRule="exact"/>
        <w:shd w:fill="F0F0F0" w:val="clear"/>
      </w:pPr>
      <w:r>
        <w:rPr>
          <w:rFonts w:ascii="Courier New" w:hAnsi="Courier New"/>
          <w:color w:val="1A1A1A"/>
          <w:sz w:val="18"/>
        </w:rPr>
        <w:t>cd scpi-instrument-toolkit</w:t>
      </w:r>
    </w:p>
    <w:p>
      <w:pPr>
        <w:pStyle w:val="Heading2"/>
      </w:pPr>
      <w:r>
        <w:t>Create a Virtual Environment</w:t>
      </w:r>
    </w:p>
    <w:p>
      <w:pPr>
        <w:spacing w:before="0" w:after="0" w:line="240" w:lineRule="exact"/>
        <w:shd w:fill="F0F0F0" w:val="clear"/>
      </w:pPr>
      <w:r>
        <w:rPr>
          <w:rFonts w:ascii="Courier New" w:hAnsi="Courier New"/>
          <w:color w:val="1A1A1A"/>
          <w:sz w:val="18"/>
        </w:rPr>
        <w:t>python -m venv .venv</w:t>
      </w:r>
    </w:p>
    <w:p>
      <w:pPr>
        <w:spacing w:before="0" w:after="0" w:line="240" w:lineRule="exact"/>
        <w:shd w:fill="F0F0F0" w:val="clear"/>
      </w:pPr>
      <w:r>
        <w:rPr>
          <w:rFonts w:ascii="Courier New" w:hAnsi="Courier New"/>
          <w:color w:val="1A1A1A"/>
          <w:sz w:val="18"/>
        </w:rPr>
        <w:t>source .venv/bin/activate        # macOS/Linux</w:t>
      </w:r>
    </w:p>
    <w:p>
      <w:pPr>
        <w:spacing w:before="0" w:after="0" w:line="240" w:lineRule="exact"/>
        <w:shd w:fill="F0F0F0" w:val="clear"/>
      </w:pPr>
      <w:r>
        <w:rPr>
          <w:rFonts w:ascii="Courier New" w:hAnsi="Courier New"/>
          <w:color w:val="1A1A1A"/>
          <w:sz w:val="18"/>
        </w:rPr>
        <w:t>.venv\Scripts\activate           # Windows</w:t>
      </w:r>
    </w:p>
    <w:p>
      <w:pPr>
        <w:pStyle w:val="Heading2"/>
      </w:pPr>
      <w:r>
        <w:t>Install in Development Mode</w:t>
      </w:r>
    </w:p>
    <w:p>
      <w:pPr>
        <w:spacing w:before="0" w:after="0" w:line="240" w:lineRule="exact"/>
        <w:shd w:fill="F0F0F0" w:val="clear"/>
      </w:pPr>
      <w:r>
        <w:rPr>
          <w:rFonts w:ascii="Courier New" w:hAnsi="Courier New"/>
          <w:color w:val="1A1A1A"/>
          <w:sz w:val="18"/>
        </w:rPr>
        <w:t>pip install -e ".[dev]"</w:t>
      </w:r>
    </w:p>
    <w:p>
      <w:r>
        <w:t xml:space="preserve">The </w:t>
      </w:r>
      <w:r>
        <w:rPr>
          <w:rFonts w:ascii="Courier New" w:hAnsi="Courier New"/>
          <w:sz w:val="18"/>
        </w:rPr>
        <w:t>-e</w:t>
      </w:r>
      <w:r>
        <w:t xml:space="preserve"> flag installs in "editable" mode -- changes to source files take effect immediately without reinstalling.</w:t>
      </w:r>
    </w:p>
    <w:p>
      <w:pPr>
        <w:pStyle w:val="Heading2"/>
      </w:pPr>
      <w:r>
        <w:t>Verify the Installation</w:t>
      </w:r>
    </w:p>
    <w:p>
      <w:pPr>
        <w:pStyle w:val="Heading3"/>
      </w:pPr>
      <w:r>
        <w:t>Run the linter</w:t>
      </w:r>
    </w:p>
    <w:p>
      <w:pPr>
        <w:spacing w:before="0" w:after="0" w:line="240" w:lineRule="exact"/>
        <w:shd w:fill="F0F0F0" w:val="clear"/>
      </w:pPr>
      <w:r>
        <w:rPr>
          <w:rFonts w:ascii="Courier New" w:hAnsi="Courier New"/>
          <w:color w:val="1A1A1A"/>
          <w:sz w:val="18"/>
        </w:rPr>
        <w:t>ruff check lab_instruments/ tests/</w:t>
      </w:r>
    </w:p>
    <w:p>
      <w:r>
        <w:t>Must produce no errors.</w:t>
      </w:r>
    </w:p>
    <w:p>
      <w:pPr>
        <w:pStyle w:val="Heading3"/>
      </w:pPr>
      <w:r>
        <w:t>Check formatting</w:t>
      </w:r>
    </w:p>
    <w:p>
      <w:pPr>
        <w:spacing w:before="0" w:after="0" w:line="240" w:lineRule="exact"/>
        <w:shd w:fill="F0F0F0" w:val="clear"/>
      </w:pPr>
      <w:r>
        <w:rPr>
          <w:rFonts w:ascii="Courier New" w:hAnsi="Courier New"/>
          <w:color w:val="1A1A1A"/>
          <w:sz w:val="18"/>
        </w:rPr>
        <w:t>ruff format --check lab_instruments/ tests/</w:t>
      </w:r>
    </w:p>
    <w:p>
      <w:r>
        <w:t>Must report all files already formatted.</w:t>
      </w:r>
    </w:p>
    <w:p>
      <w:pPr>
        <w:pStyle w:val="Heading3"/>
      </w:pPr>
      <w:r>
        <w:t>Run tests</w:t>
      </w:r>
    </w:p>
    <w:p>
      <w:pPr>
        <w:spacing w:before="0" w:after="0" w:line="240" w:lineRule="exact"/>
        <w:shd w:fill="F0F0F0" w:val="clear"/>
      </w:pPr>
      <w:r>
        <w:rPr>
          <w:rFonts w:ascii="Courier New" w:hAnsi="Courier New"/>
          <w:color w:val="1A1A1A"/>
          <w:sz w:val="18"/>
        </w:rPr>
        <w:t>pytest tests/ -x --tb=short</w:t>
      </w:r>
    </w:p>
    <w:p>
      <w:r>
        <w:t xml:space="preserve">All tests must pass. The </w:t>
      </w:r>
      <w:r>
        <w:rPr>
          <w:rFonts w:ascii="Courier New" w:hAnsi="Courier New"/>
          <w:sz w:val="18"/>
        </w:rPr>
        <w:t>-x</w:t>
      </w:r>
      <w:r>
        <w:t xml:space="preserve"> flag stops on first failure.</w:t>
      </w:r>
    </w:p>
    <w:p>
      <w:pPr>
        <w:pStyle w:val="Heading3"/>
      </w:pPr>
      <w:r>
        <w:t>Full coverage report</w:t>
      </w:r>
    </w:p>
    <w:p>
      <w:pPr>
        <w:spacing w:before="0" w:after="0" w:line="240" w:lineRule="exact"/>
        <w:shd w:fill="F0F0F0" w:val="clear"/>
      </w:pPr>
      <w:r>
        <w:rPr>
          <w:rFonts w:ascii="Courier New" w:hAnsi="Courier New"/>
          <w:color w:val="1A1A1A"/>
          <w:sz w:val="18"/>
        </w:rPr>
        <w:t>pytest tests/ -v --cov=lab_instruments --cov-report=term-missing</w:t>
      </w:r>
    </w:p>
    <w:p>
      <w:r>
        <w:t>Shows which lines are not covered by tests. Target: 80%+ coverage.</w:t>
      </w:r>
    </w:p>
    <w:p>
      <w:pPr>
        <w:pStyle w:val="Heading2"/>
      </w:pPr>
      <w:r>
        <w:t>The Pre-Push Checklist</w:t>
      </w:r>
    </w:p>
    <w:p>
      <w:r>
        <w:t xml:space="preserve">Before every </w:t>
      </w:r>
      <w:r>
        <w:rPr>
          <w:rFonts w:ascii="Courier New" w:hAnsi="Courier New"/>
          <w:sz w:val="18"/>
        </w:rPr>
        <w:t>git push</w:t>
      </w:r>
      <w:r>
        <w:t>, run all three checks:</w:t>
      </w:r>
    </w:p>
    <w:p>
      <w:pPr>
        <w:spacing w:before="0" w:after="0" w:line="240" w:lineRule="exact"/>
        <w:shd w:fill="F0F0F0" w:val="clear"/>
      </w:pPr>
      <w:r>
        <w:rPr>
          <w:rFonts w:ascii="Courier New" w:hAnsi="Courier New"/>
          <w:color w:val="1A1A1A"/>
          <w:sz w:val="18"/>
        </w:rPr>
        <w:t>ruff check lab_instruments/ tests/</w:t>
      </w:r>
    </w:p>
    <w:p>
      <w:pPr>
        <w:spacing w:before="0" w:after="0" w:line="240" w:lineRule="exact"/>
        <w:shd w:fill="F0F0F0" w:val="clear"/>
      </w:pPr>
      <w:r>
        <w:rPr>
          <w:rFonts w:ascii="Courier New" w:hAnsi="Courier New"/>
          <w:color w:val="1A1A1A"/>
          <w:sz w:val="18"/>
        </w:rPr>
        <w:t>ruff format --check lab_instruments/ tests/</w:t>
      </w:r>
    </w:p>
    <w:p>
      <w:pPr>
        <w:spacing w:before="0" w:after="0" w:line="240" w:lineRule="exact"/>
        <w:shd w:fill="F0F0F0" w:val="clear"/>
      </w:pPr>
      <w:r>
        <w:rPr>
          <w:rFonts w:ascii="Courier New" w:hAnsi="Courier New"/>
          <w:color w:val="1A1A1A"/>
          <w:sz w:val="18"/>
        </w:rPr>
        <w:t>pytest tests/ -x --tb=short</w:t>
      </w:r>
    </w:p>
    <w:p>
      <w:r>
        <w:t xml:space="preserve">CI runs both </w:t>
      </w:r>
      <w:r>
        <w:rPr>
          <w:rFonts w:ascii="Courier New" w:hAnsi="Courier New"/>
          <w:sz w:val="18"/>
        </w:rPr>
        <w:t>ruff check</w:t>
      </w:r>
      <w:r>
        <w:t xml:space="preserve"> AND </w:t>
      </w:r>
      <w:r>
        <w:rPr>
          <w:rFonts w:ascii="Courier New" w:hAnsi="Courier New"/>
          <w:sz w:val="18"/>
        </w:rPr>
        <w:t>ruff format --check</w:t>
      </w:r>
      <w:r>
        <w:t>. Forgetting the format check is the most common cause of CI failures.</w:t>
      </w:r>
    </w:p>
    <w:p>
      <w:r>
        <w:t>If formatting is off, fix it with:</w:t>
      </w:r>
    </w:p>
    <w:p>
      <w:pPr>
        <w:spacing w:before="0" w:after="0" w:line="240" w:lineRule="exact"/>
        <w:shd w:fill="F0F0F0" w:val="clear"/>
      </w:pPr>
      <w:r>
        <w:rPr>
          <w:rFonts w:ascii="Courier New" w:hAnsi="Courier New"/>
          <w:color w:val="1A1A1A"/>
          <w:sz w:val="18"/>
        </w:rPr>
        <w:t>ruff format lab_instruments/ tests/</w:t>
      </w:r>
    </w:p>
    <w:p>
      <w:pPr>
        <w:pStyle w:val="Heading2"/>
      </w:pPr>
      <w:r>
        <w:t>Branch Strategy</w:t>
      </w:r>
    </w:p>
    <w:p>
      <w:r>
        <w:t xml:space="preserve">- </w:t>
      </w:r>
      <w:r>
        <w:rPr>
          <w:rFonts w:ascii="Courier New" w:hAnsi="Courier New"/>
          <w:sz w:val="18"/>
        </w:rPr>
        <w:t>dev/nightly</w:t>
      </w:r>
      <w:r>
        <w:t xml:space="preserve"> -- active development branch. Work here. - </w:t>
      </w:r>
      <w:r>
        <w:rPr>
          <w:rFonts w:ascii="Courier New" w:hAnsi="Courier New"/>
          <w:sz w:val="18"/>
        </w:rPr>
        <w:t>main</w:t>
      </w:r>
      <w:r>
        <w:t xml:space="preserve"> -- stable releases only. Merged from dev/nightly after review. - Feature branches -- for large changes that need review before merging to dev/nightly.</w:t>
      </w:r>
    </w:p>
    <w:p>
      <w:pPr>
        <w:pStyle w:val="Heading2"/>
      </w:pPr>
      <w:r>
        <w:t>Project Structure</w:t>
      </w:r>
    </w:p>
    <w:p>
      <w:pPr>
        <w:spacing w:before="0" w:after="0" w:line="240" w:lineRule="exact"/>
        <w:shd w:fill="F0F0F0" w:val="clear"/>
      </w:pPr>
      <w:r>
        <w:rPr>
          <w:rFonts w:ascii="Courier New" w:hAnsi="Courier New"/>
          <w:color w:val="1A1A1A"/>
          <w:sz w:val="18"/>
        </w:rPr>
        <w:t>scpi-instrument-toolkit/</w:t>
      </w:r>
    </w:p>
    <w:p>
      <w:pPr>
        <w:spacing w:before="0" w:after="0" w:line="240" w:lineRule="exact"/>
        <w:shd w:fill="F0F0F0" w:val="clear"/>
      </w:pPr>
      <w:r>
        <w:rPr>
          <w:rFonts w:ascii="Courier New" w:hAnsi="Courier New"/>
          <w:color w:val="1A1A1A"/>
          <w:sz w:val="18"/>
        </w:rPr>
        <w:t>├── lab_instruments/</w:t>
      </w:r>
    </w:p>
    <w:p>
      <w:pPr>
        <w:spacing w:before="0" w:after="0" w:line="240" w:lineRule="exact"/>
        <w:shd w:fill="F0F0F0" w:val="clear"/>
      </w:pPr>
      <w:r>
        <w:rPr>
          <w:rFonts w:ascii="Courier New" w:hAnsi="Courier New"/>
          <w:color w:val="1A1A1A"/>
          <w:sz w:val="18"/>
        </w:rPr>
        <w:t>│   ├── __init__.py              # Package entry point</w:t>
      </w:r>
    </w:p>
    <w:p>
      <w:pPr>
        <w:spacing w:before="0" w:after="0" w:line="240" w:lineRule="exact"/>
        <w:shd w:fill="F0F0F0" w:val="clear"/>
      </w:pPr>
      <w:r>
        <w:rPr>
          <w:rFonts w:ascii="Courier New" w:hAnsi="Courier New"/>
          <w:color w:val="1A1A1A"/>
          <w:sz w:val="18"/>
        </w:rPr>
        <w:t>│   ├── enums.py                 # Shared enumerations</w:t>
      </w:r>
    </w:p>
    <w:p>
      <w:pPr>
        <w:spacing w:before="0" w:after="0" w:line="240" w:lineRule="exact"/>
        <w:shd w:fill="F0F0F0" w:val="clear"/>
      </w:pPr>
      <w:r>
        <w:rPr>
          <w:rFonts w:ascii="Courier New" w:hAnsi="Courier New"/>
          <w:color w:val="1A1A1A"/>
          <w:sz w:val="18"/>
        </w:rPr>
        <w:t>│   ├── mock_instruments.py      # Mock devices for testing</w:t>
      </w:r>
    </w:p>
    <w:p>
      <w:pPr>
        <w:spacing w:before="0" w:after="0" w:line="240" w:lineRule="exact"/>
        <w:shd w:fill="F0F0F0" w:val="clear"/>
      </w:pPr>
      <w:r>
        <w:rPr>
          <w:rFonts w:ascii="Courier New" w:hAnsi="Courier New"/>
          <w:color w:val="1A1A1A"/>
          <w:sz w:val="18"/>
        </w:rPr>
        <w:t>│   ├── examples.py              # Bundled example scripts</w:t>
      </w:r>
    </w:p>
    <w:p>
      <w:pPr>
        <w:spacing w:before="0" w:after="0" w:line="240" w:lineRule="exact"/>
        <w:shd w:fill="F0F0F0" w:val="clear"/>
      </w:pPr>
      <w:r>
        <w:rPr>
          <w:rFonts w:ascii="Courier New" w:hAnsi="Courier New"/>
          <w:color w:val="1A1A1A"/>
          <w:sz w:val="18"/>
        </w:rPr>
        <w:t>│   ├── src/                     # Instrument drivers</w:t>
      </w:r>
    </w:p>
    <w:p>
      <w:pPr>
        <w:spacing w:before="0" w:after="0" w:line="240" w:lineRule="exact"/>
        <w:shd w:fill="F0F0F0" w:val="clear"/>
      </w:pPr>
      <w:r>
        <w:rPr>
          <w:rFonts w:ascii="Courier New" w:hAnsi="Courier New"/>
          <w:color w:val="1A1A1A"/>
          <w:sz w:val="18"/>
        </w:rPr>
        <w:t>│   │   ├── device_manager.py    # Base class for SCPI drivers</w:t>
      </w:r>
    </w:p>
    <w:p>
      <w:pPr>
        <w:spacing w:before="0" w:after="0" w:line="240" w:lineRule="exact"/>
        <w:shd w:fill="F0F0F0" w:val="clear"/>
      </w:pPr>
      <w:r>
        <w:rPr>
          <w:rFonts w:ascii="Courier New" w:hAnsi="Courier New"/>
          <w:color w:val="1A1A1A"/>
          <w:sz w:val="18"/>
        </w:rPr>
        <w:t>│   │   ├── discovery.py         # Auto-detection logic</w:t>
      </w:r>
    </w:p>
    <w:p>
      <w:pPr>
        <w:spacing w:before="0" w:after="0" w:line="240" w:lineRule="exact"/>
        <w:shd w:fill="F0F0F0" w:val="clear"/>
      </w:pPr>
      <w:r>
        <w:rPr>
          <w:rFonts w:ascii="Courier New" w:hAnsi="Courier New"/>
          <w:color w:val="1A1A1A"/>
          <w:sz w:val="18"/>
        </w:rPr>
        <w:t>│   │   ├── hp_e3631a.py         # HP E3631A PSU driver</w:t>
      </w:r>
    </w:p>
    <w:p>
      <w:pPr>
        <w:spacing w:before="0" w:after="0" w:line="240" w:lineRule="exact"/>
        <w:shd w:fill="F0F0F0" w:val="clear"/>
      </w:pPr>
      <w:r>
        <w:rPr>
          <w:rFonts w:ascii="Courier New" w:hAnsi="Courier New"/>
          <w:color w:val="1A1A1A"/>
          <w:sz w:val="18"/>
        </w:rPr>
        <w:t>│   │   ├── rigol_dho804.py      # Rigol DHO804 scope driver</w:t>
      </w:r>
    </w:p>
    <w:p>
      <w:pPr>
        <w:spacing w:before="0" w:after="0" w:line="240" w:lineRule="exact"/>
        <w:shd w:fill="F0F0F0" w:val="clear"/>
      </w:pPr>
      <w:r>
        <w:rPr>
          <w:rFonts w:ascii="Courier New" w:hAnsi="Courier New"/>
          <w:color w:val="1A1A1A"/>
          <w:sz w:val="18"/>
        </w:rPr>
        <w:t>│   │   └── ...                  # More drivers</w:t>
      </w:r>
    </w:p>
    <w:p>
      <w:pPr>
        <w:spacing w:before="0" w:after="0" w:line="240" w:lineRule="exact"/>
        <w:shd w:fill="F0F0F0" w:val="clear"/>
      </w:pPr>
      <w:r>
        <w:rPr>
          <w:rFonts w:ascii="Courier New" w:hAnsi="Courier New"/>
          <w:color w:val="1A1A1A"/>
          <w:sz w:val="18"/>
        </w:rPr>
        <w:t>│   └── repl/                    # REPL layer</w:t>
      </w:r>
    </w:p>
    <w:p>
      <w:pPr>
        <w:spacing w:before="0" w:after="0" w:line="240" w:lineRule="exact"/>
        <w:shd w:fill="F0F0F0" w:val="clear"/>
      </w:pPr>
      <w:r>
        <w:rPr>
          <w:rFonts w:ascii="Courier New" w:hAnsi="Courier New"/>
          <w:color w:val="1A1A1A"/>
          <w:sz w:val="18"/>
        </w:rPr>
        <w:t>│       ├── __init__.py          # CLI entry point (main())</w:t>
      </w:r>
    </w:p>
    <w:p>
      <w:pPr>
        <w:spacing w:before="0" w:after="0" w:line="240" w:lineRule="exact"/>
        <w:shd w:fill="F0F0F0" w:val="clear"/>
      </w:pPr>
      <w:r>
        <w:rPr>
          <w:rFonts w:ascii="Courier New" w:hAnsi="Courier New"/>
          <w:color w:val="1A1A1A"/>
          <w:sz w:val="18"/>
        </w:rPr>
        <w:t>│       ├── shell.py             # cmd.Cmd subclass, dispatch</w:t>
      </w:r>
    </w:p>
    <w:p>
      <w:pPr>
        <w:spacing w:before="0" w:after="0" w:line="240" w:lineRule="exact"/>
        <w:shd w:fill="F0F0F0" w:val="clear"/>
      </w:pPr>
      <w:r>
        <w:rPr>
          <w:rFonts w:ascii="Courier New" w:hAnsi="Courier New"/>
          <w:color w:val="1A1A1A"/>
          <w:sz w:val="18"/>
        </w:rPr>
        <w:t>│       ├── context.py           # Shared session state</w:t>
      </w:r>
    </w:p>
    <w:p>
      <w:pPr>
        <w:spacing w:before="0" w:after="0" w:line="240" w:lineRule="exact"/>
        <w:shd w:fill="F0F0F0" w:val="clear"/>
      </w:pPr>
      <w:r>
        <w:rPr>
          <w:rFonts w:ascii="Courier New" w:hAnsi="Courier New"/>
          <w:color w:val="1A1A1A"/>
          <w:sz w:val="18"/>
        </w:rPr>
        <w:t>│       ├── syntax.py            # Variable substitution, safe_eval</w:t>
      </w:r>
    </w:p>
    <w:p>
      <w:pPr>
        <w:spacing w:before="0" w:after="0" w:line="240" w:lineRule="exact"/>
        <w:shd w:fill="F0F0F0" w:val="clear"/>
      </w:pPr>
      <w:r>
        <w:rPr>
          <w:rFonts w:ascii="Courier New" w:hAnsi="Courier New"/>
          <w:color w:val="1A1A1A"/>
          <w:sz w:val="18"/>
        </w:rPr>
        <w:t>│       ├── device_registry.py   # Device name management</w:t>
      </w:r>
    </w:p>
    <w:p>
      <w:pPr>
        <w:spacing w:before="0" w:after="0" w:line="240" w:lineRule="exact"/>
        <w:shd w:fill="F0F0F0" w:val="clear"/>
      </w:pPr>
      <w:r>
        <w:rPr>
          <w:rFonts w:ascii="Courier New" w:hAnsi="Courier New"/>
          <w:color w:val="1A1A1A"/>
          <w:sz w:val="18"/>
        </w:rPr>
        <w:t>│       ├── measurement_store.py # Log storage</w:t>
      </w:r>
    </w:p>
    <w:p>
      <w:pPr>
        <w:spacing w:before="0" w:after="0" w:line="240" w:lineRule="exact"/>
        <w:shd w:fill="F0F0F0" w:val="clear"/>
      </w:pPr>
      <w:r>
        <w:rPr>
          <w:rFonts w:ascii="Courier New" w:hAnsi="Courier New"/>
          <w:color w:val="1A1A1A"/>
          <w:sz w:val="18"/>
        </w:rPr>
        <w:t>│       ├── commands/            # Command handlers</w:t>
      </w:r>
    </w:p>
    <w:p>
      <w:pPr>
        <w:spacing w:before="0" w:after="0" w:line="240" w:lineRule="exact"/>
        <w:shd w:fill="F0F0F0" w:val="clear"/>
      </w:pPr>
      <w:r>
        <w:rPr>
          <w:rFonts w:ascii="Courier New" w:hAnsi="Courier New"/>
          <w:color w:val="1A1A1A"/>
          <w:sz w:val="18"/>
        </w:rPr>
        <w:t>│       │   ├── base.py          # BaseCommand interface</w:t>
      </w:r>
    </w:p>
    <w:p>
      <w:pPr>
        <w:spacing w:before="0" w:after="0" w:line="240" w:lineRule="exact"/>
        <w:shd w:fill="F0F0F0" w:val="clear"/>
      </w:pPr>
      <w:r>
        <w:rPr>
          <w:rFonts w:ascii="Courier New" w:hAnsi="Courier New"/>
          <w:color w:val="1A1A1A"/>
          <w:sz w:val="18"/>
        </w:rPr>
        <w:t>│       │   ├── psu.py           # PSU commands</w:t>
      </w:r>
    </w:p>
    <w:p>
      <w:pPr>
        <w:spacing w:before="0" w:after="0" w:line="240" w:lineRule="exact"/>
        <w:shd w:fill="F0F0F0" w:val="clear"/>
      </w:pPr>
      <w:r>
        <w:rPr>
          <w:rFonts w:ascii="Courier New" w:hAnsi="Courier New"/>
          <w:color w:val="1A1A1A"/>
          <w:sz w:val="18"/>
        </w:rPr>
        <w:t>│       │   ├── dmm.py           # DMM commands</w:t>
      </w:r>
    </w:p>
    <w:p>
      <w:pPr>
        <w:spacing w:before="0" w:after="0" w:line="240" w:lineRule="exact"/>
        <w:shd w:fill="F0F0F0" w:val="clear"/>
      </w:pPr>
      <w:r>
        <w:rPr>
          <w:rFonts w:ascii="Courier New" w:hAnsi="Courier New"/>
          <w:color w:val="1A1A1A"/>
          <w:sz w:val="18"/>
        </w:rPr>
        <w:t>│       │   ├── scope.py         # Scope commands</w:t>
      </w:r>
    </w:p>
    <w:p>
      <w:pPr>
        <w:spacing w:before="0" w:after="0" w:line="240" w:lineRule="exact"/>
        <w:shd w:fill="F0F0F0" w:val="clear"/>
      </w:pPr>
      <w:r>
        <w:rPr>
          <w:rFonts w:ascii="Courier New" w:hAnsi="Courier New"/>
          <w:color w:val="1A1A1A"/>
          <w:sz w:val="18"/>
        </w:rPr>
        <w:t>│       │   └── ...              # More handlers</w:t>
      </w:r>
    </w:p>
    <w:p>
      <w:pPr>
        <w:spacing w:before="0" w:after="0" w:line="240" w:lineRule="exact"/>
        <w:shd w:fill="F0F0F0" w:val="clear"/>
      </w:pPr>
      <w:r>
        <w:rPr>
          <w:rFonts w:ascii="Courier New" w:hAnsi="Courier New"/>
          <w:color w:val="1A1A1A"/>
          <w:sz w:val="18"/>
        </w:rPr>
        <w:t>│       └── script_engine/       # Script expansion &amp; execution</w:t>
      </w:r>
    </w:p>
    <w:p>
      <w:pPr>
        <w:spacing w:before="0" w:after="0" w:line="240" w:lineRule="exact"/>
        <w:shd w:fill="F0F0F0" w:val="clear"/>
      </w:pPr>
      <w:r>
        <w:rPr>
          <w:rFonts w:ascii="Courier New" w:hAnsi="Courier New"/>
          <w:color w:val="1A1A1A"/>
          <w:sz w:val="18"/>
        </w:rPr>
        <w:t>│           ├── expander.py      # For/repeat loop expansion</w:t>
      </w:r>
    </w:p>
    <w:p>
      <w:pPr>
        <w:spacing w:before="0" w:after="0" w:line="240" w:lineRule="exact"/>
        <w:shd w:fill="F0F0F0" w:val="clear"/>
      </w:pPr>
      <w:r>
        <w:rPr>
          <w:rFonts w:ascii="Courier New" w:hAnsi="Courier New"/>
          <w:color w:val="1A1A1A"/>
          <w:sz w:val="18"/>
        </w:rPr>
        <w:t>│           └── runner.py        # Runtime execution (while/if)</w:t>
      </w:r>
    </w:p>
    <w:p>
      <w:pPr>
        <w:spacing w:before="0" w:after="0" w:line="240" w:lineRule="exact"/>
        <w:shd w:fill="F0F0F0" w:val="clear"/>
      </w:pPr>
      <w:r>
        <w:rPr>
          <w:rFonts w:ascii="Courier New" w:hAnsi="Courier New"/>
          <w:color w:val="1A1A1A"/>
          <w:sz w:val="18"/>
        </w:rPr>
        <w:t>├── tests/                       # pytest test suite</w:t>
      </w:r>
    </w:p>
    <w:p>
      <w:pPr>
        <w:spacing w:before="0" w:after="0" w:line="240" w:lineRule="exact"/>
        <w:shd w:fill="F0F0F0" w:val="clear"/>
      </w:pPr>
      <w:r>
        <w:rPr>
          <w:rFonts w:ascii="Courier New" w:hAnsi="Courier New"/>
          <w:color w:val="1A1A1A"/>
          <w:sz w:val="18"/>
        </w:rPr>
        <w:t>├── docs/                        # MkDocs documentation source</w:t>
      </w:r>
    </w:p>
    <w:p>
      <w:pPr>
        <w:spacing w:before="0" w:after="0" w:line="240" w:lineRule="exact"/>
        <w:shd w:fill="F0F0F0" w:val="clear"/>
      </w:pPr>
      <w:r>
        <w:rPr>
          <w:rFonts w:ascii="Courier New" w:hAnsi="Courier New"/>
          <w:color w:val="1A1A1A"/>
          <w:sz w:val="18"/>
        </w:rPr>
        <w:t>├── scripts/                     # Build/validation utilities</w:t>
      </w:r>
    </w:p>
    <w:p>
      <w:pPr>
        <w:spacing w:before="0" w:after="0" w:line="240" w:lineRule="exact"/>
        <w:shd w:fill="F0F0F0" w:val="clear"/>
      </w:pPr>
      <w:r>
        <w:rPr>
          <w:rFonts w:ascii="Courier New" w:hAnsi="Courier New"/>
          <w:color w:val="1A1A1A"/>
          <w:sz w:val="18"/>
        </w:rPr>
        <w:t>├── manuals/                     # Standalone DOCX manuals</w:t>
      </w:r>
    </w:p>
    <w:p>
      <w:pPr>
        <w:spacing w:before="0" w:after="0" w:line="240" w:lineRule="exact"/>
        <w:shd w:fill="F0F0F0" w:val="clear"/>
      </w:pPr>
      <w:r>
        <w:rPr>
          <w:rFonts w:ascii="Courier New" w:hAnsi="Courier New"/>
          <w:color w:val="1A1A1A"/>
          <w:sz w:val="18"/>
        </w:rPr>
        <w:t>├── CLAUDE.md                    # Project conventions for Claude Code</w:t>
      </w:r>
    </w:p>
    <w:p>
      <w:pPr>
        <w:spacing w:before="0" w:after="0" w:line="240" w:lineRule="exact"/>
        <w:shd w:fill="F0F0F0" w:val="clear"/>
      </w:pPr>
      <w:r>
        <w:rPr>
          <w:rFonts w:ascii="Courier New" w:hAnsi="Courier New"/>
          <w:color w:val="1A1A1A"/>
          <w:sz w:val="18"/>
        </w:rPr>
        <w:t>├── CONTRIBUTING.md              # Contributor guide</w:t>
      </w:r>
    </w:p>
    <w:p>
      <w:pPr>
        <w:spacing w:before="0" w:after="0" w:line="240" w:lineRule="exact"/>
        <w:shd w:fill="F0F0F0" w:val="clear"/>
      </w:pPr>
      <w:r>
        <w:rPr>
          <w:rFonts w:ascii="Courier New" w:hAnsi="Courier New"/>
          <w:color w:val="1A1A1A"/>
          <w:sz w:val="18"/>
        </w:rPr>
        <w:t>├── pyproject.toml               # Package metadata &amp; dependencies</w:t>
      </w:r>
    </w:p>
    <w:p>
      <w:pPr>
        <w:spacing w:before="0" w:after="0" w:line="240" w:lineRule="exact"/>
        <w:shd w:fill="F0F0F0" w:val="clear"/>
      </w:pPr>
      <w:r>
        <w:rPr>
          <w:rFonts w:ascii="Courier New" w:hAnsi="Courier New"/>
          <w:color w:val="1A1A1A"/>
          <w:sz w:val="18"/>
        </w:rPr>
        <w:t>└── mkdocs.yml                   # Documentation site config</w:t>
      </w:r>
    </w:p>
    <w:p>
      <w:pPr>
        <w:pStyle w:val="Heading2"/>
      </w:pPr>
      <w:r>
        <w:t>IDE Setup</w:t>
      </w:r>
    </w:p>
    <w:p>
      <w:pPr>
        <w:pStyle w:val="Heading3"/>
      </w:pPr>
      <w:r>
        <w:t>VS Code (recommended)</w:t>
      </w:r>
    </w:p>
    <w:p>
      <w:r>
        <w:t>Install extensions: - Python (Microsoft) - Ruff (Astral Software)</w:t>
      </w:r>
    </w:p>
    <w:p>
      <w:r>
        <w:t>Settings (</w:t>
      </w:r>
      <w:r>
        <w:rPr>
          <w:rFonts w:ascii="Courier New" w:hAnsi="Courier New"/>
          <w:sz w:val="18"/>
        </w:rPr>
        <w:t>.vscode/settings.json</w:t>
      </w:r>
      <w:r>
        <w:t>):</w:t>
      </w:r>
    </w:p>
    <w:p>
      <w:pPr>
        <w:spacing w:before="0" w:after="0" w:line="240" w:lineRule="exact"/>
        <w:shd w:fill="F0F0F0" w:val="clear"/>
      </w:pPr>
      <w:r>
        <w:rPr>
          <w:rFonts w:ascii="Courier New" w:hAnsi="Courier New"/>
          <w:color w:val="1A1A1A"/>
          <w:sz w:val="18"/>
        </w:rPr>
        <w:t>{</w:t>
      </w:r>
    </w:p>
    <w:p>
      <w:pPr>
        <w:spacing w:before="0" w:after="0" w:line="240" w:lineRule="exact"/>
        <w:shd w:fill="F0F0F0" w:val="clear"/>
      </w:pPr>
      <w:r>
        <w:rPr>
          <w:rFonts w:ascii="Courier New" w:hAnsi="Courier New"/>
          <w:color w:val="1A1A1A"/>
          <w:sz w:val="18"/>
        </w:rPr>
        <w:t xml:space="preserve">    "python.defaultInterpreterPath": ".venv/bin/python",</w:t>
      </w:r>
    </w:p>
    <w:p>
      <w:pPr>
        <w:spacing w:before="0" w:after="0" w:line="240" w:lineRule="exact"/>
        <w:shd w:fill="F0F0F0" w:val="clear"/>
      </w:pPr>
      <w:r>
        <w:rPr>
          <w:rFonts w:ascii="Courier New" w:hAnsi="Courier New"/>
          <w:color w:val="1A1A1A"/>
          <w:sz w:val="18"/>
        </w:rPr>
        <w:t xml:space="preserve">    "editor.formatOnSave": true,</w:t>
      </w:r>
    </w:p>
    <w:p>
      <w:pPr>
        <w:spacing w:before="0" w:after="0" w:line="240" w:lineRule="exact"/>
        <w:shd w:fill="F0F0F0" w:val="clear"/>
      </w:pPr>
      <w:r>
        <w:rPr>
          <w:rFonts w:ascii="Courier New" w:hAnsi="Courier New"/>
          <w:color w:val="1A1A1A"/>
          <w:sz w:val="18"/>
        </w:rPr>
        <w:t xml:space="preserve">    "[python]": {</w:t>
      </w:r>
    </w:p>
    <w:p>
      <w:pPr>
        <w:spacing w:before="0" w:after="0" w:line="240" w:lineRule="exact"/>
        <w:shd w:fill="F0F0F0" w:val="clear"/>
      </w:pPr>
      <w:r>
        <w:rPr>
          <w:rFonts w:ascii="Courier New" w:hAnsi="Courier New"/>
          <w:color w:val="1A1A1A"/>
          <w:sz w:val="18"/>
        </w:rPr>
        <w:t xml:space="preserve">        "editor.defaultFormatter": "charliermarsh.ruff"</w:t>
      </w:r>
    </w:p>
    <w:p>
      <w:pPr>
        <w:spacing w:before="0" w:after="0" w:line="240" w:lineRule="exact"/>
        <w:shd w:fill="F0F0F0" w:val="clear"/>
      </w:pPr>
      <w:r>
        <w:rPr>
          <w:rFonts w:ascii="Courier New" w:hAnsi="Courier New"/>
          <w:color w:val="1A1A1A"/>
          <w:sz w:val="18"/>
        </w:rPr>
        <w:t xml:space="preserve">    }</w:t>
      </w:r>
    </w:p>
    <w:p>
      <w:pPr>
        <w:spacing w:before="0" w:after="0" w:line="240" w:lineRule="exact"/>
        <w:shd w:fill="F0F0F0" w:val="clear"/>
      </w:pPr>
      <w:r>
        <w:rPr>
          <w:rFonts w:ascii="Courier New" w:hAnsi="Courier New"/>
          <w:color w:val="1A1A1A"/>
          <w:sz w:val="18"/>
        </w:rPr>
        <w:t>}</w:t>
      </w:r>
    </w:p>
    <w:p>
      <w:pPr>
        <w:pStyle w:val="Heading3"/>
      </w:pPr>
      <w:r>
        <w:t>PyCharm</w:t>
      </w:r>
    </w:p>
    <w:p>
      <w:r>
        <w:t xml:space="preserve">- Set the project interpreter to </w:t>
      </w:r>
      <w:r>
        <w:rPr>
          <w:rFonts w:ascii="Courier New" w:hAnsi="Courier New"/>
          <w:sz w:val="18"/>
        </w:rPr>
        <w:t>.venv/bin/python</w:t>
      </w:r>
      <w:r>
        <w:t xml:space="preserve"> - Install the Ruff plugin - Enable "Reformat code on save"</w:t>
      </w:r>
    </w:p>
    <w:p>
      <w:pPr>
        <w:pStyle w:val="Heading2"/>
      </w:pPr>
      <w:r>
        <w:t>Working with Claude Code</w:t>
      </w:r>
    </w:p>
    <w:p>
      <w:r>
        <w:t>The project uses Claude Code subagents for common tasks:</w:t>
      </w:r>
    </w:p>
    <w:p>
      <w:r>
        <w:t xml:space="preserve">- </w:t>
      </w:r>
      <w:r>
        <w:rPr>
          <w:rFonts w:ascii="Courier New" w:hAnsi="Courier New"/>
          <w:sz w:val="18"/>
        </w:rPr>
        <w:t>@pre-push-validator</w:t>
      </w:r>
      <w:r>
        <w:t xml:space="preserve"> -- runs ruff + pytest before push - </w:t>
      </w:r>
      <w:r>
        <w:rPr>
          <w:rFonts w:ascii="Courier New" w:hAnsi="Courier New"/>
          <w:sz w:val="18"/>
        </w:rPr>
        <w:t>@debug-issue</w:t>
      </w:r>
      <w:r>
        <w:t xml:space="preserve"> -- investigates GitHub issues - </w:t>
      </w:r>
      <w:r>
        <w:rPr>
          <w:rFonts w:ascii="Courier New" w:hAnsi="Courier New"/>
          <w:sz w:val="18"/>
        </w:rPr>
        <w:t>@scpi-contract-reviewer</w:t>
      </w:r>
      <w:r>
        <w:t xml:space="preserve"> -- checks driver contract compliance - </w:t>
      </w:r>
      <w:r>
        <w:rPr>
          <w:rFonts w:ascii="Courier New" w:hAnsi="Courier New"/>
          <w:sz w:val="18"/>
        </w:rPr>
        <w:t>@driver-test-writer</w:t>
      </w:r>
      <w:r>
        <w:t xml:space="preserve"> -- generates tests for driver methods - </w:t>
      </w:r>
      <w:r>
        <w:rPr>
          <w:rFonts w:ascii="Courier New" w:hAnsi="Courier New"/>
          <w:sz w:val="18"/>
        </w:rPr>
        <w:t>@docs-sync</w:t>
      </w:r>
      <w:r>
        <w:t xml:space="preserve"> -- keeps docs in sync with code</w:t>
      </w:r>
    </w:p>
    <w:p>
      <w:r>
        <w:t xml:space="preserve">Run </w:t>
      </w:r>
      <w:r>
        <w:rPr>
          <w:rFonts w:ascii="Courier New" w:hAnsi="Courier New"/>
          <w:sz w:val="18"/>
        </w:rPr>
        <w:t>/agents</w:t>
      </w:r>
      <w:r>
        <w:t xml:space="preserve"> in a Claude Code session to see them in the Library tab.</w:t>
      </w:r>
    </w:p>
    <w:p>
      <w:r>
        <w:br w:type="page"/>
      </w:r>
    </w:p>
    <w:p>
      <w:pPr>
        <w:pStyle w:val="Heading1"/>
      </w:pPr>
      <w:r>
        <w:t>Chapter 3: Adding a New Instrument Driver</w:t>
      </w:r>
    </w:p>
    <w:p>
      <w:r>
        <w:t>This chapter walks through adding support for a new instrument from scratch.</w:t>
      </w:r>
    </w:p>
    <w:p>
      <w:pPr>
        <w:pStyle w:val="Heading2"/>
      </w:pPr>
      <w:r>
        <w:t>Step-by-Step Checklist</w:t>
      </w:r>
    </w:p>
    <w:p>
      <w:r>
        <w:t xml:space="preserve">1. Create the driver file in </w:t>
      </w:r>
      <w:r>
        <w:rPr>
          <w:rFonts w:ascii="Courier New" w:hAnsi="Courier New"/>
          <w:sz w:val="18"/>
        </w:rPr>
        <w:t>lab_instruments/src/</w:t>
      </w:r>
      <w:r>
        <w:t xml:space="preserve"> 2. Implement the SCPI driver contract 3. Register the instrument in </w:t>
      </w:r>
      <w:r>
        <w:rPr>
          <w:rFonts w:ascii="Courier New" w:hAnsi="Courier New"/>
          <w:sz w:val="18"/>
        </w:rPr>
        <w:t>discovery.py</w:t>
      </w:r>
      <w:r>
        <w:t xml:space="preserve"> 4. Create a mock in </w:t>
      </w:r>
      <w:r>
        <w:rPr>
          <w:rFonts w:ascii="Courier New" w:hAnsi="Courier New"/>
          <w:sz w:val="18"/>
        </w:rPr>
        <w:t>mock_instruments.py</w:t>
      </w:r>
      <w:r>
        <w:t xml:space="preserve"> 5. Add REPL command support in </w:t>
      </w:r>
      <w:r>
        <w:rPr>
          <w:rFonts w:ascii="Courier New" w:hAnsi="Courier New"/>
          <w:sz w:val="18"/>
        </w:rPr>
        <w:t>commands/</w:t>
      </w:r>
      <w:r>
        <w:t xml:space="preserve"> 6. Write tests 7. Add documentation 8. Open a PR</w:t>
      </w:r>
    </w:p>
    <w:p>
      <w:pPr>
        <w:pStyle w:val="Heading2"/>
      </w:pPr>
      <w:r>
        <w:t>Step 1: Create the Driver File</w:t>
      </w:r>
    </w:p>
    <w:p>
      <w:r>
        <w:t xml:space="preserve">Create </w:t>
      </w:r>
      <w:r>
        <w:rPr>
          <w:rFonts w:ascii="Courier New" w:hAnsi="Courier New"/>
          <w:sz w:val="18"/>
        </w:rPr>
        <w:t>lab_instruments/src/my_new_instrument.py</w:t>
      </w:r>
      <w:r>
        <w:t>:</w:t>
      </w:r>
    </w:p>
    <w:p>
      <w:pPr>
        <w:spacing w:before="0" w:after="0" w:line="240" w:lineRule="exact"/>
        <w:shd w:fill="F0F0F0" w:val="clear"/>
      </w:pPr>
      <w:r>
        <w:rPr>
          <w:rFonts w:ascii="Courier New" w:hAnsi="Courier New"/>
          <w:color w:val="1A1A1A"/>
          <w:sz w:val="18"/>
        </w:rPr>
        <w:t>from lab_instruments.src.device_manager import DeviceManager</w:t>
      </w:r>
    </w:p>
    <w:p>
      <w:pPr>
        <w:spacing w:before="0" w:after="0" w:line="240" w:lineRule="exact"/>
        <w:shd w:fill="F0F0F0" w:val="clear"/>
      </w:pPr>
      <w:r>
        <w:rPr>
          <w:rFonts w:ascii="Courier New" w:hAnsi="Courier New"/>
          <w:color w:val="1A1A1A"/>
          <w:sz w:val="18"/>
        </w:rPr>
        <w:t>class MyNewInstrument(DeviceManager):</w:t>
      </w:r>
    </w:p>
    <w:p>
      <w:pPr>
        <w:spacing w:before="0" w:after="0" w:line="240" w:lineRule="exact"/>
        <w:shd w:fill="F0F0F0" w:val="clear"/>
      </w:pPr>
      <w:r>
        <w:rPr>
          <w:rFonts w:ascii="Courier New" w:hAnsi="Courier New"/>
          <w:color w:val="1A1A1A"/>
          <w:sz w:val="18"/>
        </w:rPr>
        <w:t xml:space="preserve">    """Driver for the My New Instrument model XYZ."""</w:t>
      </w:r>
    </w:p>
    <w:p>
      <w:pPr>
        <w:spacing w:before="0" w:after="0" w:line="240" w:lineRule="exact"/>
        <w:shd w:fill="F0F0F0" w:val="clear"/>
      </w:pPr>
      <w:r>
        <w:rPr>
          <w:rFonts w:ascii="Courier New" w:hAnsi="Courier New"/>
          <w:color w:val="1A1A1A"/>
          <w:sz w:val="18"/>
        </w:rPr>
        <w:t xml:space="preserve">    # Channel mapping (if multi-channel)</w:t>
      </w:r>
    </w:p>
    <w:p>
      <w:pPr>
        <w:spacing w:before="0" w:after="0" w:line="240" w:lineRule="exact"/>
        <w:shd w:fill="F0F0F0" w:val="clear"/>
      </w:pPr>
      <w:r>
        <w:rPr>
          <w:rFonts w:ascii="Courier New" w:hAnsi="Courier New"/>
          <w:color w:val="1A1A1A"/>
          <w:sz w:val="18"/>
        </w:rPr>
        <w:t xml:space="preserve">    CHANNEL_FROM_NUMBER = {</w:t>
      </w:r>
    </w:p>
    <w:p>
      <w:pPr>
        <w:spacing w:before="0" w:after="0" w:line="240" w:lineRule="exact"/>
        <w:shd w:fill="F0F0F0" w:val="clear"/>
      </w:pPr>
      <w:r>
        <w:rPr>
          <w:rFonts w:ascii="Courier New" w:hAnsi="Courier New"/>
          <w:color w:val="1A1A1A"/>
          <w:sz w:val="18"/>
        </w:rPr>
        <w:t xml:space="preserve">        1: "CH1",</w:t>
      </w:r>
    </w:p>
    <w:p>
      <w:pPr>
        <w:spacing w:before="0" w:after="0" w:line="240" w:lineRule="exact"/>
        <w:shd w:fill="F0F0F0" w:val="clear"/>
      </w:pPr>
      <w:r>
        <w:rPr>
          <w:rFonts w:ascii="Courier New" w:hAnsi="Courier New"/>
          <w:color w:val="1A1A1A"/>
          <w:sz w:val="18"/>
        </w:rPr>
        <w:t xml:space="preserve">        2: "CH2",</w:t>
      </w:r>
    </w:p>
    <w:p>
      <w:pPr>
        <w:spacing w:before="0" w:after="0" w:line="240" w:lineRule="exact"/>
        <w:shd w:fill="F0F0F0" w:val="clear"/>
      </w:pPr>
      <w:r>
        <w:rPr>
          <w:rFonts w:ascii="Courier New" w:hAnsi="Courier New"/>
          <w:color w:val="1A1A1A"/>
          <w:sz w:val="18"/>
        </w:rPr>
        <w:t xml:space="preserve">    }</w:t>
      </w:r>
    </w:p>
    <w:p>
      <w:pPr>
        <w:spacing w:before="0" w:after="0" w:line="240" w:lineRule="exact"/>
        <w:shd w:fill="F0F0F0" w:val="clear"/>
      </w:pPr>
      <w:r>
        <w:rPr>
          <w:rFonts w:ascii="Courier New" w:hAnsi="Courier New"/>
          <w:color w:val="1A1A1A"/>
          <w:sz w:val="18"/>
        </w:rPr>
        <w:t xml:space="preserve">    # Allowed values for enum-type parameters</w:t>
      </w:r>
    </w:p>
    <w:p>
      <w:pPr>
        <w:spacing w:before="0" w:after="0" w:line="240" w:lineRule="exact"/>
        <w:shd w:fill="F0F0F0" w:val="clear"/>
      </w:pPr>
      <w:r>
        <w:rPr>
          <w:rFonts w:ascii="Courier New" w:hAnsi="Courier New"/>
          <w:color w:val="1A1A1A"/>
          <w:sz w:val="18"/>
        </w:rPr>
        <w:t xml:space="preserve">    MODES_ALLOWLIST = frozenset({"MODE1", "MODE2", "MODE3"})</w:t>
      </w:r>
    </w:p>
    <w:p>
      <w:pPr>
        <w:spacing w:before="0" w:after="0" w:line="240" w:lineRule="exact"/>
        <w:shd w:fill="F0F0F0" w:val="clear"/>
      </w:pPr>
      <w:r>
        <w:rPr>
          <w:rFonts w:ascii="Courier New" w:hAnsi="Courier New"/>
          <w:color w:val="1A1A1A"/>
          <w:sz w:val="18"/>
        </w:rPr>
        <w:t xml:space="preserve">    def __init__(self, resource_name: str):</w:t>
      </w:r>
    </w:p>
    <w:p>
      <w:pPr>
        <w:spacing w:before="0" w:after="0" w:line="240" w:lineRule="exact"/>
        <w:shd w:fill="F0F0F0" w:val="clear"/>
      </w:pPr>
      <w:r>
        <w:rPr>
          <w:rFonts w:ascii="Courier New" w:hAnsi="Courier New"/>
          <w:color w:val="1A1A1A"/>
          <w:sz w:val="18"/>
        </w:rPr>
        <w:t xml:space="preserve">        super().__init__(resource_name)</w:t>
      </w:r>
    </w:p>
    <w:p>
      <w:pPr>
        <w:spacing w:before="0" w:after="0" w:line="240" w:lineRule="exact"/>
        <w:shd w:fill="F0F0F0" w:val="clear"/>
      </w:pPr>
      <w:r>
        <w:rPr>
          <w:rFonts w:ascii="Courier New" w:hAnsi="Courier New"/>
          <w:color w:val="1A1A1A"/>
          <w:sz w:val="18"/>
        </w:rPr>
        <w:t xml:space="preserve">        self._voltage = 0.0</w:t>
      </w:r>
    </w:p>
    <w:p>
      <w:pPr>
        <w:spacing w:before="0" w:after="0" w:line="240" w:lineRule="exact"/>
        <w:shd w:fill="F0F0F0" w:val="clear"/>
      </w:pPr>
      <w:r>
        <w:rPr>
          <w:rFonts w:ascii="Courier New" w:hAnsi="Courier New"/>
          <w:color w:val="1A1A1A"/>
          <w:sz w:val="18"/>
        </w:rPr>
        <w:t xml:space="preserve">        self._output = False</w:t>
      </w:r>
    </w:p>
    <w:p>
      <w:pPr>
        <w:spacing w:before="0" w:after="0" w:line="240" w:lineRule="exact"/>
        <w:shd w:fill="F0F0F0" w:val="clear"/>
      </w:pPr>
      <w:r>
        <w:rPr>
          <w:rFonts w:ascii="Courier New" w:hAnsi="Courier New"/>
          <w:color w:val="1A1A1A"/>
          <w:sz w:val="18"/>
        </w:rPr>
        <w:t xml:space="preserve">        self._mode = "MODE1"</w:t>
      </w:r>
    </w:p>
    <w:p>
      <w:pPr>
        <w:spacing w:before="0" w:after="0" w:line="240" w:lineRule="exact"/>
        <w:shd w:fill="F0F0F0" w:val="clear"/>
      </w:pPr>
      <w:r>
        <w:rPr>
          <w:rFonts w:ascii="Courier New" w:hAnsi="Courier New"/>
          <w:color w:val="1A1A1A"/>
          <w:sz w:val="18"/>
        </w:rPr>
        <w:t xml:space="preserve">    def __enter__(self):</w:t>
      </w:r>
    </w:p>
    <w:p>
      <w:pPr>
        <w:spacing w:before="0" w:after="0" w:line="240" w:lineRule="exact"/>
        <w:shd w:fill="F0F0F0" w:val="clear"/>
      </w:pPr>
      <w:r>
        <w:rPr>
          <w:rFonts w:ascii="Courier New" w:hAnsi="Courier New"/>
          <w:color w:val="1A1A1A"/>
          <w:sz w:val="18"/>
        </w:rPr>
        <w:t xml:space="preserve">        self.disable_all_channels()</w:t>
      </w:r>
    </w:p>
    <w:p>
      <w:pPr>
        <w:spacing w:before="0" w:after="0" w:line="240" w:lineRule="exact"/>
        <w:shd w:fill="F0F0F0" w:val="clear"/>
      </w:pPr>
      <w:r>
        <w:rPr>
          <w:rFonts w:ascii="Courier New" w:hAnsi="Courier New"/>
          <w:color w:val="1A1A1A"/>
          <w:sz w:val="18"/>
        </w:rPr>
        <w:t xml:space="preserve">        return self</w:t>
      </w:r>
    </w:p>
    <w:p>
      <w:pPr>
        <w:spacing w:before="0" w:after="0" w:line="240" w:lineRule="exact"/>
        <w:shd w:fill="F0F0F0" w:val="clear"/>
      </w:pPr>
      <w:r>
        <w:rPr>
          <w:rFonts w:ascii="Courier New" w:hAnsi="Courier New"/>
          <w:color w:val="1A1A1A"/>
          <w:sz w:val="18"/>
        </w:rPr>
        <w:t xml:space="preserve">    def __exit__(self, exc_type, exc_value, traceback):</w:t>
      </w:r>
    </w:p>
    <w:p>
      <w:pPr>
        <w:spacing w:before="0" w:after="0" w:line="240" w:lineRule="exact"/>
        <w:shd w:fill="F0F0F0" w:val="clear"/>
      </w:pPr>
      <w:r>
        <w:rPr>
          <w:rFonts w:ascii="Courier New" w:hAnsi="Courier New"/>
          <w:color w:val="1A1A1A"/>
          <w:sz w:val="18"/>
        </w:rPr>
        <w:t xml:space="preserve">        self.disable_all_channels()</w:t>
      </w:r>
    </w:p>
    <w:p>
      <w:pPr>
        <w:spacing w:before="0" w:after="0" w:line="240" w:lineRule="exact"/>
        <w:shd w:fill="F0F0F0" w:val="clear"/>
      </w:pPr>
      <w:r>
        <w:rPr>
          <w:rFonts w:ascii="Courier New" w:hAnsi="Courier New"/>
          <w:color w:val="1A1A1A"/>
          <w:sz w:val="18"/>
        </w:rPr>
        <w:t xml:space="preserve">    def connect(self):</w:t>
      </w:r>
    </w:p>
    <w:p>
      <w:pPr>
        <w:spacing w:before="0" w:after="0" w:line="240" w:lineRule="exact"/>
        <w:shd w:fill="F0F0F0" w:val="clear"/>
      </w:pPr>
      <w:r>
        <w:rPr>
          <w:rFonts w:ascii="Courier New" w:hAnsi="Courier New"/>
          <w:color w:val="1A1A1A"/>
          <w:sz w:val="18"/>
        </w:rPr>
        <w:t xml:space="preserve">        super().connect()</w:t>
      </w:r>
    </w:p>
    <w:p>
      <w:pPr>
        <w:spacing w:before="0" w:after="0" w:line="240" w:lineRule="exact"/>
        <w:shd w:fill="F0F0F0" w:val="clear"/>
      </w:pPr>
      <w:r>
        <w:rPr>
          <w:rFonts w:ascii="Courier New" w:hAnsi="Courier New"/>
          <w:color w:val="1A1A1A"/>
          <w:sz w:val="18"/>
        </w:rPr>
        <w:t xml:space="preserve">        self.clear_status()</w:t>
      </w:r>
    </w:p>
    <w:p>
      <w:pPr>
        <w:spacing w:before="0" w:after="0" w:line="240" w:lineRule="exact"/>
        <w:shd w:fill="F0F0F0" w:val="clear"/>
      </w:pPr>
      <w:r>
        <w:rPr>
          <w:rFonts w:ascii="Courier New" w:hAnsi="Courier New"/>
          <w:color w:val="1A1A1A"/>
          <w:sz w:val="18"/>
        </w:rPr>
        <w:t xml:space="preserve">    # --- Setters (always validate, always update cache) ---</w:t>
      </w:r>
    </w:p>
    <w:p>
      <w:pPr>
        <w:spacing w:before="0" w:after="0" w:line="240" w:lineRule="exact"/>
        <w:shd w:fill="F0F0F0" w:val="clear"/>
      </w:pPr>
      <w:r>
        <w:rPr>
          <w:rFonts w:ascii="Courier New" w:hAnsi="Courier New"/>
          <w:color w:val="1A1A1A"/>
          <w:sz w:val="18"/>
        </w:rPr>
        <w:t xml:space="preserve">    def set_voltage(self, channel: int, voltage: float):</w:t>
      </w:r>
    </w:p>
    <w:p>
      <w:pPr>
        <w:spacing w:before="0" w:after="0" w:line="240" w:lineRule="exact"/>
        <w:shd w:fill="F0F0F0" w:val="clear"/>
      </w:pPr>
      <w:r>
        <w:rPr>
          <w:rFonts w:ascii="Courier New" w:hAnsi="Courier New"/>
          <w:color w:val="1A1A1A"/>
          <w:sz w:val="18"/>
        </w:rPr>
        <w:t xml:space="preserve">        if not 0 &lt;= voltage &lt;= 30.0:</w:t>
      </w:r>
    </w:p>
    <w:p>
      <w:pPr>
        <w:spacing w:before="0" w:after="0" w:line="240" w:lineRule="exact"/>
        <w:shd w:fill="F0F0F0" w:val="clear"/>
      </w:pPr>
      <w:r>
        <w:rPr>
          <w:rFonts w:ascii="Courier New" w:hAnsi="Courier New"/>
          <w:color w:val="1A1A1A"/>
          <w:sz w:val="18"/>
        </w:rPr>
        <w:t xml:space="preserve">            raise ValueError(f"Voltage {voltage} out of range [0, 30.0]")</w:t>
      </w:r>
    </w:p>
    <w:p>
      <w:pPr>
        <w:spacing w:before="0" w:after="0" w:line="240" w:lineRule="exact"/>
        <w:shd w:fill="F0F0F0" w:val="clear"/>
      </w:pPr>
      <w:r>
        <w:rPr>
          <w:rFonts w:ascii="Courier New" w:hAnsi="Courier New"/>
          <w:color w:val="1A1A1A"/>
          <w:sz w:val="18"/>
        </w:rPr>
        <w:t xml:space="preserve">        ch_str = self.CHANNEL_FROM_NUMBER.get(channel)</w:t>
      </w:r>
    </w:p>
    <w:p>
      <w:pPr>
        <w:spacing w:before="0" w:after="0" w:line="240" w:lineRule="exact"/>
        <w:shd w:fill="F0F0F0" w:val="clear"/>
      </w:pPr>
      <w:r>
        <w:rPr>
          <w:rFonts w:ascii="Courier New" w:hAnsi="Courier New"/>
          <w:color w:val="1A1A1A"/>
          <w:sz w:val="18"/>
        </w:rPr>
        <w:t xml:space="preserve">        if ch_str is None:</w:t>
      </w:r>
    </w:p>
    <w:p>
      <w:pPr>
        <w:spacing w:before="0" w:after="0" w:line="240" w:lineRule="exact"/>
        <w:shd w:fill="F0F0F0" w:val="clear"/>
      </w:pPr>
      <w:r>
        <w:rPr>
          <w:rFonts w:ascii="Courier New" w:hAnsi="Courier New"/>
          <w:color w:val="1A1A1A"/>
          <w:sz w:val="18"/>
        </w:rPr>
        <w:t xml:space="preserve">            raise ValueError(f"Invalid channel: {channel}")</w:t>
      </w:r>
    </w:p>
    <w:p>
      <w:pPr>
        <w:spacing w:before="0" w:after="0" w:line="240" w:lineRule="exact"/>
        <w:shd w:fill="F0F0F0" w:val="clear"/>
      </w:pPr>
      <w:r>
        <w:rPr>
          <w:rFonts w:ascii="Courier New" w:hAnsi="Courier New"/>
          <w:color w:val="1A1A1A"/>
          <w:sz w:val="18"/>
        </w:rPr>
        <w:t xml:space="preserve">        # Always include the resolved channel identifier in the SCPI command</w:t>
      </w:r>
    </w:p>
    <w:p>
      <w:pPr>
        <w:spacing w:before="0" w:after="0" w:line="240" w:lineRule="exact"/>
        <w:shd w:fill="F0F0F0" w:val="clear"/>
      </w:pPr>
      <w:r>
        <w:rPr>
          <w:rFonts w:ascii="Courier New" w:hAnsi="Courier New"/>
          <w:color w:val="1A1A1A"/>
          <w:sz w:val="18"/>
        </w:rPr>
        <w:t xml:space="preserve">        # so the command targets the correct output.</w:t>
      </w:r>
    </w:p>
    <w:p>
      <w:pPr>
        <w:spacing w:before="0" w:after="0" w:line="240" w:lineRule="exact"/>
        <w:shd w:fill="F0F0F0" w:val="clear"/>
      </w:pPr>
      <w:r>
        <w:rPr>
          <w:rFonts w:ascii="Courier New" w:hAnsi="Courier New"/>
          <w:color w:val="1A1A1A"/>
          <w:sz w:val="18"/>
        </w:rPr>
        <w:t xml:space="preserve">        self.send_command(f"{ch_str}:VOLT {voltage}")</w:t>
      </w:r>
    </w:p>
    <w:p>
      <w:pPr>
        <w:spacing w:before="0" w:after="0" w:line="240" w:lineRule="exact"/>
        <w:shd w:fill="F0F0F0" w:val="clear"/>
      </w:pPr>
      <w:r>
        <w:rPr>
          <w:rFonts w:ascii="Courier New" w:hAnsi="Courier New"/>
          <w:color w:val="1A1A1A"/>
          <w:sz w:val="18"/>
        </w:rPr>
        <w:t xml:space="preserve">        self._voltage[channel] = voltage   # update cache atomically after success</w:t>
      </w:r>
    </w:p>
    <w:p>
      <w:pPr>
        <w:spacing w:before="0" w:after="0" w:line="240" w:lineRule="exact"/>
        <w:shd w:fill="F0F0F0" w:val="clear"/>
      </w:pPr>
      <w:r>
        <w:rPr>
          <w:rFonts w:ascii="Courier New" w:hAnsi="Courier New"/>
          <w:color w:val="1A1A1A"/>
          <w:sz w:val="18"/>
        </w:rPr>
        <w:t xml:space="preserve">    def set_mode(self, mode: str):</w:t>
      </w:r>
    </w:p>
    <w:p>
      <w:pPr>
        <w:spacing w:before="0" w:after="0" w:line="240" w:lineRule="exact"/>
        <w:shd w:fill="F0F0F0" w:val="clear"/>
      </w:pPr>
      <w:r>
        <w:rPr>
          <w:rFonts w:ascii="Courier New" w:hAnsi="Courier New"/>
          <w:color w:val="1A1A1A"/>
          <w:sz w:val="18"/>
        </w:rPr>
        <w:t xml:space="preserve">        mode = mode.upper()</w:t>
      </w:r>
    </w:p>
    <w:p>
      <w:pPr>
        <w:spacing w:before="0" w:after="0" w:line="240" w:lineRule="exact"/>
        <w:shd w:fill="F0F0F0" w:val="clear"/>
      </w:pPr>
      <w:r>
        <w:rPr>
          <w:rFonts w:ascii="Courier New" w:hAnsi="Courier New"/>
          <w:color w:val="1A1A1A"/>
          <w:sz w:val="18"/>
        </w:rPr>
        <w:t xml:space="preserve">        if mode not in self.MODES_ALLOWLIST:</w:t>
      </w:r>
    </w:p>
    <w:p>
      <w:pPr>
        <w:spacing w:before="0" w:after="0" w:line="240" w:lineRule="exact"/>
        <w:shd w:fill="F0F0F0" w:val="clear"/>
      </w:pPr>
      <w:r>
        <w:rPr>
          <w:rFonts w:ascii="Courier New" w:hAnsi="Courier New"/>
          <w:color w:val="1A1A1A"/>
          <w:sz w:val="18"/>
        </w:rPr>
        <w:t xml:space="preserve">            raise ValueError(f"Invalid mode '{mode}'. Allowed: {self.MODES_ALLOWLIST}")</w:t>
      </w:r>
    </w:p>
    <w:p>
      <w:pPr>
        <w:spacing w:before="0" w:after="0" w:line="240" w:lineRule="exact"/>
        <w:shd w:fill="F0F0F0" w:val="clear"/>
      </w:pPr>
      <w:r>
        <w:rPr>
          <w:rFonts w:ascii="Courier New" w:hAnsi="Courier New"/>
          <w:color w:val="1A1A1A"/>
          <w:sz w:val="18"/>
        </w:rPr>
        <w:t xml:space="preserve">        self.send_command(f"MODE {mode}")</w:t>
      </w:r>
    </w:p>
    <w:p>
      <w:pPr>
        <w:spacing w:before="0" w:after="0" w:line="240" w:lineRule="exact"/>
        <w:shd w:fill="F0F0F0" w:val="clear"/>
      </w:pPr>
      <w:r>
        <w:rPr>
          <w:rFonts w:ascii="Courier New" w:hAnsi="Courier New"/>
          <w:color w:val="1A1A1A"/>
          <w:sz w:val="18"/>
        </w:rPr>
        <w:t xml:space="preserve">        self._mode = mode</w:t>
      </w:r>
    </w:p>
    <w:p>
      <w:pPr>
        <w:spacing w:before="0" w:after="0" w:line="240" w:lineRule="exact"/>
        <w:shd w:fill="F0F0F0" w:val="clear"/>
      </w:pPr>
      <w:r>
        <w:rPr>
          <w:rFonts w:ascii="Courier New" w:hAnsi="Courier New"/>
          <w:color w:val="1A1A1A"/>
          <w:sz w:val="18"/>
        </w:rPr>
        <w:t xml:space="preserve">    # --- Getters (never hardcode, always return self._attr) ---</w:t>
      </w:r>
    </w:p>
    <w:p>
      <w:pPr>
        <w:spacing w:before="0" w:after="0" w:line="240" w:lineRule="exact"/>
        <w:shd w:fill="F0F0F0" w:val="clear"/>
      </w:pPr>
      <w:r>
        <w:rPr>
          <w:rFonts w:ascii="Courier New" w:hAnsi="Courier New"/>
          <w:color w:val="1A1A1A"/>
          <w:sz w:val="18"/>
        </w:rPr>
        <w:t xml:space="preserve">    def get_voltage_setpoint(self) -&gt; float:</w:t>
      </w:r>
    </w:p>
    <w:p>
      <w:pPr>
        <w:spacing w:before="0" w:after="0" w:line="240" w:lineRule="exact"/>
        <w:shd w:fill="F0F0F0" w:val="clear"/>
      </w:pPr>
      <w:r>
        <w:rPr>
          <w:rFonts w:ascii="Courier New" w:hAnsi="Courier New"/>
          <w:color w:val="1A1A1A"/>
          <w:sz w:val="18"/>
        </w:rPr>
        <w:t xml:space="preserve">        return self._voltage       # return cached value</w:t>
      </w:r>
    </w:p>
    <w:p>
      <w:pPr>
        <w:spacing w:before="0" w:after="0" w:line="240" w:lineRule="exact"/>
        <w:shd w:fill="F0F0F0" w:val="clear"/>
      </w:pPr>
      <w:r>
        <w:rPr>
          <w:rFonts w:ascii="Courier New" w:hAnsi="Courier New"/>
          <w:color w:val="1A1A1A"/>
          <w:sz w:val="18"/>
        </w:rPr>
        <w:t xml:space="preserve">    def get_mode(self) -&gt; str:</w:t>
      </w:r>
    </w:p>
    <w:p>
      <w:pPr>
        <w:spacing w:before="0" w:after="0" w:line="240" w:lineRule="exact"/>
        <w:shd w:fill="F0F0F0" w:val="clear"/>
      </w:pPr>
      <w:r>
        <w:rPr>
          <w:rFonts w:ascii="Courier New" w:hAnsi="Courier New"/>
          <w:color w:val="1A1A1A"/>
          <w:sz w:val="18"/>
        </w:rPr>
        <w:t xml:space="preserve">        return self._mode</w:t>
      </w:r>
    </w:p>
    <w:p>
      <w:pPr>
        <w:spacing w:before="0" w:after="0" w:line="240" w:lineRule="exact"/>
        <w:shd w:fill="F0F0F0" w:val="clear"/>
      </w:pPr>
      <w:r>
        <w:rPr>
          <w:rFonts w:ascii="Courier New" w:hAnsi="Courier New"/>
          <w:color w:val="1A1A1A"/>
          <w:sz w:val="18"/>
        </w:rPr>
        <w:t xml:space="preserve">    # --- Measurements (always use query, not write) ---</w:t>
      </w:r>
    </w:p>
    <w:p>
      <w:pPr>
        <w:spacing w:before="0" w:after="0" w:line="240" w:lineRule="exact"/>
        <w:shd w:fill="F0F0F0" w:val="clear"/>
      </w:pPr>
      <w:r>
        <w:rPr>
          <w:rFonts w:ascii="Courier New" w:hAnsi="Courier New"/>
          <w:color w:val="1A1A1A"/>
          <w:sz w:val="18"/>
        </w:rPr>
        <w:t xml:space="preserve">    def measure_voltage(self) -&gt; float:</w:t>
      </w:r>
    </w:p>
    <w:p>
      <w:pPr>
        <w:spacing w:before="0" w:after="0" w:line="240" w:lineRule="exact"/>
        <w:shd w:fill="F0F0F0" w:val="clear"/>
      </w:pPr>
      <w:r>
        <w:rPr>
          <w:rFonts w:ascii="Courier New" w:hAnsi="Courier New"/>
          <w:color w:val="1A1A1A"/>
          <w:sz w:val="18"/>
        </w:rPr>
        <w:t xml:space="preserve">        response = self.query("MEAS:VOLT?")</w:t>
      </w:r>
    </w:p>
    <w:p>
      <w:pPr>
        <w:spacing w:before="0" w:after="0" w:line="240" w:lineRule="exact"/>
        <w:shd w:fill="F0F0F0" w:val="clear"/>
      </w:pPr>
      <w:r>
        <w:rPr>
          <w:rFonts w:ascii="Courier New" w:hAnsi="Courier New"/>
          <w:color w:val="1A1A1A"/>
          <w:sz w:val="18"/>
        </w:rPr>
        <w:t xml:space="preserve">        return float(response)</w:t>
      </w:r>
    </w:p>
    <w:p>
      <w:pPr>
        <w:spacing w:before="0" w:after="0" w:line="240" w:lineRule="exact"/>
        <w:shd w:fill="F0F0F0" w:val="clear"/>
      </w:pPr>
      <w:r>
        <w:rPr>
          <w:rFonts w:ascii="Courier New" w:hAnsi="Courier New"/>
          <w:color w:val="1A1A1A"/>
          <w:sz w:val="18"/>
        </w:rPr>
        <w:t xml:space="preserve">    def measure_current(self) -&gt; float:</w:t>
      </w:r>
    </w:p>
    <w:p>
      <w:pPr>
        <w:spacing w:before="0" w:after="0" w:line="240" w:lineRule="exact"/>
        <w:shd w:fill="F0F0F0" w:val="clear"/>
      </w:pPr>
      <w:r>
        <w:rPr>
          <w:rFonts w:ascii="Courier New" w:hAnsi="Courier New"/>
          <w:color w:val="1A1A1A"/>
          <w:sz w:val="18"/>
        </w:rPr>
        <w:t xml:space="preserve">        response = self.query("MEAS:CURR?")</w:t>
      </w:r>
    </w:p>
    <w:p>
      <w:pPr>
        <w:spacing w:before="0" w:after="0" w:line="240" w:lineRule="exact"/>
        <w:shd w:fill="F0F0F0" w:val="clear"/>
      </w:pPr>
      <w:r>
        <w:rPr>
          <w:rFonts w:ascii="Courier New" w:hAnsi="Courier New"/>
          <w:color w:val="1A1A1A"/>
          <w:sz w:val="18"/>
        </w:rPr>
        <w:t xml:space="preserve">        return float(response)</w:t>
      </w:r>
    </w:p>
    <w:p>
      <w:pPr>
        <w:spacing w:before="0" w:after="0" w:line="240" w:lineRule="exact"/>
        <w:shd w:fill="F0F0F0" w:val="clear"/>
      </w:pPr>
      <w:r>
        <w:rPr>
          <w:rFonts w:ascii="Courier New" w:hAnsi="Courier New"/>
          <w:color w:val="1A1A1A"/>
          <w:sz w:val="18"/>
        </w:rPr>
        <w:t xml:space="preserve">    # --- Output control ---</w:t>
      </w:r>
    </w:p>
    <w:p>
      <w:pPr>
        <w:spacing w:before="0" w:after="0" w:line="240" w:lineRule="exact"/>
        <w:shd w:fill="F0F0F0" w:val="clear"/>
      </w:pPr>
      <w:r>
        <w:rPr>
          <w:rFonts w:ascii="Courier New" w:hAnsi="Courier New"/>
          <w:color w:val="1A1A1A"/>
          <w:sz w:val="18"/>
        </w:rPr>
        <w:t xml:space="preserve">    def enable_output(self, enabled: bool = True):</w:t>
      </w:r>
    </w:p>
    <w:p>
      <w:pPr>
        <w:spacing w:before="0" w:after="0" w:line="240" w:lineRule="exact"/>
        <w:shd w:fill="F0F0F0" w:val="clear"/>
      </w:pPr>
      <w:r>
        <w:rPr>
          <w:rFonts w:ascii="Courier New" w:hAnsi="Courier New"/>
          <w:color w:val="1A1A1A"/>
          <w:sz w:val="18"/>
        </w:rPr>
        <w:t xml:space="preserve">        self.send_command(f"OUTP {'ON' if enabled else 'OFF'}")</w:t>
      </w:r>
    </w:p>
    <w:p>
      <w:pPr>
        <w:spacing w:before="0" w:after="0" w:line="240" w:lineRule="exact"/>
        <w:shd w:fill="F0F0F0" w:val="clear"/>
      </w:pPr>
      <w:r>
        <w:rPr>
          <w:rFonts w:ascii="Courier New" w:hAnsi="Courier New"/>
          <w:color w:val="1A1A1A"/>
          <w:sz w:val="18"/>
        </w:rPr>
        <w:t xml:space="preserve">        self._output = enabled</w:t>
      </w:r>
    </w:p>
    <w:p>
      <w:pPr>
        <w:spacing w:before="0" w:after="0" w:line="240" w:lineRule="exact"/>
        <w:shd w:fill="F0F0F0" w:val="clear"/>
      </w:pPr>
      <w:r>
        <w:rPr>
          <w:rFonts w:ascii="Courier New" w:hAnsi="Courier New"/>
          <w:color w:val="1A1A1A"/>
          <w:sz w:val="18"/>
        </w:rPr>
        <w:t xml:space="preserve">    def disable_all_channels(self):</w:t>
      </w:r>
    </w:p>
    <w:p>
      <w:pPr>
        <w:spacing w:before="0" w:after="0" w:line="240" w:lineRule="exact"/>
        <w:shd w:fill="F0F0F0" w:val="clear"/>
      </w:pPr>
      <w:r>
        <w:rPr>
          <w:rFonts w:ascii="Courier New" w:hAnsi="Courier New"/>
          <w:color w:val="1A1A1A"/>
          <w:sz w:val="18"/>
        </w:rPr>
        <w:t xml:space="preserve">        self.send_command("OUTP OFF")</w:t>
      </w:r>
    </w:p>
    <w:p>
      <w:pPr>
        <w:spacing w:before="0" w:after="0" w:line="240" w:lineRule="exact"/>
        <w:shd w:fill="F0F0F0" w:val="clear"/>
      </w:pPr>
      <w:r>
        <w:rPr>
          <w:rFonts w:ascii="Courier New" w:hAnsi="Courier New"/>
          <w:color w:val="1A1A1A"/>
          <w:sz w:val="18"/>
        </w:rPr>
        <w:t xml:space="preserve">        self._output = False</w:t>
      </w:r>
    </w:p>
    <w:p>
      <w:pPr>
        <w:spacing w:before="0" w:after="0" w:line="240" w:lineRule="exact"/>
        <w:shd w:fill="F0F0F0" w:val="clear"/>
      </w:pPr>
      <w:r>
        <w:rPr>
          <w:rFonts w:ascii="Courier New" w:hAnsi="Courier New"/>
          <w:color w:val="1A1A1A"/>
          <w:sz w:val="18"/>
        </w:rPr>
        <w:t xml:space="preserve">    # --- Error handling (required by contract) ---</w:t>
      </w:r>
    </w:p>
    <w:p>
      <w:pPr>
        <w:spacing w:before="0" w:after="0" w:line="240" w:lineRule="exact"/>
        <w:shd w:fill="F0F0F0" w:val="clear"/>
      </w:pPr>
      <w:r>
        <w:rPr>
          <w:rFonts w:ascii="Courier New" w:hAnsi="Courier New"/>
          <w:color w:val="1A1A1A"/>
          <w:sz w:val="18"/>
        </w:rPr>
        <w:t xml:space="preserve">    def get_error(self) -&gt; str:</w:t>
      </w:r>
    </w:p>
    <w:p>
      <w:pPr>
        <w:spacing w:before="0" w:after="0" w:line="240" w:lineRule="exact"/>
        <w:shd w:fill="F0F0F0" w:val="clear"/>
      </w:pPr>
      <w:r>
        <w:rPr>
          <w:rFonts w:ascii="Courier New" w:hAnsi="Courier New"/>
          <w:color w:val="1A1A1A"/>
          <w:sz w:val="18"/>
        </w:rPr>
        <w:t xml:space="preserve">        return self.query("SYST:ERR?")</w:t>
      </w:r>
    </w:p>
    <w:p>
      <w:pPr>
        <w:pStyle w:val="Heading2"/>
      </w:pPr>
      <w:r>
        <w:t>Step 2: Register in Discovery</w:t>
      </w:r>
    </w:p>
    <w:p>
      <w:r>
        <w:t xml:space="preserve">Edit </w:t>
      </w:r>
      <w:r>
        <w:rPr>
          <w:rFonts w:ascii="Courier New" w:hAnsi="Courier New"/>
          <w:sz w:val="18"/>
        </w:rPr>
        <w:t>lab_instruments/src/discovery.py</w:t>
      </w:r>
      <w:r>
        <w:t>:</w:t>
      </w:r>
    </w:p>
    <w:p>
      <w:pPr>
        <w:spacing w:before="0" w:after="0" w:line="240" w:lineRule="exact"/>
        <w:shd w:fill="F0F0F0" w:val="clear"/>
      </w:pPr>
      <w:r>
        <w:rPr>
          <w:rFonts w:ascii="Courier New" w:hAnsi="Courier New"/>
          <w:color w:val="1A1A1A"/>
          <w:sz w:val="18"/>
        </w:rPr>
        <w:t># In MODEL_MAP, add:</w:t>
      </w:r>
    </w:p>
    <w:p>
      <w:pPr>
        <w:spacing w:before="0" w:after="0" w:line="240" w:lineRule="exact"/>
        <w:shd w:fill="F0F0F0" w:val="clear"/>
      </w:pPr>
      <w:r>
        <w:rPr>
          <w:rFonts w:ascii="Courier New" w:hAnsi="Courier New"/>
          <w:color w:val="1A1A1A"/>
          <w:sz w:val="18"/>
        </w:rPr>
        <w:t>"XYZ123": MyNewInstrument,</w:t>
      </w:r>
    </w:p>
    <w:p>
      <w:pPr>
        <w:spacing w:before="0" w:after="0" w:line="240" w:lineRule="exact"/>
        <w:shd w:fill="F0F0F0" w:val="clear"/>
      </w:pPr>
      <w:r>
        <w:rPr>
          <w:rFonts w:ascii="Courier New" w:hAnsi="Courier New"/>
          <w:color w:val="1A1A1A"/>
          <w:sz w:val="18"/>
        </w:rPr>
        <w:t># In NAME_MAP, add:</w:t>
      </w:r>
    </w:p>
    <w:p>
      <w:pPr>
        <w:spacing w:before="0" w:after="0" w:line="240" w:lineRule="exact"/>
        <w:shd w:fill="F0F0F0" w:val="clear"/>
      </w:pPr>
      <w:r>
        <w:rPr>
          <w:rFonts w:ascii="Courier New" w:hAnsi="Courier New"/>
          <w:color w:val="1A1A1A"/>
          <w:sz w:val="18"/>
        </w:rPr>
        <w:t>"XYZ123": "mytype",    # e.g., "psu", "dmm", "scope", etc.</w:t>
      </w:r>
    </w:p>
    <w:p>
      <w:r>
        <w:t xml:space="preserve">The discovery system queries </w:t>
      </w:r>
      <w:r>
        <w:rPr>
          <w:rFonts w:ascii="Courier New" w:hAnsi="Courier New"/>
          <w:sz w:val="18"/>
        </w:rPr>
        <w:t>*IDN?</w:t>
      </w:r>
      <w:r>
        <w:t xml:space="preserve"> on each VISA resource and matches the model substring against MODEL_MAP.</w:t>
      </w:r>
    </w:p>
    <w:p>
      <w:pPr>
        <w:pStyle w:val="Heading2"/>
      </w:pPr>
      <w:r>
        <w:t>Step 3: Create a Mock</w:t>
      </w:r>
    </w:p>
    <w:p>
      <w:r>
        <w:t xml:space="preserve">In </w:t>
      </w:r>
      <w:r>
        <w:rPr>
          <w:rFonts w:ascii="Courier New" w:hAnsi="Courier New"/>
          <w:sz w:val="18"/>
        </w:rPr>
        <w:t>lab_instruments/mock_instruments.py</w:t>
      </w:r>
      <w:r>
        <w:t>, add a mock class:</w:t>
      </w:r>
    </w:p>
    <w:p>
      <w:pPr>
        <w:spacing w:before="0" w:after="0" w:line="240" w:lineRule="exact"/>
        <w:shd w:fill="F0F0F0" w:val="clear"/>
      </w:pPr>
      <w:r>
        <w:rPr>
          <w:rFonts w:ascii="Courier New" w:hAnsi="Courier New"/>
          <w:color w:val="1A1A1A"/>
          <w:sz w:val="18"/>
        </w:rPr>
        <w:t>class MockMyNewInstrument(MockBase):</w:t>
      </w:r>
    </w:p>
    <w:p>
      <w:pPr>
        <w:spacing w:before="0" w:after="0" w:line="240" w:lineRule="exact"/>
        <w:shd w:fill="F0F0F0" w:val="clear"/>
      </w:pPr>
      <w:r>
        <w:rPr>
          <w:rFonts w:ascii="Courier New" w:hAnsi="Courier New"/>
          <w:color w:val="1A1A1A"/>
          <w:sz w:val="18"/>
        </w:rPr>
        <w:t xml:space="preserve">    def __init__(self):</w:t>
      </w:r>
    </w:p>
    <w:p>
      <w:pPr>
        <w:spacing w:before="0" w:after="0" w:line="240" w:lineRule="exact"/>
        <w:shd w:fill="F0F0F0" w:val="clear"/>
      </w:pPr>
      <w:r>
        <w:rPr>
          <w:rFonts w:ascii="Courier New" w:hAnsi="Courier New"/>
          <w:color w:val="1A1A1A"/>
          <w:sz w:val="18"/>
        </w:rPr>
        <w:t xml:space="preserve">        super().__init__()</w:t>
      </w:r>
    </w:p>
    <w:p>
      <w:pPr>
        <w:spacing w:before="0" w:after="0" w:line="240" w:lineRule="exact"/>
        <w:shd w:fill="F0F0F0" w:val="clear"/>
      </w:pPr>
      <w:r>
        <w:rPr>
          <w:rFonts w:ascii="Courier New" w:hAnsi="Courier New"/>
          <w:color w:val="1A1A1A"/>
          <w:sz w:val="18"/>
        </w:rPr>
        <w:t xml:space="preserve">        self._voltage = 0.0</w:t>
      </w:r>
    </w:p>
    <w:p>
      <w:pPr>
        <w:spacing w:before="0" w:after="0" w:line="240" w:lineRule="exact"/>
        <w:shd w:fill="F0F0F0" w:val="clear"/>
      </w:pPr>
      <w:r>
        <w:rPr>
          <w:rFonts w:ascii="Courier New" w:hAnsi="Courier New"/>
          <w:color w:val="1A1A1A"/>
          <w:sz w:val="18"/>
        </w:rPr>
        <w:t xml:space="preserve">        self._output = False</w:t>
      </w:r>
    </w:p>
    <w:p>
      <w:pPr>
        <w:spacing w:before="0" w:after="0" w:line="240" w:lineRule="exact"/>
        <w:shd w:fill="F0F0F0" w:val="clear"/>
      </w:pPr>
      <w:r>
        <w:rPr>
          <w:rFonts w:ascii="Courier New" w:hAnsi="Courier New"/>
          <w:color w:val="1A1A1A"/>
          <w:sz w:val="18"/>
        </w:rPr>
        <w:t xml:space="preserve">        self._mode = "MODE1"</w:t>
      </w:r>
    </w:p>
    <w:p>
      <w:pPr>
        <w:spacing w:before="0" w:after="0" w:line="240" w:lineRule="exact"/>
        <w:shd w:fill="F0F0F0" w:val="clear"/>
      </w:pPr>
      <w:r>
        <w:rPr>
          <w:rFonts w:ascii="Courier New" w:hAnsi="Courier New"/>
          <w:color w:val="1A1A1A"/>
          <w:sz w:val="18"/>
        </w:rPr>
        <w:t xml:space="preserve">    def set_voltage(self, channel, voltage):</w:t>
      </w:r>
    </w:p>
    <w:p>
      <w:pPr>
        <w:spacing w:before="0" w:after="0" w:line="240" w:lineRule="exact"/>
        <w:shd w:fill="F0F0F0" w:val="clear"/>
      </w:pPr>
      <w:r>
        <w:rPr>
          <w:rFonts w:ascii="Courier New" w:hAnsi="Courier New"/>
          <w:color w:val="1A1A1A"/>
          <w:sz w:val="18"/>
        </w:rPr>
        <w:t xml:space="preserve">        self._voltage = float(voltage)</w:t>
      </w:r>
    </w:p>
    <w:p>
      <w:pPr>
        <w:spacing w:before="0" w:after="0" w:line="240" w:lineRule="exact"/>
        <w:shd w:fill="F0F0F0" w:val="clear"/>
      </w:pPr>
      <w:r>
        <w:rPr>
          <w:rFonts w:ascii="Courier New" w:hAnsi="Courier New"/>
          <w:color w:val="1A1A1A"/>
          <w:sz w:val="18"/>
        </w:rPr>
        <w:t xml:space="preserve">    def get_voltage_setpoint(self):</w:t>
      </w:r>
    </w:p>
    <w:p>
      <w:pPr>
        <w:spacing w:before="0" w:after="0" w:line="240" w:lineRule="exact"/>
        <w:shd w:fill="F0F0F0" w:val="clear"/>
      </w:pPr>
      <w:r>
        <w:rPr>
          <w:rFonts w:ascii="Courier New" w:hAnsi="Courier New"/>
          <w:color w:val="1A1A1A"/>
          <w:sz w:val="18"/>
        </w:rPr>
        <w:t xml:space="preserve">        return self._voltage</w:t>
      </w:r>
    </w:p>
    <w:p>
      <w:pPr>
        <w:spacing w:before="0" w:after="0" w:line="240" w:lineRule="exact"/>
        <w:shd w:fill="F0F0F0" w:val="clear"/>
      </w:pPr>
      <w:r>
        <w:rPr>
          <w:rFonts w:ascii="Courier New" w:hAnsi="Courier New"/>
          <w:color w:val="1A1A1A"/>
          <w:sz w:val="18"/>
        </w:rPr>
        <w:t xml:space="preserve">    def measure_voltage(self, ch=None):</w:t>
      </w:r>
    </w:p>
    <w:p>
      <w:pPr>
        <w:spacing w:before="0" w:after="0" w:line="240" w:lineRule="exact"/>
        <w:shd w:fill="F0F0F0" w:val="clear"/>
      </w:pPr>
      <w:r>
        <w:rPr>
          <w:rFonts w:ascii="Courier New" w:hAnsi="Courier New"/>
          <w:color w:val="1A1A1A"/>
          <w:sz w:val="18"/>
        </w:rPr>
        <w:t xml:space="preserve">        return round(self._voltage + random.uniform(-0.02, 0.02), 6)</w:t>
      </w:r>
    </w:p>
    <w:p>
      <w:pPr>
        <w:spacing w:before="0" w:after="0" w:line="240" w:lineRule="exact"/>
        <w:shd w:fill="F0F0F0" w:val="clear"/>
      </w:pPr>
      <w:r>
        <w:rPr>
          <w:rFonts w:ascii="Courier New" w:hAnsi="Courier New"/>
          <w:color w:val="1A1A1A"/>
          <w:sz w:val="18"/>
        </w:rPr>
        <w:t xml:space="preserve">    def measure_current(self, ch=None):</w:t>
      </w:r>
    </w:p>
    <w:p>
      <w:pPr>
        <w:spacing w:before="0" w:after="0" w:line="240" w:lineRule="exact"/>
        <w:shd w:fill="F0F0F0" w:val="clear"/>
      </w:pPr>
      <w:r>
        <w:rPr>
          <w:rFonts w:ascii="Courier New" w:hAnsi="Courier New"/>
          <w:color w:val="1A1A1A"/>
          <w:sz w:val="18"/>
        </w:rPr>
        <w:t xml:space="preserve">        return round(random.uniform(0.001, 0.5), 6)</w:t>
      </w:r>
    </w:p>
    <w:p>
      <w:pPr>
        <w:spacing w:before="0" w:after="0" w:line="240" w:lineRule="exact"/>
        <w:shd w:fill="F0F0F0" w:val="clear"/>
      </w:pPr>
      <w:r>
        <w:rPr>
          <w:rFonts w:ascii="Courier New" w:hAnsi="Courier New"/>
          <w:color w:val="1A1A1A"/>
          <w:sz w:val="18"/>
        </w:rPr>
        <w:t xml:space="preserve">    def enable_output(self, state=True):</w:t>
      </w:r>
    </w:p>
    <w:p>
      <w:pPr>
        <w:spacing w:before="0" w:after="0" w:line="240" w:lineRule="exact"/>
        <w:shd w:fill="F0F0F0" w:val="clear"/>
      </w:pPr>
      <w:r>
        <w:rPr>
          <w:rFonts w:ascii="Courier New" w:hAnsi="Courier New"/>
          <w:color w:val="1A1A1A"/>
          <w:sz w:val="18"/>
        </w:rPr>
        <w:t xml:space="preserve">        self._output = bool(state)</w:t>
      </w:r>
    </w:p>
    <w:p>
      <w:pPr>
        <w:spacing w:before="0" w:after="0" w:line="240" w:lineRule="exact"/>
        <w:shd w:fill="F0F0F0" w:val="clear"/>
      </w:pPr>
      <w:r>
        <w:rPr>
          <w:rFonts w:ascii="Courier New" w:hAnsi="Courier New"/>
          <w:color w:val="1A1A1A"/>
          <w:sz w:val="18"/>
        </w:rPr>
        <w:t xml:space="preserve">    def disable_all_channels(self):</w:t>
      </w:r>
    </w:p>
    <w:p>
      <w:pPr>
        <w:spacing w:before="0" w:after="0" w:line="240" w:lineRule="exact"/>
        <w:shd w:fill="F0F0F0" w:val="clear"/>
      </w:pPr>
      <w:r>
        <w:rPr>
          <w:rFonts w:ascii="Courier New" w:hAnsi="Courier New"/>
          <w:color w:val="1A1A1A"/>
          <w:sz w:val="18"/>
        </w:rPr>
        <w:t xml:space="preserve">        self._output = False</w:t>
      </w:r>
    </w:p>
    <w:p>
      <w:pPr>
        <w:spacing w:before="0" w:after="0" w:line="240" w:lineRule="exact"/>
        <w:shd w:fill="F0F0F0" w:val="clear"/>
      </w:pPr>
      <w:r>
        <w:rPr>
          <w:rFonts w:ascii="Courier New" w:hAnsi="Courier New"/>
          <w:color w:val="1A1A1A"/>
          <w:sz w:val="18"/>
        </w:rPr>
        <w:t xml:space="preserve">    def set_mode(self, mode):</w:t>
      </w:r>
    </w:p>
    <w:p>
      <w:pPr>
        <w:spacing w:before="0" w:after="0" w:line="240" w:lineRule="exact"/>
        <w:shd w:fill="F0F0F0" w:val="clear"/>
      </w:pPr>
      <w:r>
        <w:rPr>
          <w:rFonts w:ascii="Courier New" w:hAnsi="Courier New"/>
          <w:color w:val="1A1A1A"/>
          <w:sz w:val="18"/>
        </w:rPr>
        <w:t xml:space="preserve">        self._mode = mode</w:t>
      </w:r>
    </w:p>
    <w:p>
      <w:pPr>
        <w:spacing w:before="0" w:after="0" w:line="240" w:lineRule="exact"/>
        <w:shd w:fill="F0F0F0" w:val="clear"/>
      </w:pPr>
      <w:r>
        <w:rPr>
          <w:rFonts w:ascii="Courier New" w:hAnsi="Courier New"/>
          <w:color w:val="1A1A1A"/>
          <w:sz w:val="18"/>
        </w:rPr>
        <w:t xml:space="preserve">    def get_mode(self):</w:t>
      </w:r>
    </w:p>
    <w:p>
      <w:pPr>
        <w:spacing w:before="0" w:after="0" w:line="240" w:lineRule="exact"/>
        <w:shd w:fill="F0F0F0" w:val="clear"/>
      </w:pPr>
      <w:r>
        <w:rPr>
          <w:rFonts w:ascii="Courier New" w:hAnsi="Courier New"/>
          <w:color w:val="1A1A1A"/>
          <w:sz w:val="18"/>
        </w:rPr>
        <w:t xml:space="preserve">        return self._mode</w:t>
      </w:r>
    </w:p>
    <w:p>
      <w:pPr>
        <w:spacing w:before="0" w:after="0" w:line="240" w:lineRule="exact"/>
        <w:shd w:fill="F0F0F0" w:val="clear"/>
      </w:pPr>
      <w:r>
        <w:rPr>
          <w:rFonts w:ascii="Courier New" w:hAnsi="Courier New"/>
          <w:color w:val="1A1A1A"/>
          <w:sz w:val="18"/>
        </w:rPr>
        <w:t xml:space="preserve">    def get_error(self):</w:t>
      </w:r>
    </w:p>
    <w:p>
      <w:pPr>
        <w:spacing w:before="0" w:after="0" w:line="240" w:lineRule="exact"/>
        <w:shd w:fill="F0F0F0" w:val="clear"/>
      </w:pPr>
      <w:r>
        <w:rPr>
          <w:rFonts w:ascii="Courier New" w:hAnsi="Courier New"/>
          <w:color w:val="1A1A1A"/>
          <w:sz w:val="18"/>
        </w:rPr>
        <w:t xml:space="preserve">        return "0,No error"</w:t>
      </w:r>
    </w:p>
    <w:p>
      <w:r>
        <w:t>Key rules for mocks: - Track state (do not return constants) - Add realistic jitter to measurements (random.uniform) - Return exact values for setpoint getters - Implement all methods the driver has</w:t>
      </w:r>
    </w:p>
    <w:p>
      <w:r>
        <w:t xml:space="preserve">Add the mock to </w:t>
      </w:r>
      <w:r>
        <w:rPr>
          <w:rFonts w:ascii="Courier New" w:hAnsi="Courier New"/>
          <w:sz w:val="18"/>
        </w:rPr>
        <w:t>get_mock_devices()</w:t>
      </w:r>
      <w:r>
        <w:t>:</w:t>
      </w:r>
    </w:p>
    <w:p>
      <w:r>
        <w:t xml:space="preserve">&lt;!-- doc-test: skip reason="pseudocode sketch with </w:t>
      </w:r>
      <w:r>
        <w:rPr>
          <w:rFonts w:ascii="Courier New" w:hAnsi="Courier New"/>
          <w:sz w:val="18"/>
        </w:rPr>
        <w:t>...</w:t>
      </w:r>
      <w:r>
        <w:t xml:space="preserve"> placeholder, not a complete Python snippet" --&gt;</w:t>
      </w:r>
    </w:p>
    <w:p>
      <w:pPr>
        <w:spacing w:before="0" w:after="0" w:line="240" w:lineRule="exact"/>
        <w:shd w:fill="F0F0F0" w:val="clear"/>
      </w:pPr>
      <w:r>
        <w:rPr>
          <w:rFonts w:ascii="Courier New" w:hAnsi="Courier New"/>
          <w:color w:val="1A1A1A"/>
          <w:sz w:val="18"/>
        </w:rPr>
        <w:t>def get_mock_devices(verbose=True):</w:t>
      </w:r>
    </w:p>
    <w:p>
      <w:pPr>
        <w:spacing w:before="0" w:after="0" w:line="240" w:lineRule="exact"/>
        <w:shd w:fill="F0F0F0" w:val="clear"/>
      </w:pPr>
      <w:r>
        <w:rPr>
          <w:rFonts w:ascii="Courier New" w:hAnsi="Courier New"/>
          <w:color w:val="1A1A1A"/>
          <w:sz w:val="18"/>
        </w:rPr>
        <w:t xml:space="preserve">    devices = {</w:t>
      </w:r>
    </w:p>
    <w:p>
      <w:pPr>
        <w:spacing w:before="0" w:after="0" w:line="240" w:lineRule="exact"/>
        <w:shd w:fill="F0F0F0" w:val="clear"/>
      </w:pPr>
      <w:r>
        <w:rPr>
          <w:rFonts w:ascii="Courier New" w:hAnsi="Courier New"/>
          <w:color w:val="1A1A1A"/>
          <w:sz w:val="18"/>
        </w:rPr>
        <w:t xml:space="preserve">        ...</w:t>
      </w:r>
    </w:p>
    <w:p>
      <w:pPr>
        <w:spacing w:before="0" w:after="0" w:line="240" w:lineRule="exact"/>
        <w:shd w:fill="F0F0F0" w:val="clear"/>
      </w:pPr>
      <w:r>
        <w:rPr>
          <w:rFonts w:ascii="Courier New" w:hAnsi="Courier New"/>
          <w:color w:val="1A1A1A"/>
          <w:sz w:val="18"/>
        </w:rPr>
        <w:t xml:space="preserve">        "mytype1": MockMyNewInstrument(),</w:t>
      </w:r>
    </w:p>
    <w:p>
      <w:pPr>
        <w:spacing w:before="0" w:after="0" w:line="240" w:lineRule="exact"/>
        <w:shd w:fill="F0F0F0" w:val="clear"/>
      </w:pPr>
      <w:r>
        <w:rPr>
          <w:rFonts w:ascii="Courier New" w:hAnsi="Courier New"/>
          <w:color w:val="1A1A1A"/>
          <w:sz w:val="18"/>
        </w:rPr>
        <w:t xml:space="preserve">    }</w:t>
      </w:r>
    </w:p>
    <w:p>
      <w:pPr>
        <w:pStyle w:val="Heading2"/>
      </w:pPr>
      <w:r>
        <w:t>Step 4: Add REPL Commands</w:t>
      </w:r>
    </w:p>
    <w:p>
      <w:r>
        <w:t xml:space="preserve">If your instrument fits an existing type (PSU, DMM, scope, AWG), the existing command handler may work. If it is a new type, create </w:t>
      </w:r>
      <w:r>
        <w:rPr>
          <w:rFonts w:ascii="Courier New" w:hAnsi="Courier New"/>
          <w:sz w:val="18"/>
        </w:rPr>
        <w:t>lab_instruments/repl/commands/mytype.py</w:t>
      </w:r>
      <w:r>
        <w:t>:</w:t>
      </w:r>
    </w:p>
    <w:p>
      <w:pPr>
        <w:spacing w:before="0" w:after="0" w:line="240" w:lineRule="exact"/>
        <w:shd w:fill="F0F0F0" w:val="clear"/>
      </w:pPr>
      <w:r>
        <w:rPr>
          <w:rFonts w:ascii="Courier New" w:hAnsi="Courier New"/>
          <w:color w:val="1A1A1A"/>
          <w:sz w:val="18"/>
        </w:rPr>
        <w:t>from .base import BaseCommand</w:t>
      </w:r>
    </w:p>
    <w:p>
      <w:pPr>
        <w:spacing w:before="0" w:after="0" w:line="240" w:lineRule="exact"/>
        <w:shd w:fill="F0F0F0" w:val="clear"/>
      </w:pPr>
      <w:r>
        <w:rPr>
          <w:rFonts w:ascii="Courier New" w:hAnsi="Courier New"/>
          <w:color w:val="1A1A1A"/>
          <w:sz w:val="18"/>
        </w:rPr>
        <w:t>class MyTypeCommand(BaseCommand):</w:t>
      </w:r>
    </w:p>
    <w:p>
      <w:pPr>
        <w:spacing w:before="0" w:after="0" w:line="240" w:lineRule="exact"/>
        <w:shd w:fill="F0F0F0" w:val="clear"/>
      </w:pPr>
      <w:r>
        <w:rPr>
          <w:rFonts w:ascii="Courier New" w:hAnsi="Courier New"/>
          <w:color w:val="1A1A1A"/>
          <w:sz w:val="18"/>
        </w:rPr>
        <w:t xml:space="preserve">    def execute(self, arg, dev, dev_name):</w:t>
      </w:r>
    </w:p>
    <w:p>
      <w:pPr>
        <w:spacing w:before="0" w:after="0" w:line="240" w:lineRule="exact"/>
        <w:shd w:fill="F0F0F0" w:val="clear"/>
      </w:pPr>
      <w:r>
        <w:rPr>
          <w:rFonts w:ascii="Courier New" w:hAnsi="Courier New"/>
          <w:color w:val="1A1A1A"/>
          <w:sz w:val="18"/>
        </w:rPr>
        <w:t xml:space="preserve">        args = self.parse_args(arg)</w:t>
      </w:r>
    </w:p>
    <w:p>
      <w:pPr>
        <w:spacing w:before="0" w:after="0" w:line="240" w:lineRule="exact"/>
        <w:shd w:fill="F0F0F0" w:val="clear"/>
      </w:pPr>
      <w:r>
        <w:rPr>
          <w:rFonts w:ascii="Courier New" w:hAnsi="Courier New"/>
          <w:color w:val="1A1A1A"/>
          <w:sz w:val="18"/>
        </w:rPr>
        <w:t xml:space="preserve">        if not args:</w:t>
      </w:r>
    </w:p>
    <w:p>
      <w:pPr>
        <w:spacing w:before="0" w:after="0" w:line="240" w:lineRule="exact"/>
        <w:shd w:fill="F0F0F0" w:val="clear"/>
      </w:pPr>
      <w:r>
        <w:rPr>
          <w:rFonts w:ascii="Courier New" w:hAnsi="Courier New"/>
          <w:color w:val="1A1A1A"/>
          <w:sz w:val="18"/>
        </w:rPr>
        <w:t xml:space="preserve">            self.print_colored_usage([...])</w:t>
      </w:r>
    </w:p>
    <w:p>
      <w:pPr>
        <w:spacing w:before="0" w:after="0" w:line="240" w:lineRule="exact"/>
        <w:shd w:fill="F0F0F0" w:val="clear"/>
      </w:pPr>
      <w:r>
        <w:rPr>
          <w:rFonts w:ascii="Courier New" w:hAnsi="Courier New"/>
          <w:color w:val="1A1A1A"/>
          <w:sz w:val="18"/>
        </w:rPr>
        <w:t xml:space="preserve">            return</w:t>
      </w:r>
    </w:p>
    <w:p>
      <w:pPr>
        <w:spacing w:before="0" w:after="0" w:line="240" w:lineRule="exact"/>
        <w:shd w:fill="F0F0F0" w:val="clear"/>
      </w:pPr>
      <w:r>
        <w:rPr>
          <w:rFonts w:ascii="Courier New" w:hAnsi="Courier New"/>
          <w:color w:val="1A1A1A"/>
          <w:sz w:val="18"/>
        </w:rPr>
        <w:t xml:space="preserve">        cmd = args[0].lower()</w:t>
      </w:r>
    </w:p>
    <w:p>
      <w:pPr>
        <w:spacing w:before="0" w:after="0" w:line="240" w:lineRule="exact"/>
        <w:shd w:fill="F0F0F0" w:val="clear"/>
      </w:pPr>
      <w:r>
        <w:rPr>
          <w:rFonts w:ascii="Courier New" w:hAnsi="Courier New"/>
          <w:color w:val="1A1A1A"/>
          <w:sz w:val="18"/>
        </w:rPr>
        <w:t xml:space="preserve">        rest = args[1:]</w:t>
      </w:r>
    </w:p>
    <w:p>
      <w:pPr>
        <w:spacing w:before="0" w:after="0" w:line="240" w:lineRule="exact"/>
        <w:shd w:fill="F0F0F0" w:val="clear"/>
      </w:pPr>
      <w:r>
        <w:rPr>
          <w:rFonts w:ascii="Courier New" w:hAnsi="Courier New"/>
          <w:color w:val="1A1A1A"/>
          <w:sz w:val="18"/>
        </w:rPr>
        <w:t xml:space="preserve">        if cmd == "set":</w:t>
      </w:r>
    </w:p>
    <w:p>
      <w:pPr>
        <w:spacing w:before="0" w:after="0" w:line="240" w:lineRule="exact"/>
        <w:shd w:fill="F0F0F0" w:val="clear"/>
      </w:pPr>
      <w:r>
        <w:rPr>
          <w:rFonts w:ascii="Courier New" w:hAnsi="Courier New"/>
          <w:color w:val="1A1A1A"/>
          <w:sz w:val="18"/>
        </w:rPr>
        <w:t xml:space="preserve">            self._handle_set(rest, dev, dev_name)</w:t>
      </w:r>
    </w:p>
    <w:p>
      <w:pPr>
        <w:spacing w:before="0" w:after="0" w:line="240" w:lineRule="exact"/>
        <w:shd w:fill="F0F0F0" w:val="clear"/>
      </w:pPr>
      <w:r>
        <w:rPr>
          <w:rFonts w:ascii="Courier New" w:hAnsi="Courier New"/>
          <w:color w:val="1A1A1A"/>
          <w:sz w:val="18"/>
        </w:rPr>
        <w:t xml:space="preserve">        elif cmd == "meas":</w:t>
      </w:r>
    </w:p>
    <w:p>
      <w:pPr>
        <w:spacing w:before="0" w:after="0" w:line="240" w:lineRule="exact"/>
        <w:shd w:fill="F0F0F0" w:val="clear"/>
      </w:pPr>
      <w:r>
        <w:rPr>
          <w:rFonts w:ascii="Courier New" w:hAnsi="Courier New"/>
          <w:color w:val="1A1A1A"/>
          <w:sz w:val="18"/>
        </w:rPr>
        <w:t xml:space="preserve">            self._handle_meas(rest, dev, dev_name)</w:t>
      </w:r>
    </w:p>
    <w:p>
      <w:pPr>
        <w:spacing w:before="0" w:after="0" w:line="240" w:lineRule="exact"/>
        <w:shd w:fill="F0F0F0" w:val="clear"/>
      </w:pPr>
      <w:r>
        <w:rPr>
          <w:rFonts w:ascii="Courier New" w:hAnsi="Courier New"/>
          <w:color w:val="1A1A1A"/>
          <w:sz w:val="18"/>
        </w:rPr>
        <w:t xml:space="preserve">        else:</w:t>
      </w:r>
    </w:p>
    <w:p>
      <w:pPr>
        <w:spacing w:before="0" w:after="0" w:line="240" w:lineRule="exact"/>
        <w:shd w:fill="F0F0F0" w:val="clear"/>
      </w:pPr>
      <w:r>
        <w:rPr>
          <w:rFonts w:ascii="Courier New" w:hAnsi="Courier New"/>
          <w:color w:val="1A1A1A"/>
          <w:sz w:val="18"/>
        </w:rPr>
        <w:t xml:space="preserve">            self.error(f"Unknown mytype command: {cmd}")</w:t>
      </w:r>
    </w:p>
    <w:p>
      <w:pPr>
        <w:spacing w:before="0" w:after="0" w:line="240" w:lineRule="exact"/>
        <w:shd w:fill="F0F0F0" w:val="clear"/>
      </w:pPr>
      <w:r>
        <w:rPr>
          <w:rFonts w:ascii="Courier New" w:hAnsi="Courier New"/>
          <w:color w:val="1A1A1A"/>
          <w:sz w:val="18"/>
        </w:rPr>
        <w:t xml:space="preserve">    def _handle_set(self, args, dev, dev_name):</w:t>
      </w:r>
    </w:p>
    <w:p>
      <w:pPr>
        <w:spacing w:before="0" w:after="0" w:line="240" w:lineRule="exact"/>
        <w:shd w:fill="F0F0F0" w:val="clear"/>
      </w:pPr>
      <w:r>
        <w:rPr>
          <w:rFonts w:ascii="Courier New" w:hAnsi="Courier New"/>
          <w:color w:val="1A1A1A"/>
          <w:sz w:val="18"/>
        </w:rPr>
        <w:t xml:space="preserve">        ...</w:t>
      </w:r>
    </w:p>
    <w:p>
      <w:pPr>
        <w:spacing w:before="0" w:after="0" w:line="240" w:lineRule="exact"/>
        <w:shd w:fill="F0F0F0" w:val="clear"/>
      </w:pPr>
      <w:r>
        <w:rPr>
          <w:rFonts w:ascii="Courier New" w:hAnsi="Courier New"/>
          <w:color w:val="1A1A1A"/>
          <w:sz w:val="18"/>
        </w:rPr>
        <w:t xml:space="preserve">    def _handle_meas(self, args, dev, dev_name):</w:t>
      </w:r>
    </w:p>
    <w:p>
      <w:pPr>
        <w:spacing w:before="0" w:after="0" w:line="240" w:lineRule="exact"/>
        <w:shd w:fill="F0F0F0" w:val="clear"/>
      </w:pPr>
      <w:r>
        <w:rPr>
          <w:rFonts w:ascii="Courier New" w:hAnsi="Courier New"/>
          <w:color w:val="1A1A1A"/>
          <w:sz w:val="18"/>
        </w:rPr>
        <w:t xml:space="preserve">        ...</w:t>
      </w:r>
    </w:p>
    <w:p>
      <w:r>
        <w:t>Register in shell.py:</w:t>
      </w:r>
    </w:p>
    <w:p>
      <w:r>
        <w:t>&lt;!-- doc-test: skip reason="pseudocode -- method body is a comment placeholder" --&gt;</w:t>
      </w:r>
    </w:p>
    <w:p>
      <w:pPr>
        <w:spacing w:before="0" w:after="0" w:line="240" w:lineRule="exact"/>
        <w:shd w:fill="F0F0F0" w:val="clear"/>
      </w:pPr>
      <w:r>
        <w:rPr>
          <w:rFonts w:ascii="Courier New" w:hAnsi="Courier New"/>
          <w:color w:val="1A1A1A"/>
          <w:sz w:val="18"/>
        </w:rPr>
        <w:t># In __init__:</w:t>
      </w:r>
    </w:p>
    <w:p>
      <w:pPr>
        <w:spacing w:before="0" w:after="0" w:line="240" w:lineRule="exact"/>
        <w:shd w:fill="F0F0F0" w:val="clear"/>
      </w:pPr>
      <w:r>
        <w:rPr>
          <w:rFonts w:ascii="Courier New" w:hAnsi="Courier New"/>
          <w:color w:val="1A1A1A"/>
          <w:sz w:val="18"/>
        </w:rPr>
        <w:t>self._mytype_cmd = MyTypeCommand(self.ctx)</w:t>
      </w:r>
    </w:p>
    <w:p>
      <w:pPr>
        <w:spacing w:before="0" w:after="0" w:line="240" w:lineRule="exact"/>
        <w:shd w:fill="F0F0F0" w:val="clear"/>
      </w:pPr>
      <w:r>
        <w:rPr>
          <w:rFonts w:ascii="Courier New" w:hAnsi="Courier New"/>
          <w:color w:val="1A1A1A"/>
          <w:sz w:val="18"/>
        </w:rPr>
        <w:t># Add do_mytype method:</w:t>
      </w:r>
    </w:p>
    <w:p>
      <w:pPr>
        <w:spacing w:before="0" w:after="0" w:line="240" w:lineRule="exact"/>
        <w:shd w:fill="F0F0F0" w:val="clear"/>
      </w:pPr>
      <w:r>
        <w:rPr>
          <w:rFonts w:ascii="Courier New" w:hAnsi="Courier New"/>
          <w:color w:val="1A1A1A"/>
          <w:sz w:val="18"/>
        </w:rPr>
        <w:t>def do_mytype(self, arg):</w:t>
      </w:r>
    </w:p>
    <w:p>
      <w:pPr>
        <w:spacing w:before="0" w:after="0" w:line="240" w:lineRule="exact"/>
        <w:shd w:fill="F0F0F0" w:val="clear"/>
      </w:pPr>
      <w:r>
        <w:rPr>
          <w:rFonts w:ascii="Courier New" w:hAnsi="Courier New"/>
          <w:color w:val="1A1A1A"/>
          <w:sz w:val="18"/>
        </w:rPr>
        <w:t xml:space="preserve">    # ... resolve device, delegate to handler</w:t>
      </w:r>
    </w:p>
    <w:p>
      <w:pPr>
        <w:pStyle w:val="Heading2"/>
      </w:pPr>
      <w:r>
        <w:t>Step 5: Write Tests</w:t>
      </w:r>
    </w:p>
    <w:p>
      <w:r>
        <w:t>See Chapter 7 for the full testing guide. At minimum:</w:t>
      </w:r>
    </w:p>
    <w:p>
      <w:pPr>
        <w:spacing w:before="0" w:after="0" w:line="240" w:lineRule="exact"/>
        <w:shd w:fill="F0F0F0" w:val="clear"/>
      </w:pPr>
      <w:r>
        <w:rPr>
          <w:rFonts w:ascii="Courier New" w:hAnsi="Courier New"/>
          <w:color w:val="1A1A1A"/>
          <w:sz w:val="18"/>
        </w:rPr>
        <w:t># tests/test_my_new_instrument.py</w:t>
      </w:r>
    </w:p>
    <w:p>
      <w:pPr>
        <w:spacing w:before="0" w:after="0" w:line="240" w:lineRule="exact"/>
        <w:shd w:fill="F0F0F0" w:val="clear"/>
      </w:pPr>
      <w:r>
        <w:rPr>
          <w:rFonts w:ascii="Courier New" w:hAnsi="Courier New"/>
          <w:color w:val="1A1A1A"/>
          <w:sz w:val="18"/>
        </w:rPr>
        <w:t>class TestSetVoltage:</w:t>
      </w:r>
    </w:p>
    <w:p>
      <w:pPr>
        <w:spacing w:before="0" w:after="0" w:line="240" w:lineRule="exact"/>
        <w:shd w:fill="F0F0F0" w:val="clear"/>
      </w:pPr>
      <w:r>
        <w:rPr>
          <w:rFonts w:ascii="Courier New" w:hAnsi="Courier New"/>
          <w:color w:val="1A1A1A"/>
          <w:sz w:val="18"/>
        </w:rPr>
        <w:t xml:space="preserve">    def test_set_voltage_sends_correct_command(self, fixture):</w:t>
      </w:r>
    </w:p>
    <w:p>
      <w:pPr>
        <w:spacing w:before="0" w:after="0" w:line="240" w:lineRule="exact"/>
        <w:shd w:fill="F0F0F0" w:val="clear"/>
      </w:pPr>
      <w:r>
        <w:rPr>
          <w:rFonts w:ascii="Courier New" w:hAnsi="Courier New"/>
          <w:color w:val="1A1A1A"/>
          <w:sz w:val="18"/>
        </w:rPr>
        <w:t xml:space="preserve">        dev, mock_instr = fixture</w:t>
      </w:r>
    </w:p>
    <w:p>
      <w:pPr>
        <w:spacing w:before="0" w:after="0" w:line="240" w:lineRule="exact"/>
        <w:shd w:fill="F0F0F0" w:val="clear"/>
      </w:pPr>
      <w:r>
        <w:rPr>
          <w:rFonts w:ascii="Courier New" w:hAnsi="Courier New"/>
          <w:color w:val="1A1A1A"/>
          <w:sz w:val="18"/>
        </w:rPr>
        <w:t xml:space="preserve">        dev.set_voltage(1, 5.0)</w:t>
      </w:r>
    </w:p>
    <w:p>
      <w:pPr>
        <w:spacing w:before="0" w:after="0" w:line="240" w:lineRule="exact"/>
        <w:shd w:fill="F0F0F0" w:val="clear"/>
      </w:pPr>
      <w:r>
        <w:rPr>
          <w:rFonts w:ascii="Courier New" w:hAnsi="Courier New"/>
          <w:color w:val="1A1A1A"/>
          <w:sz w:val="18"/>
        </w:rPr>
        <w:t xml:space="preserve">        mock_instr.write.assert_called_with("VOLT 5.0")</w:t>
      </w:r>
    </w:p>
    <w:p>
      <w:pPr>
        <w:spacing w:before="0" w:after="0" w:line="240" w:lineRule="exact"/>
        <w:shd w:fill="F0F0F0" w:val="clear"/>
      </w:pPr>
      <w:r>
        <w:rPr>
          <w:rFonts w:ascii="Courier New" w:hAnsi="Courier New"/>
          <w:color w:val="1A1A1A"/>
          <w:sz w:val="18"/>
        </w:rPr>
        <w:t xml:space="preserve">    def test_set_voltage_out_of_range_raises(self, fixture):</w:t>
      </w:r>
    </w:p>
    <w:p>
      <w:pPr>
        <w:spacing w:before="0" w:after="0" w:line="240" w:lineRule="exact"/>
        <w:shd w:fill="F0F0F0" w:val="clear"/>
      </w:pPr>
      <w:r>
        <w:rPr>
          <w:rFonts w:ascii="Courier New" w:hAnsi="Courier New"/>
          <w:color w:val="1A1A1A"/>
          <w:sz w:val="18"/>
        </w:rPr>
        <w:t xml:space="preserve">        dev, mock_instr = fixture</w:t>
      </w:r>
    </w:p>
    <w:p>
      <w:pPr>
        <w:spacing w:before="0" w:after="0" w:line="240" w:lineRule="exact"/>
        <w:shd w:fill="F0F0F0" w:val="clear"/>
      </w:pPr>
      <w:r>
        <w:rPr>
          <w:rFonts w:ascii="Courier New" w:hAnsi="Courier New"/>
          <w:color w:val="1A1A1A"/>
          <w:sz w:val="18"/>
        </w:rPr>
        <w:t xml:space="preserve">        with pytest.raises(ValueError):</w:t>
      </w:r>
    </w:p>
    <w:p>
      <w:pPr>
        <w:spacing w:before="0" w:after="0" w:line="240" w:lineRule="exact"/>
        <w:shd w:fill="F0F0F0" w:val="clear"/>
      </w:pPr>
      <w:r>
        <w:rPr>
          <w:rFonts w:ascii="Courier New" w:hAnsi="Courier New"/>
          <w:color w:val="1A1A1A"/>
          <w:sz w:val="18"/>
        </w:rPr>
        <w:t xml:space="preserve">            dev.set_voltage(1, 100.0)</w:t>
      </w:r>
    </w:p>
    <w:p>
      <w:pPr>
        <w:pStyle w:val="Heading2"/>
      </w:pPr>
      <w:r>
        <w:t>Step 6: Add Documentation</w:t>
      </w:r>
    </w:p>
    <w:p>
      <w:r>
        <w:t xml:space="preserve">1. Create </w:t>
      </w:r>
      <w:r>
        <w:rPr>
          <w:rFonts w:ascii="Courier New" w:hAnsi="Courier New"/>
          <w:sz w:val="18"/>
        </w:rPr>
        <w:t>docs/mytype.md</w:t>
      </w:r>
      <w:r>
        <w:t xml:space="preserve"> with command reference 2. Add to </w:t>
      </w:r>
      <w:r>
        <w:rPr>
          <w:rFonts w:ascii="Courier New" w:hAnsi="Courier New"/>
          <w:sz w:val="18"/>
        </w:rPr>
        <w:t>mkdocs.yml</w:t>
      </w:r>
      <w:r>
        <w:t xml:space="preserve"> nav section 3. Add to </w:t>
      </w:r>
      <w:r>
        <w:rPr>
          <w:rFonts w:ascii="Courier New" w:hAnsi="Courier New"/>
          <w:sz w:val="18"/>
        </w:rPr>
        <w:t>docs/instruments.md</w:t>
      </w:r>
      <w:r>
        <w:t xml:space="preserve"> supported models table 4. Run </w:t>
      </w:r>
      <w:r>
        <w:rPr>
          <w:rFonts w:ascii="Courier New" w:hAnsi="Courier New"/>
          <w:sz w:val="18"/>
        </w:rPr>
        <w:t>mkdocs build</w:t>
      </w:r>
      <w:r>
        <w:t xml:space="preserve"> to verify 5. Deploy with </w:t>
      </w:r>
      <w:r>
        <w:rPr>
          <w:rFonts w:ascii="Courier New" w:hAnsi="Courier New"/>
          <w:sz w:val="18"/>
        </w:rPr>
        <w:t>mkdocs gh-deploy --force</w:t>
      </w:r>
      <w:r/>
    </w:p>
    <w:p>
      <w:pPr>
        <w:pStyle w:val="Heading2"/>
      </w:pPr>
      <w:r>
        <w:t>Step 7: Open a PR</w:t>
      </w:r>
    </w:p>
    <w:p>
      <w:pPr>
        <w:spacing w:before="0" w:after="0" w:line="240" w:lineRule="exact"/>
        <w:shd w:fill="F0F0F0" w:val="clear"/>
      </w:pPr>
      <w:r>
        <w:rPr>
          <w:rFonts w:ascii="Courier New" w:hAnsi="Courier New"/>
          <w:color w:val="1A1A1A"/>
          <w:sz w:val="18"/>
        </w:rPr>
        <w:t>git checkout -b feature/add-mytype-driver</w:t>
      </w:r>
    </w:p>
    <w:p>
      <w:pPr>
        <w:spacing w:before="0" w:after="0" w:line="240" w:lineRule="exact"/>
        <w:shd w:fill="F0F0F0" w:val="clear"/>
      </w:pPr>
      <w:r>
        <w:rPr>
          <w:rFonts w:ascii="Courier New" w:hAnsi="Courier New"/>
          <w:color w:val="1A1A1A"/>
          <w:sz w:val="18"/>
        </w:rPr>
        <w:t>git add lab_instruments/ tests/ docs/ mkdocs.yml</w:t>
      </w:r>
    </w:p>
    <w:p>
      <w:pPr>
        <w:spacing w:before="0" w:after="0" w:line="240" w:lineRule="exact"/>
        <w:shd w:fill="F0F0F0" w:val="clear"/>
      </w:pPr>
      <w:r>
        <w:rPr>
          <w:rFonts w:ascii="Courier New" w:hAnsi="Courier New"/>
          <w:color w:val="1A1A1A"/>
          <w:sz w:val="18"/>
        </w:rPr>
        <w:t>git commit -m "Add MyNewInstrument driver with tests and docs"</w:t>
      </w:r>
    </w:p>
    <w:p>
      <w:pPr>
        <w:spacing w:before="0" w:after="0" w:line="240" w:lineRule="exact"/>
        <w:shd w:fill="F0F0F0" w:val="clear"/>
      </w:pPr>
      <w:r>
        <w:rPr>
          <w:rFonts w:ascii="Courier New" w:hAnsi="Courier New"/>
          <w:color w:val="1A1A1A"/>
          <w:sz w:val="18"/>
        </w:rPr>
        <w:t>git push -u origin feature/add-mytype-driver</w:t>
      </w:r>
    </w:p>
    <w:p>
      <w:pPr>
        <w:spacing w:before="0" w:after="0" w:line="240" w:lineRule="exact"/>
        <w:shd w:fill="F0F0F0" w:val="clear"/>
      </w:pPr>
      <w:r>
        <w:rPr>
          <w:rFonts w:ascii="Courier New" w:hAnsi="Courier New"/>
          <w:color w:val="1A1A1A"/>
          <w:sz w:val="18"/>
        </w:rPr>
        <w:t>gh pr create --base dev/nightly</w:t>
      </w:r>
    </w:p>
    <w:p>
      <w:r>
        <w:t xml:space="preserve">Run </w:t>
      </w:r>
      <w:r>
        <w:rPr>
          <w:rFonts w:ascii="Courier New" w:hAnsi="Courier New"/>
          <w:sz w:val="18"/>
        </w:rPr>
        <w:t>@scpi-contract-reviewer</w:t>
      </w:r>
      <w:r>
        <w:t xml:space="preserve"> before opening the PR to catch contract violations.</w:t>
      </w:r>
    </w:p>
    <w:p>
      <w:r>
        <w:br w:type="page"/>
      </w:r>
    </w:p>
    <w:p>
      <w:pPr>
        <w:pStyle w:val="Heading1"/>
      </w:pPr>
      <w:r>
        <w:t>Chapter 4: Adding REPL Commands</w:t>
      </w:r>
    </w:p>
    <w:p>
      <w:pPr>
        <w:pStyle w:val="Heading2"/>
      </w:pPr>
      <w:r>
        <w:t>The BaseCommand Interface</w:t>
      </w:r>
    </w:p>
    <w:p>
      <w:r>
        <w:t xml:space="preserve">All command handlers inherit from </w:t>
      </w:r>
      <w:r>
        <w:rPr>
          <w:rFonts w:ascii="Courier New" w:hAnsi="Courier New"/>
          <w:sz w:val="18"/>
        </w:rPr>
        <w:t>BaseCommand</w:t>
      </w:r>
      <w:r>
        <w:t xml:space="preserve"> (</w:t>
      </w:r>
      <w:r>
        <w:rPr>
          <w:rFonts w:ascii="Courier New" w:hAnsi="Courier New"/>
          <w:sz w:val="18"/>
        </w:rPr>
        <w:t>lab_instruments/repl/commands/base.py</w:t>
      </w:r>
      <w:r>
        <w:t>):</w:t>
      </w:r>
    </w:p>
    <w:p>
      <w:pPr>
        <w:spacing w:before="0" w:after="0" w:line="240" w:lineRule="exact"/>
        <w:shd w:fill="F0F0F0" w:val="clear"/>
      </w:pPr>
      <w:r>
        <w:rPr>
          <w:rFonts w:ascii="Courier New" w:hAnsi="Courier New"/>
          <w:color w:val="1A1A1A"/>
          <w:sz w:val="18"/>
        </w:rPr>
        <w:t>class BaseCommand:</w:t>
      </w:r>
    </w:p>
    <w:p>
      <w:pPr>
        <w:spacing w:before="0" w:after="0" w:line="240" w:lineRule="exact"/>
        <w:shd w:fill="F0F0F0" w:val="clear"/>
      </w:pPr>
      <w:r>
        <w:rPr>
          <w:rFonts w:ascii="Courier New" w:hAnsi="Courier New"/>
          <w:color w:val="1A1A1A"/>
          <w:sz w:val="18"/>
        </w:rPr>
        <w:t xml:space="preserve">    def __init__(self, ctx: ReplContext):</w:t>
      </w:r>
    </w:p>
    <w:p>
      <w:pPr>
        <w:spacing w:before="0" w:after="0" w:line="240" w:lineRule="exact"/>
        <w:shd w:fill="F0F0F0" w:val="clear"/>
      </w:pPr>
      <w:r>
        <w:rPr>
          <w:rFonts w:ascii="Courier New" w:hAnsi="Courier New"/>
          <w:color w:val="1A1A1A"/>
          <w:sz w:val="18"/>
        </w:rPr>
        <w:t xml:space="preserve">        self.ctx = ctx</w:t>
      </w:r>
    </w:p>
    <w:p>
      <w:r>
        <w:t>Key methods provided:</w:t>
      </w:r>
    </w:p>
    <w:p>
      <w:r>
        <w:t xml:space="preserve">- </w:t>
      </w:r>
      <w:r>
        <w:rPr>
          <w:rFonts w:ascii="Courier New" w:hAnsi="Courier New"/>
          <w:sz w:val="18"/>
        </w:rPr>
        <w:t>parse_args(arg)</w:t>
      </w:r>
      <w:r>
        <w:t xml:space="preserve"> -- splits a command string into tokens using shlex (handles quotes) - </w:t>
      </w:r>
      <w:r>
        <w:rPr>
          <w:rFonts w:ascii="Courier New" w:hAnsi="Courier New"/>
          <w:sz w:val="18"/>
        </w:rPr>
        <w:t>parse_channels(ch_str, max_ch=4)</w:t>
      </w:r>
      <w:r>
        <w:t xml:space="preserve"> -- resolves "all", "ch1", "1" to channel lists - </w:t>
      </w:r>
      <w:r>
        <w:rPr>
          <w:rFonts w:ascii="Courier New" w:hAnsi="Courier New"/>
          <w:sz w:val="18"/>
        </w:rPr>
        <w:t>is_help(args)</w:t>
      </w:r>
      <w:r>
        <w:t xml:space="preserve"> / </w:t>
      </w:r>
      <w:r>
        <w:rPr>
          <w:rFonts w:ascii="Courier New" w:hAnsi="Courier New"/>
          <w:sz w:val="18"/>
        </w:rPr>
        <w:t>strip_help(args)</w:t>
      </w:r>
      <w:r>
        <w:t xml:space="preserve"> -- detect and strip trailing "help" or "?" - </w:t>
      </w:r>
      <w:r>
        <w:rPr>
          <w:rFonts w:ascii="Courier New" w:hAnsi="Courier New"/>
          <w:sz w:val="18"/>
        </w:rPr>
        <w:t>error(msg)</w:t>
      </w:r>
      <w:r>
        <w:t xml:space="preserve"> -- print error with ColorPrinter and set error flag - </w:t>
      </w:r>
      <w:r>
        <w:rPr>
          <w:rFonts w:ascii="Courier New" w:hAnsi="Courier New"/>
          <w:sz w:val="18"/>
        </w:rPr>
        <w:t>print_colored_usage(lines)</w:t>
      </w:r>
      <w:r>
        <w:t xml:space="preserve"> -- print syntax-highlighted help</w:t>
      </w:r>
    </w:p>
    <w:p>
      <w:pPr>
        <w:pStyle w:val="Heading2"/>
      </w:pPr>
      <w:r>
        <w:t>The Command Handler Pattern</w:t>
      </w:r>
    </w:p>
    <w:p>
      <w:r>
        <w:t xml:space="preserve">Each instrument type has a command handler class. Here is the PsuCommand pattern from </w:t>
      </w:r>
      <w:r>
        <w:rPr>
          <w:rFonts w:ascii="Courier New" w:hAnsi="Courier New"/>
          <w:sz w:val="18"/>
        </w:rPr>
        <w:t>lab_instruments/repl/commands/psu.py</w:t>
      </w:r>
      <w:r>
        <w:t>:</w:t>
      </w:r>
    </w:p>
    <w:p>
      <w:pPr>
        <w:spacing w:before="0" w:after="0" w:line="240" w:lineRule="exact"/>
        <w:shd w:fill="F0F0F0" w:val="clear"/>
      </w:pPr>
      <w:r>
        <w:rPr>
          <w:rFonts w:ascii="Courier New" w:hAnsi="Courier New"/>
          <w:color w:val="1A1A1A"/>
          <w:sz w:val="18"/>
        </w:rPr>
        <w:t>class PsuCommand(BaseCommand):</w:t>
      </w:r>
    </w:p>
    <w:p>
      <w:pPr>
        <w:spacing w:before="0" w:after="0" w:line="240" w:lineRule="exact"/>
        <w:shd w:fill="F0F0F0" w:val="clear"/>
      </w:pPr>
      <w:r>
        <w:rPr>
          <w:rFonts w:ascii="Courier New" w:hAnsi="Courier New"/>
          <w:color w:val="1A1A1A"/>
          <w:sz w:val="18"/>
        </w:rPr>
        <w:t xml:space="preserve">    def execute(self, arg, dev, dev_name):</w:t>
      </w:r>
    </w:p>
    <w:p>
      <w:pPr>
        <w:spacing w:before="0" w:after="0" w:line="240" w:lineRule="exact"/>
        <w:shd w:fill="F0F0F0" w:val="clear"/>
      </w:pPr>
      <w:r>
        <w:rPr>
          <w:rFonts w:ascii="Courier New" w:hAnsi="Courier New"/>
          <w:color w:val="1A1A1A"/>
          <w:sz w:val="18"/>
        </w:rPr>
        <w:t xml:space="preserve">        args = self.parse_args(arg)</w:t>
      </w:r>
    </w:p>
    <w:p>
      <w:pPr>
        <w:spacing w:before="0" w:after="0" w:line="240" w:lineRule="exact"/>
        <w:shd w:fill="F0F0F0" w:val="clear"/>
      </w:pPr>
      <w:r>
        <w:rPr>
          <w:rFonts w:ascii="Courier New" w:hAnsi="Courier New"/>
          <w:color w:val="1A1A1A"/>
          <w:sz w:val="18"/>
        </w:rPr>
        <w:t xml:space="preserve">        if not args or self.is_help(args):</w:t>
      </w:r>
    </w:p>
    <w:p>
      <w:pPr>
        <w:spacing w:before="0" w:after="0" w:line="240" w:lineRule="exact"/>
        <w:shd w:fill="F0F0F0" w:val="clear"/>
      </w:pPr>
      <w:r>
        <w:rPr>
          <w:rFonts w:ascii="Courier New" w:hAnsi="Courier New"/>
          <w:color w:val="1A1A1A"/>
          <w:sz w:val="18"/>
        </w:rPr>
        <w:t xml:space="preserve">            self._show_help()</w:t>
      </w:r>
    </w:p>
    <w:p>
      <w:pPr>
        <w:spacing w:before="0" w:after="0" w:line="240" w:lineRule="exact"/>
        <w:shd w:fill="F0F0F0" w:val="clear"/>
      </w:pPr>
      <w:r>
        <w:rPr>
          <w:rFonts w:ascii="Courier New" w:hAnsi="Courier New"/>
          <w:color w:val="1A1A1A"/>
          <w:sz w:val="18"/>
        </w:rPr>
        <w:t xml:space="preserve">            return</w:t>
      </w:r>
    </w:p>
    <w:p>
      <w:pPr>
        <w:spacing w:before="0" w:after="0" w:line="240" w:lineRule="exact"/>
        <w:shd w:fill="F0F0F0" w:val="clear"/>
      </w:pPr>
      <w:r>
        <w:rPr>
          <w:rFonts w:ascii="Courier New" w:hAnsi="Courier New"/>
          <w:color w:val="1A1A1A"/>
          <w:sz w:val="18"/>
        </w:rPr>
        <w:t xml:space="preserve">        cmd = args[0].lower()</w:t>
      </w:r>
    </w:p>
    <w:p>
      <w:pPr>
        <w:spacing w:before="0" w:after="0" w:line="240" w:lineRule="exact"/>
        <w:shd w:fill="F0F0F0" w:val="clear"/>
      </w:pPr>
      <w:r>
        <w:rPr>
          <w:rFonts w:ascii="Courier New" w:hAnsi="Courier New"/>
          <w:color w:val="1A1A1A"/>
          <w:sz w:val="18"/>
        </w:rPr>
        <w:t xml:space="preserve">        rest = args[1:]</w:t>
      </w:r>
    </w:p>
    <w:p>
      <w:pPr>
        <w:spacing w:before="0" w:after="0" w:line="240" w:lineRule="exact"/>
        <w:shd w:fill="F0F0F0" w:val="clear"/>
      </w:pPr>
      <w:r>
        <w:rPr>
          <w:rFonts w:ascii="Courier New" w:hAnsi="Courier New"/>
          <w:color w:val="1A1A1A"/>
          <w:sz w:val="18"/>
        </w:rPr>
        <w:t xml:space="preserve">        if cmd == "chan":</w:t>
      </w:r>
    </w:p>
    <w:p>
      <w:pPr>
        <w:spacing w:before="0" w:after="0" w:line="240" w:lineRule="exact"/>
        <w:shd w:fill="F0F0F0" w:val="clear"/>
      </w:pPr>
      <w:r>
        <w:rPr>
          <w:rFonts w:ascii="Courier New" w:hAnsi="Courier New"/>
          <w:color w:val="1A1A1A"/>
          <w:sz w:val="18"/>
        </w:rPr>
        <w:t xml:space="preserve">            self._handle_chan(rest, dev, dev_name)</w:t>
      </w:r>
    </w:p>
    <w:p>
      <w:pPr>
        <w:spacing w:before="0" w:after="0" w:line="240" w:lineRule="exact"/>
        <w:shd w:fill="F0F0F0" w:val="clear"/>
      </w:pPr>
      <w:r>
        <w:rPr>
          <w:rFonts w:ascii="Courier New" w:hAnsi="Courier New"/>
          <w:color w:val="1A1A1A"/>
          <w:sz w:val="18"/>
        </w:rPr>
        <w:t xml:space="preserve">        elif cmd == "set":</w:t>
      </w:r>
    </w:p>
    <w:p>
      <w:pPr>
        <w:spacing w:before="0" w:after="0" w:line="240" w:lineRule="exact"/>
        <w:shd w:fill="F0F0F0" w:val="clear"/>
      </w:pPr>
      <w:r>
        <w:rPr>
          <w:rFonts w:ascii="Courier New" w:hAnsi="Courier New"/>
          <w:color w:val="1A1A1A"/>
          <w:sz w:val="18"/>
        </w:rPr>
        <w:t xml:space="preserve">            self._handle_set(rest, dev, dev_name)</w:t>
      </w:r>
    </w:p>
    <w:p>
      <w:pPr>
        <w:spacing w:before="0" w:after="0" w:line="240" w:lineRule="exact"/>
        <w:shd w:fill="F0F0F0" w:val="clear"/>
      </w:pPr>
      <w:r>
        <w:rPr>
          <w:rFonts w:ascii="Courier New" w:hAnsi="Courier New"/>
          <w:color w:val="1A1A1A"/>
          <w:sz w:val="18"/>
        </w:rPr>
        <w:t xml:space="preserve">        elif cmd == "meas":</w:t>
      </w:r>
    </w:p>
    <w:p>
      <w:pPr>
        <w:spacing w:before="0" w:after="0" w:line="240" w:lineRule="exact"/>
        <w:shd w:fill="F0F0F0" w:val="clear"/>
      </w:pPr>
      <w:r>
        <w:rPr>
          <w:rFonts w:ascii="Courier New" w:hAnsi="Courier New"/>
          <w:color w:val="1A1A1A"/>
          <w:sz w:val="18"/>
        </w:rPr>
        <w:t xml:space="preserve">            self._handle_meas(rest, dev, dev_name)</w:t>
      </w:r>
    </w:p>
    <w:p>
      <w:pPr>
        <w:spacing w:before="0" w:after="0" w:line="240" w:lineRule="exact"/>
        <w:shd w:fill="F0F0F0" w:val="clear"/>
      </w:pPr>
      <w:r>
        <w:rPr>
          <w:rFonts w:ascii="Courier New" w:hAnsi="Courier New"/>
          <w:color w:val="1A1A1A"/>
          <w:sz w:val="18"/>
        </w:rPr>
        <w:t xml:space="preserve">        elif cmd in ("on", "off"):</w:t>
      </w:r>
    </w:p>
    <w:p>
      <w:pPr>
        <w:spacing w:before="0" w:after="0" w:line="240" w:lineRule="exact"/>
        <w:shd w:fill="F0F0F0" w:val="clear"/>
      </w:pPr>
      <w:r>
        <w:rPr>
          <w:rFonts w:ascii="Courier New" w:hAnsi="Courier New"/>
          <w:color w:val="1A1A1A"/>
          <w:sz w:val="18"/>
        </w:rPr>
        <w:t xml:space="preserve">            self._handle_on_off(cmd, dev, dev_name)</w:t>
      </w:r>
    </w:p>
    <w:p>
      <w:pPr>
        <w:spacing w:before="0" w:after="0" w:line="240" w:lineRule="exact"/>
        <w:shd w:fill="F0F0F0" w:val="clear"/>
      </w:pPr>
      <w:r>
        <w:rPr>
          <w:rFonts w:ascii="Courier New" w:hAnsi="Courier New"/>
          <w:color w:val="1A1A1A"/>
          <w:sz w:val="18"/>
        </w:rPr>
        <w:t xml:space="preserve">        elif cmd == "state":</w:t>
      </w:r>
    </w:p>
    <w:p>
      <w:pPr>
        <w:spacing w:before="0" w:after="0" w:line="240" w:lineRule="exact"/>
        <w:shd w:fill="F0F0F0" w:val="clear"/>
      </w:pPr>
      <w:r>
        <w:rPr>
          <w:rFonts w:ascii="Courier New" w:hAnsi="Courier New"/>
          <w:color w:val="1A1A1A"/>
          <w:sz w:val="18"/>
        </w:rPr>
        <w:t xml:space="preserve">            self._handle_state(rest, dev, dev_name)</w:t>
      </w:r>
    </w:p>
    <w:p>
      <w:pPr>
        <w:spacing w:before="0" w:after="0" w:line="240" w:lineRule="exact"/>
        <w:shd w:fill="F0F0F0" w:val="clear"/>
      </w:pPr>
      <w:r>
        <w:rPr>
          <w:rFonts w:ascii="Courier New" w:hAnsi="Courier New"/>
          <w:color w:val="1A1A1A"/>
          <w:sz w:val="18"/>
        </w:rPr>
        <w:t xml:space="preserve">        else:</w:t>
      </w:r>
    </w:p>
    <w:p>
      <w:pPr>
        <w:spacing w:before="0" w:after="0" w:line="240" w:lineRule="exact"/>
        <w:shd w:fill="F0F0F0" w:val="clear"/>
      </w:pPr>
      <w:r>
        <w:rPr>
          <w:rFonts w:ascii="Courier New" w:hAnsi="Courier New"/>
          <w:color w:val="1A1A1A"/>
          <w:sz w:val="18"/>
        </w:rPr>
        <w:t xml:space="preserve">            self.error(f"Unknown psu command: {cmd}")</w:t>
      </w:r>
    </w:p>
    <w:p>
      <w:r>
        <w:t>Each sub-handler parses its specific arguments, validates inputs, calls the driver method, and prints feedback:</w:t>
      </w:r>
    </w:p>
    <w:p>
      <w:pPr>
        <w:spacing w:before="0" w:after="0" w:line="240" w:lineRule="exact"/>
        <w:shd w:fill="F0F0F0" w:val="clear"/>
      </w:pPr>
      <w:r>
        <w:rPr>
          <w:rFonts w:ascii="Courier New" w:hAnsi="Courier New"/>
          <w:color w:val="1A1A1A"/>
          <w:sz w:val="18"/>
        </w:rPr>
        <w:t>def _handle_set(self, args, dev, dev_name):</w:t>
      </w:r>
    </w:p>
    <w:p>
      <w:pPr>
        <w:spacing w:before="0" w:after="0" w:line="240" w:lineRule="exact"/>
        <w:shd w:fill="F0F0F0" w:val="clear"/>
      </w:pPr>
      <w:r>
        <w:rPr>
          <w:rFonts w:ascii="Courier New" w:hAnsi="Courier New"/>
          <w:color w:val="1A1A1A"/>
          <w:sz w:val="18"/>
        </w:rPr>
        <w:t xml:space="preserve">    if len(args) &lt; 2:</w:t>
      </w:r>
    </w:p>
    <w:p>
      <w:pPr>
        <w:spacing w:before="0" w:after="0" w:line="240" w:lineRule="exact"/>
        <w:shd w:fill="F0F0F0" w:val="clear"/>
      </w:pPr>
      <w:r>
        <w:rPr>
          <w:rFonts w:ascii="Courier New" w:hAnsi="Courier New"/>
          <w:color w:val="1A1A1A"/>
          <w:sz w:val="18"/>
        </w:rPr>
        <w:t xml:space="preserve">        self.error("Usage: psu set &lt;channel&gt; &lt;voltage&gt; [current]")</w:t>
      </w:r>
    </w:p>
    <w:p>
      <w:pPr>
        <w:spacing w:before="0" w:after="0" w:line="240" w:lineRule="exact"/>
        <w:shd w:fill="F0F0F0" w:val="clear"/>
      </w:pPr>
      <w:r>
        <w:rPr>
          <w:rFonts w:ascii="Courier New" w:hAnsi="Courier New"/>
          <w:color w:val="1A1A1A"/>
          <w:sz w:val="18"/>
        </w:rPr>
        <w:t xml:space="preserve">        return</w:t>
      </w:r>
    </w:p>
    <w:p>
      <w:pPr>
        <w:spacing w:before="0" w:after="0" w:line="240" w:lineRule="exact"/>
        <w:shd w:fill="F0F0F0" w:val="clear"/>
      </w:pPr>
      <w:r>
        <w:rPr>
          <w:rFonts w:ascii="Courier New" w:hAnsi="Courier New"/>
          <w:color w:val="1A1A1A"/>
          <w:sz w:val="18"/>
        </w:rPr>
        <w:t xml:space="preserve">    channel = self._resolve_channel(dev, args[0])</w:t>
      </w:r>
    </w:p>
    <w:p>
      <w:pPr>
        <w:spacing w:before="0" w:after="0" w:line="240" w:lineRule="exact"/>
        <w:shd w:fill="F0F0F0" w:val="clear"/>
      </w:pPr>
      <w:r>
        <w:rPr>
          <w:rFonts w:ascii="Courier New" w:hAnsi="Courier New"/>
          <w:color w:val="1A1A1A"/>
          <w:sz w:val="18"/>
        </w:rPr>
        <w:t xml:space="preserve">    if channel is None:</w:t>
      </w:r>
    </w:p>
    <w:p>
      <w:pPr>
        <w:spacing w:before="0" w:after="0" w:line="240" w:lineRule="exact"/>
        <w:shd w:fill="F0F0F0" w:val="clear"/>
      </w:pPr>
      <w:r>
        <w:rPr>
          <w:rFonts w:ascii="Courier New" w:hAnsi="Courier New"/>
          <w:color w:val="1A1A1A"/>
          <w:sz w:val="18"/>
        </w:rPr>
        <w:t xml:space="preserve">        return  # _resolve_channel already logged the error</w:t>
      </w:r>
    </w:p>
    <w:p>
      <w:pPr>
        <w:spacing w:before="0" w:after="0" w:line="240" w:lineRule="exact"/>
        <w:shd w:fill="F0F0F0" w:val="clear"/>
      </w:pPr>
      <w:r>
        <w:rPr>
          <w:rFonts w:ascii="Courier New" w:hAnsi="Courier New"/>
          <w:color w:val="1A1A1A"/>
          <w:sz w:val="18"/>
        </w:rPr>
        <w:t xml:space="preserve">    try:</w:t>
      </w:r>
    </w:p>
    <w:p>
      <w:pPr>
        <w:spacing w:before="0" w:after="0" w:line="240" w:lineRule="exact"/>
        <w:shd w:fill="F0F0F0" w:val="clear"/>
      </w:pPr>
      <w:r>
        <w:rPr>
          <w:rFonts w:ascii="Courier New" w:hAnsi="Courier New"/>
          <w:color w:val="1A1A1A"/>
          <w:sz w:val="18"/>
        </w:rPr>
        <w:t xml:space="preserve">        voltage = float(args[1])</w:t>
      </w:r>
    </w:p>
    <w:p>
      <w:pPr>
        <w:spacing w:before="0" w:after="0" w:line="240" w:lineRule="exact"/>
        <w:shd w:fill="F0F0F0" w:val="clear"/>
      </w:pPr>
      <w:r>
        <w:rPr>
          <w:rFonts w:ascii="Courier New" w:hAnsi="Courier New"/>
          <w:color w:val="1A1A1A"/>
          <w:sz w:val="18"/>
        </w:rPr>
        <w:t xml:space="preserve">    except ValueError:</w:t>
      </w:r>
    </w:p>
    <w:p>
      <w:pPr>
        <w:spacing w:before="0" w:after="0" w:line="240" w:lineRule="exact"/>
        <w:shd w:fill="F0F0F0" w:val="clear"/>
      </w:pPr>
      <w:r>
        <w:rPr>
          <w:rFonts w:ascii="Courier New" w:hAnsi="Courier New"/>
          <w:color w:val="1A1A1A"/>
          <w:sz w:val="18"/>
        </w:rPr>
        <w:t xml:space="preserve">        self.error(f"Invalid voltage {args[1]!r} -- must be a number.")</w:t>
      </w:r>
    </w:p>
    <w:p>
      <w:pPr>
        <w:spacing w:before="0" w:after="0" w:line="240" w:lineRule="exact"/>
        <w:shd w:fill="F0F0F0" w:val="clear"/>
      </w:pPr>
      <w:r>
        <w:rPr>
          <w:rFonts w:ascii="Courier New" w:hAnsi="Courier New"/>
          <w:color w:val="1A1A1A"/>
          <w:sz w:val="18"/>
        </w:rPr>
        <w:t xml:space="preserve">        return</w:t>
      </w:r>
    </w:p>
    <w:p>
      <w:pPr>
        <w:spacing w:before="0" w:after="0" w:line="240" w:lineRule="exact"/>
        <w:shd w:fill="F0F0F0" w:val="clear"/>
      </w:pPr>
      <w:r>
        <w:rPr>
          <w:rFonts w:ascii="Courier New" w:hAnsi="Courier New"/>
          <w:color w:val="1A1A1A"/>
          <w:sz w:val="18"/>
        </w:rPr>
        <w:t xml:space="preserve">    current = None</w:t>
      </w:r>
    </w:p>
    <w:p>
      <w:pPr>
        <w:spacing w:before="0" w:after="0" w:line="240" w:lineRule="exact"/>
        <w:shd w:fill="F0F0F0" w:val="clear"/>
      </w:pPr>
      <w:r>
        <w:rPr>
          <w:rFonts w:ascii="Courier New" w:hAnsi="Courier New"/>
          <w:color w:val="1A1A1A"/>
          <w:sz w:val="18"/>
        </w:rPr>
        <w:t xml:space="preserve">    if len(args) &gt;= 3:</w:t>
      </w:r>
    </w:p>
    <w:p>
      <w:pPr>
        <w:spacing w:before="0" w:after="0" w:line="240" w:lineRule="exact"/>
        <w:shd w:fill="F0F0F0" w:val="clear"/>
      </w:pPr>
      <w:r>
        <w:rPr>
          <w:rFonts w:ascii="Courier New" w:hAnsi="Courier New"/>
          <w:color w:val="1A1A1A"/>
          <w:sz w:val="18"/>
        </w:rPr>
        <w:t xml:space="preserve">        try:</w:t>
      </w:r>
    </w:p>
    <w:p>
      <w:pPr>
        <w:spacing w:before="0" w:after="0" w:line="240" w:lineRule="exact"/>
        <w:shd w:fill="F0F0F0" w:val="clear"/>
      </w:pPr>
      <w:r>
        <w:rPr>
          <w:rFonts w:ascii="Courier New" w:hAnsi="Courier New"/>
          <w:color w:val="1A1A1A"/>
          <w:sz w:val="18"/>
        </w:rPr>
        <w:t xml:space="preserve">            current = float(args[2])</w:t>
      </w:r>
    </w:p>
    <w:p>
      <w:pPr>
        <w:spacing w:before="0" w:after="0" w:line="240" w:lineRule="exact"/>
        <w:shd w:fill="F0F0F0" w:val="clear"/>
      </w:pPr>
      <w:r>
        <w:rPr>
          <w:rFonts w:ascii="Courier New" w:hAnsi="Courier New"/>
          <w:color w:val="1A1A1A"/>
          <w:sz w:val="18"/>
        </w:rPr>
        <w:t xml:space="preserve">        except ValueError:</w:t>
      </w:r>
    </w:p>
    <w:p>
      <w:pPr>
        <w:spacing w:before="0" w:after="0" w:line="240" w:lineRule="exact"/>
        <w:shd w:fill="F0F0F0" w:val="clear"/>
      </w:pPr>
      <w:r>
        <w:rPr>
          <w:rFonts w:ascii="Courier New" w:hAnsi="Courier New"/>
          <w:color w:val="1A1A1A"/>
          <w:sz w:val="18"/>
        </w:rPr>
        <w:t xml:space="preserve">            self.error(f"Invalid current {args[2]!r} -- must be a number.")</w:t>
      </w:r>
    </w:p>
    <w:p>
      <w:pPr>
        <w:spacing w:before="0" w:after="0" w:line="240" w:lineRule="exact"/>
        <w:shd w:fill="F0F0F0" w:val="clear"/>
      </w:pPr>
      <w:r>
        <w:rPr>
          <w:rFonts w:ascii="Courier New" w:hAnsi="Courier New"/>
          <w:color w:val="1A1A1A"/>
          <w:sz w:val="18"/>
        </w:rPr>
        <w:t xml:space="preserve">            return</w:t>
      </w:r>
    </w:p>
    <w:p>
      <w:pPr>
        <w:spacing w:before="0" w:after="0" w:line="240" w:lineRule="exact"/>
        <w:shd w:fill="F0F0F0" w:val="clear"/>
      </w:pPr>
      <w:r>
        <w:rPr>
          <w:rFonts w:ascii="Courier New" w:hAnsi="Courier New"/>
          <w:color w:val="1A1A1A"/>
          <w:sz w:val="18"/>
        </w:rPr>
        <w:t xml:space="preserve">    try:</w:t>
      </w:r>
    </w:p>
    <w:p>
      <w:pPr>
        <w:spacing w:before="0" w:after="0" w:line="240" w:lineRule="exact"/>
        <w:shd w:fill="F0F0F0" w:val="clear"/>
      </w:pPr>
      <w:r>
        <w:rPr>
          <w:rFonts w:ascii="Courier New" w:hAnsi="Courier New"/>
          <w:color w:val="1A1A1A"/>
          <w:sz w:val="18"/>
        </w:rPr>
        <w:t xml:space="preserve">        dev.set_voltage(channel, voltage)</w:t>
      </w:r>
    </w:p>
    <w:p>
      <w:pPr>
        <w:spacing w:before="0" w:after="0" w:line="240" w:lineRule="exact"/>
        <w:shd w:fill="F0F0F0" w:val="clear"/>
      </w:pPr>
      <w:r>
        <w:rPr>
          <w:rFonts w:ascii="Courier New" w:hAnsi="Courier New"/>
          <w:color w:val="1A1A1A"/>
          <w:sz w:val="18"/>
        </w:rPr>
        <w:t xml:space="preserve">        if current is not None:</w:t>
      </w:r>
    </w:p>
    <w:p>
      <w:pPr>
        <w:spacing w:before="0" w:after="0" w:line="240" w:lineRule="exact"/>
        <w:shd w:fill="F0F0F0" w:val="clear"/>
      </w:pPr>
      <w:r>
        <w:rPr>
          <w:rFonts w:ascii="Courier New" w:hAnsi="Courier New"/>
          <w:color w:val="1A1A1A"/>
          <w:sz w:val="18"/>
        </w:rPr>
        <w:t xml:space="preserve">            dev.set_current(channel, current)</w:t>
      </w:r>
    </w:p>
    <w:p>
      <w:pPr>
        <w:spacing w:before="0" w:after="0" w:line="240" w:lineRule="exact"/>
        <w:shd w:fill="F0F0F0" w:val="clear"/>
      </w:pPr>
      <w:r>
        <w:rPr>
          <w:rFonts w:ascii="Courier New" w:hAnsi="Courier New"/>
          <w:color w:val="1A1A1A"/>
          <w:sz w:val="18"/>
        </w:rPr>
        <w:t xml:space="preserve">    except (ValueError, RuntimeError) as exc:</w:t>
      </w:r>
    </w:p>
    <w:p>
      <w:pPr>
        <w:spacing w:before="0" w:after="0" w:line="240" w:lineRule="exact"/>
        <w:shd w:fill="F0F0F0" w:val="clear"/>
      </w:pPr>
      <w:r>
        <w:rPr>
          <w:rFonts w:ascii="Courier New" w:hAnsi="Courier New"/>
          <w:color w:val="1A1A1A"/>
          <w:sz w:val="18"/>
        </w:rPr>
        <w:t xml:space="preserve">        self.error(f"psu set failed: {exc}")</w:t>
      </w:r>
    </w:p>
    <w:p>
      <w:pPr>
        <w:spacing w:before="0" w:after="0" w:line="240" w:lineRule="exact"/>
        <w:shd w:fill="F0F0F0" w:val="clear"/>
      </w:pPr>
      <w:r>
        <w:rPr>
          <w:rFonts w:ascii="Courier New" w:hAnsi="Courier New"/>
          <w:color w:val="1A1A1A"/>
          <w:sz w:val="18"/>
        </w:rPr>
        <w:t xml:space="preserve">        return</w:t>
      </w:r>
    </w:p>
    <w:p>
      <w:pPr>
        <w:spacing w:before="0" w:after="0" w:line="240" w:lineRule="exact"/>
        <w:shd w:fill="F0F0F0" w:val="clear"/>
      </w:pPr>
      <w:r>
        <w:rPr>
          <w:rFonts w:ascii="Courier New" w:hAnsi="Courier New"/>
          <w:color w:val="1A1A1A"/>
          <w:sz w:val="18"/>
        </w:rPr>
        <w:t xml:space="preserve">    msg = f"Set {args[0]}: {voltage} V"</w:t>
      </w:r>
    </w:p>
    <w:p>
      <w:pPr>
        <w:spacing w:before="0" w:after="0" w:line="240" w:lineRule="exact"/>
        <w:shd w:fill="F0F0F0" w:val="clear"/>
      </w:pPr>
      <w:r>
        <w:rPr>
          <w:rFonts w:ascii="Courier New" w:hAnsi="Courier New"/>
          <w:color w:val="1A1A1A"/>
          <w:sz w:val="18"/>
        </w:rPr>
        <w:t xml:space="preserve">    if current is not None:</w:t>
      </w:r>
    </w:p>
    <w:p>
      <w:pPr>
        <w:spacing w:before="0" w:after="0" w:line="240" w:lineRule="exact"/>
        <w:shd w:fill="F0F0F0" w:val="clear"/>
      </w:pPr>
      <w:r>
        <w:rPr>
          <w:rFonts w:ascii="Courier New" w:hAnsi="Courier New"/>
          <w:color w:val="1A1A1A"/>
          <w:sz w:val="18"/>
        </w:rPr>
        <w:t xml:space="preserve">        msg += f", {current} A"</w:t>
      </w:r>
    </w:p>
    <w:p>
      <w:pPr>
        <w:spacing w:before="0" w:after="0" w:line="240" w:lineRule="exact"/>
        <w:shd w:fill="F0F0F0" w:val="clear"/>
      </w:pPr>
      <w:r>
        <w:rPr>
          <w:rFonts w:ascii="Courier New" w:hAnsi="Courier New"/>
          <w:color w:val="1A1A1A"/>
          <w:sz w:val="18"/>
        </w:rPr>
        <w:t xml:space="preserve">    ColorPrinter.success(msg)</w:t>
      </w:r>
    </w:p>
    <w:p>
      <w:pPr>
        <w:pStyle w:val="Heading2"/>
      </w:pPr>
      <w:r>
        <w:t>Registering a New Command in shell.py</w:t>
      </w:r>
    </w:p>
    <w:p>
      <w:pPr>
        <w:pStyle w:val="Heading3"/>
      </w:pPr>
      <w:r>
        <w:t>1. Import the handler</w:t>
      </w:r>
    </w:p>
    <w:p>
      <w:pPr>
        <w:spacing w:before="0" w:after="0" w:line="240" w:lineRule="exact"/>
        <w:shd w:fill="F0F0F0" w:val="clear"/>
      </w:pPr>
      <w:r>
        <w:rPr>
          <w:rFonts w:ascii="Courier New" w:hAnsi="Courier New"/>
          <w:color w:val="1A1A1A"/>
          <w:sz w:val="18"/>
        </w:rPr>
        <w:t>from .commands.mytype import MyTypeCommand</w:t>
      </w:r>
    </w:p>
    <w:p>
      <w:pPr>
        <w:pStyle w:val="Heading3"/>
      </w:pPr>
      <w:r>
        <w:t>2. Create the handler instance in __init__</w:t>
      </w:r>
    </w:p>
    <w:p>
      <w:pPr>
        <w:spacing w:before="0" w:after="0" w:line="240" w:lineRule="exact"/>
        <w:shd w:fill="F0F0F0" w:val="clear"/>
      </w:pPr>
      <w:r>
        <w:rPr>
          <w:rFonts w:ascii="Courier New" w:hAnsi="Courier New"/>
          <w:color w:val="1A1A1A"/>
          <w:sz w:val="18"/>
        </w:rPr>
        <w:t>self._mytype_cmd = MyTypeCommand(self.ctx)</w:t>
      </w:r>
    </w:p>
    <w:p>
      <w:pPr>
        <w:pStyle w:val="Heading3"/>
      </w:pPr>
      <w:r>
        <w:t>3. Wire the state callback (if needed)</w:t>
      </w:r>
    </w:p>
    <w:p>
      <w:pPr>
        <w:spacing w:before="0" w:after="0" w:line="240" w:lineRule="exact"/>
        <w:shd w:fill="F0F0F0" w:val="clear"/>
      </w:pPr>
      <w:r>
        <w:rPr>
          <w:rFonts w:ascii="Courier New" w:hAnsi="Courier New"/>
          <w:color w:val="1A1A1A"/>
          <w:sz w:val="18"/>
        </w:rPr>
        <w:t>self._mytype_cmd.set_state_callback(</w:t>
      </w:r>
    </w:p>
    <w:p>
      <w:pPr>
        <w:spacing w:before="0" w:after="0" w:line="240" w:lineRule="exact"/>
        <w:shd w:fill="F0F0F0" w:val="clear"/>
      </w:pPr>
      <w:r>
        <w:rPr>
          <w:rFonts w:ascii="Courier New" w:hAnsi="Courier New"/>
          <w:color w:val="1A1A1A"/>
          <w:sz w:val="18"/>
        </w:rPr>
        <w:t xml:space="preserve">    lambda name, st: self.do_state(f"{name} {st}")</w:t>
      </w:r>
    </w:p>
    <w:p>
      <w:pPr>
        <w:spacing w:before="0" w:after="0" w:line="240" w:lineRule="exact"/>
        <w:shd w:fill="F0F0F0" w:val="clear"/>
      </w:pPr>
      <w:r>
        <w:rPr>
          <w:rFonts w:ascii="Courier New" w:hAnsi="Courier New"/>
          <w:color w:val="1A1A1A"/>
          <w:sz w:val="18"/>
        </w:rPr>
        <w:t>)</w:t>
      </w:r>
    </w:p>
    <w:p>
      <w:pPr>
        <w:pStyle w:val="Heading3"/>
      </w:pPr>
      <w:r>
        <w:t>4. Add the do_* method</w:t>
      </w:r>
    </w:p>
    <w:p>
      <w:pPr>
        <w:spacing w:before="0" w:after="0" w:line="240" w:lineRule="exact"/>
        <w:shd w:fill="F0F0F0" w:val="clear"/>
      </w:pPr>
      <w:r>
        <w:rPr>
          <w:rFonts w:ascii="Courier New" w:hAnsi="Courier New"/>
          <w:color w:val="1A1A1A"/>
          <w:sz w:val="18"/>
        </w:rPr>
        <w:t>def do_mytype(self, arg):</w:t>
      </w:r>
    </w:p>
    <w:p>
      <w:pPr>
        <w:spacing w:before="0" w:after="0" w:line="240" w:lineRule="exact"/>
        <w:shd w:fill="F0F0F0" w:val="clear"/>
      </w:pPr>
      <w:r>
        <w:rPr>
          <w:rFonts w:ascii="Courier New" w:hAnsi="Courier New"/>
          <w:color w:val="1A1A1A"/>
          <w:sz w:val="18"/>
        </w:rPr>
        <w:t xml:space="preserve">    """Control mytype instruments."""</w:t>
      </w:r>
    </w:p>
    <w:p>
      <w:pPr>
        <w:spacing w:before="0" w:after="0" w:line="240" w:lineRule="exact"/>
        <w:shd w:fill="F0F0F0" w:val="clear"/>
      </w:pPr>
      <w:r>
        <w:rPr>
          <w:rFonts w:ascii="Courier New" w:hAnsi="Courier New"/>
          <w:color w:val="1A1A1A"/>
          <w:sz w:val="18"/>
        </w:rPr>
        <w:t xml:space="preserve">    dev_name = self.ctx.registry.resolve_type("mytype")</w:t>
      </w:r>
    </w:p>
    <w:p>
      <w:pPr>
        <w:spacing w:before="0" w:after="0" w:line="240" w:lineRule="exact"/>
        <w:shd w:fill="F0F0F0" w:val="clear"/>
      </w:pPr>
      <w:r>
        <w:rPr>
          <w:rFonts w:ascii="Courier New" w:hAnsi="Courier New"/>
          <w:color w:val="1A1A1A"/>
          <w:sz w:val="18"/>
        </w:rPr>
        <w:t xml:space="preserve">    if not dev_name:</w:t>
      </w:r>
    </w:p>
    <w:p>
      <w:pPr>
        <w:spacing w:before="0" w:after="0" w:line="240" w:lineRule="exact"/>
        <w:shd w:fill="F0F0F0" w:val="clear"/>
      </w:pPr>
      <w:r>
        <w:rPr>
          <w:rFonts w:ascii="Courier New" w:hAnsi="Courier New"/>
          <w:color w:val="1A1A1A"/>
          <w:sz w:val="18"/>
        </w:rPr>
        <w:t xml:space="preserve">        ColorPrinter.warning("No mytype found. Run 'scan' first.")</w:t>
      </w:r>
    </w:p>
    <w:p>
      <w:pPr>
        <w:spacing w:before="0" w:after="0" w:line="240" w:lineRule="exact"/>
        <w:shd w:fill="F0F0F0" w:val="clear"/>
      </w:pPr>
      <w:r>
        <w:rPr>
          <w:rFonts w:ascii="Courier New" w:hAnsi="Courier New"/>
          <w:color w:val="1A1A1A"/>
          <w:sz w:val="18"/>
        </w:rPr>
        <w:t xml:space="preserve">        return</w:t>
      </w:r>
    </w:p>
    <w:p>
      <w:pPr>
        <w:spacing w:before="0" w:after="0" w:line="240" w:lineRule="exact"/>
        <w:shd w:fill="F0F0F0" w:val="clear"/>
      </w:pPr>
      <w:r>
        <w:rPr>
          <w:rFonts w:ascii="Courier New" w:hAnsi="Courier New"/>
          <w:color w:val="1A1A1A"/>
          <w:sz w:val="18"/>
        </w:rPr>
        <w:t xml:space="preserve">    dev = self.ctx.registry.get_device(dev_name)</w:t>
      </w:r>
    </w:p>
    <w:p>
      <w:pPr>
        <w:spacing w:before="0" w:after="0" w:line="240" w:lineRule="exact"/>
        <w:shd w:fill="F0F0F0" w:val="clear"/>
      </w:pPr>
      <w:r>
        <w:rPr>
          <w:rFonts w:ascii="Courier New" w:hAnsi="Courier New"/>
          <w:color w:val="1A1A1A"/>
          <w:sz w:val="18"/>
        </w:rPr>
        <w:t xml:space="preserve">    # The command handler owns argument parsing.</w:t>
      </w:r>
    </w:p>
    <w:p>
      <w:pPr>
        <w:spacing w:before="0" w:after="0" w:line="240" w:lineRule="exact"/>
        <w:shd w:fill="F0F0F0" w:val="clear"/>
      </w:pPr>
      <w:r>
        <w:rPr>
          <w:rFonts w:ascii="Courier New" w:hAnsi="Courier New"/>
          <w:color w:val="1A1A1A"/>
          <w:sz w:val="18"/>
        </w:rPr>
        <w:t xml:space="preserve">    self._mytype_cmd.execute(arg, dev, dev_name)</w:t>
      </w:r>
    </w:p>
    <w:p>
      <w:pPr>
        <w:pStyle w:val="Heading3"/>
      </w:pPr>
      <w:r>
        <w:t>5. Add to help system</w:t>
      </w:r>
    </w:p>
    <w:p>
      <w:r>
        <w:t xml:space="preserve">In the </w:t>
      </w:r>
      <w:r>
        <w:rPr>
          <w:rFonts w:ascii="Courier New" w:hAnsi="Courier New"/>
          <w:sz w:val="18"/>
        </w:rPr>
        <w:t>do_help</w:t>
      </w:r>
      <w:r>
        <w:t xml:space="preserve"> method or the help text dictionary, add your new command with a description.</w:t>
      </w:r>
    </w:p>
    <w:p>
      <w:pPr>
        <w:pStyle w:val="Heading2"/>
      </w:pPr>
      <w:r>
        <w:t>Capabilities Flags</w:t>
      </w:r>
    </w:p>
    <w:p>
      <w:r>
        <w:t>Some commands only work on certain models. The capabilities system (</w:t>
      </w:r>
      <w:r>
        <w:rPr>
          <w:rFonts w:ascii="Courier New" w:hAnsi="Courier New"/>
          <w:sz w:val="18"/>
        </w:rPr>
        <w:t>lab_instruments/repl/capabilities.py</w:t>
      </w:r>
      <w:r>
        <w:t>) defines feature flags:</w:t>
      </w:r>
    </w:p>
    <w:p>
      <w:r>
        <w:t>&lt;!-- doc-test: skip reason="config-dict excerpt, not a standalone Python snippet" --&gt;</w:t>
      </w:r>
    </w:p>
    <w:p>
      <w:pPr>
        <w:spacing w:before="0" w:after="0" w:line="240" w:lineRule="exact"/>
        <w:shd w:fill="F0F0F0" w:val="clear"/>
      </w:pPr>
      <w:r>
        <w:rPr>
          <w:rFonts w:ascii="Courier New" w:hAnsi="Courier New"/>
          <w:color w:val="1A1A1A"/>
          <w:sz w:val="18"/>
        </w:rPr>
        <w:t>DRIVER_CAPABILITIES = {</w:t>
      </w:r>
    </w:p>
    <w:p>
      <w:pPr>
        <w:spacing w:before="0" w:after="0" w:line="240" w:lineRule="exact"/>
        <w:shd w:fill="F0F0F0" w:val="clear"/>
      </w:pPr>
      <w:r>
        <w:rPr>
          <w:rFonts w:ascii="Courier New" w:hAnsi="Courier New"/>
          <w:color w:val="1A1A1A"/>
          <w:sz w:val="18"/>
        </w:rPr>
        <w:t xml:space="preserve">    "Rigol_DHO804": {"counter", "dvm", "cursors", "recording", "mask_test", "awg"},</w:t>
      </w:r>
    </w:p>
    <w:p>
      <w:pPr>
        <w:spacing w:before="0" w:after="0" w:line="240" w:lineRule="exact"/>
        <w:shd w:fill="F0F0F0" w:val="clear"/>
      </w:pPr>
      <w:r>
        <w:rPr>
          <w:rFonts w:ascii="Courier New" w:hAnsi="Courier New"/>
          <w:color w:val="1A1A1A"/>
          <w:sz w:val="18"/>
        </w:rPr>
        <w:t xml:space="preserve">    "Keysight_DSOX1204G": {"counter", "dvm", "cursors", "mask_test", "awg", "screenshot"},</w:t>
      </w:r>
    </w:p>
    <w:p>
      <w:pPr>
        <w:spacing w:before="0" w:after="0" w:line="240" w:lineRule="exact"/>
        <w:shd w:fill="F0F0F0" w:val="clear"/>
      </w:pPr>
      <w:r>
        <w:rPr>
          <w:rFonts w:ascii="Courier New" w:hAnsi="Courier New"/>
          <w:color w:val="1A1A1A"/>
          <w:sz w:val="18"/>
        </w:rPr>
        <w:t xml:space="preserve">    "Tektronix_MSO2024": set(),   # basic scope only</w:t>
      </w:r>
    </w:p>
    <w:p>
      <w:pPr>
        <w:spacing w:before="0" w:after="0" w:line="240" w:lineRule="exact"/>
        <w:shd w:fill="F0F0F0" w:val="clear"/>
      </w:pPr>
      <w:r>
        <w:rPr>
          <w:rFonts w:ascii="Courier New" w:hAnsi="Courier New"/>
          <w:color w:val="1A1A1A"/>
          <w:sz w:val="18"/>
        </w:rPr>
        <w:t>}</w:t>
      </w:r>
    </w:p>
    <w:p>
      <w:r>
        <w:t>In command handlers, check capabilities before executing:</w:t>
      </w:r>
    </w:p>
    <w:p>
      <w:r>
        <w:t>&lt;!-- doc-test: skip reason="pseudocode fragment showing capabilities-check pattern" --&gt;</w:t>
      </w:r>
    </w:p>
    <w:p>
      <w:pPr>
        <w:spacing w:before="0" w:after="0" w:line="240" w:lineRule="exact"/>
        <w:shd w:fill="F0F0F0" w:val="clear"/>
      </w:pPr>
      <w:r>
        <w:rPr>
          <w:rFonts w:ascii="Courier New" w:hAnsi="Courier New"/>
          <w:color w:val="1A1A1A"/>
          <w:sz w:val="18"/>
        </w:rPr>
        <w:t>caps = get_capabilities(dev)</w:t>
      </w:r>
    </w:p>
    <w:p>
      <w:pPr>
        <w:spacing w:before="0" w:after="0" w:line="240" w:lineRule="exact"/>
        <w:shd w:fill="F0F0F0" w:val="clear"/>
      </w:pPr>
      <w:r>
        <w:rPr>
          <w:rFonts w:ascii="Courier New" w:hAnsi="Courier New"/>
          <w:color w:val="1A1A1A"/>
          <w:sz w:val="18"/>
        </w:rPr>
        <w:t>if "counter" not in caps:</w:t>
      </w:r>
    </w:p>
    <w:p>
      <w:pPr>
        <w:spacing w:before="0" w:after="0" w:line="240" w:lineRule="exact"/>
        <w:shd w:fill="F0F0F0" w:val="clear"/>
      </w:pPr>
      <w:r>
        <w:rPr>
          <w:rFonts w:ascii="Courier New" w:hAnsi="Courier New"/>
          <w:color w:val="1A1A1A"/>
          <w:sz w:val="18"/>
        </w:rPr>
        <w:t xml:space="preserve">    self.error("Counter not supported on this scope model.")</w:t>
      </w:r>
    </w:p>
    <w:p>
      <w:pPr>
        <w:spacing w:before="0" w:after="0" w:line="240" w:lineRule="exact"/>
        <w:shd w:fill="F0F0F0" w:val="clear"/>
      </w:pPr>
      <w:r>
        <w:rPr>
          <w:rFonts w:ascii="Courier New" w:hAnsi="Courier New"/>
          <w:color w:val="1A1A1A"/>
          <w:sz w:val="18"/>
        </w:rPr>
        <w:t xml:space="preserve">    return</w:t>
      </w:r>
    </w:p>
    <w:p>
      <w:pPr>
        <w:pStyle w:val="Heading2"/>
      </w:pPr>
      <w:r>
        <w:t>Adding Help Text</w:t>
      </w:r>
    </w:p>
    <w:p>
      <w:r>
        <w:t xml:space="preserve">Each handler should include a help method that shows usage when the user types </w:t>
      </w:r>
      <w:r>
        <w:rPr>
          <w:rFonts w:ascii="Courier New" w:hAnsi="Courier New"/>
          <w:sz w:val="18"/>
        </w:rPr>
        <w:t>help mytype</w:t>
      </w:r>
      <w:r>
        <w:t>:</w:t>
      </w:r>
    </w:p>
    <w:p>
      <w:pPr>
        <w:spacing w:before="0" w:after="0" w:line="240" w:lineRule="exact"/>
        <w:shd w:fill="F0F0F0" w:val="clear"/>
      </w:pPr>
      <w:r>
        <w:rPr>
          <w:rFonts w:ascii="Courier New" w:hAnsi="Courier New"/>
          <w:color w:val="1A1A1A"/>
          <w:sz w:val="18"/>
        </w:rPr>
        <w:t>def _show_help(self):</w:t>
      </w:r>
    </w:p>
    <w:p>
      <w:pPr>
        <w:spacing w:before="0" w:after="0" w:line="240" w:lineRule="exact"/>
        <w:shd w:fill="F0F0F0" w:val="clear"/>
      </w:pPr>
      <w:r>
        <w:rPr>
          <w:rFonts w:ascii="Courier New" w:hAnsi="Courier New"/>
          <w:color w:val="1A1A1A"/>
          <w:sz w:val="18"/>
        </w:rPr>
        <w:t xml:space="preserve">    self.print_colored_usage([</w:t>
      </w:r>
    </w:p>
    <w:p>
      <w:pPr>
        <w:spacing w:before="0" w:after="0" w:line="240" w:lineRule="exact"/>
        <w:shd w:fill="F0F0F0" w:val="clear"/>
      </w:pPr>
      <w:r>
        <w:rPr>
          <w:rFonts w:ascii="Courier New" w:hAnsi="Courier New"/>
          <w:color w:val="1A1A1A"/>
          <w:sz w:val="18"/>
        </w:rPr>
        <w:t xml:space="preserve">        ("mytype set &lt;channel&gt; &lt;value&gt;", "Set output value"),</w:t>
      </w:r>
    </w:p>
    <w:p>
      <w:pPr>
        <w:spacing w:before="0" w:after="0" w:line="240" w:lineRule="exact"/>
        <w:shd w:fill="F0F0F0" w:val="clear"/>
      </w:pPr>
      <w:r>
        <w:rPr>
          <w:rFonts w:ascii="Courier New" w:hAnsi="Courier New"/>
          <w:color w:val="1A1A1A"/>
          <w:sz w:val="18"/>
        </w:rPr>
        <w:t xml:space="preserve">        ("mytype meas &lt;channel&gt;", "Measure current value"),</w:t>
      </w:r>
    </w:p>
    <w:p>
      <w:pPr>
        <w:spacing w:before="0" w:after="0" w:line="240" w:lineRule="exact"/>
        <w:shd w:fill="F0F0F0" w:val="clear"/>
      </w:pPr>
      <w:r>
        <w:rPr>
          <w:rFonts w:ascii="Courier New" w:hAnsi="Courier New"/>
          <w:color w:val="1A1A1A"/>
          <w:sz w:val="18"/>
        </w:rPr>
        <w:t xml:space="preserve">        ("mytype on / off", "Enable or disable output"),</w:t>
      </w:r>
    </w:p>
    <w:p>
      <w:pPr>
        <w:spacing w:before="0" w:after="0" w:line="240" w:lineRule="exact"/>
        <w:shd w:fill="F0F0F0" w:val="clear"/>
      </w:pPr>
      <w:r>
        <w:rPr>
          <w:rFonts w:ascii="Courier New" w:hAnsi="Courier New"/>
          <w:color w:val="1A1A1A"/>
          <w:sz w:val="18"/>
        </w:rPr>
        <w:t xml:space="preserve">    ])</w:t>
      </w:r>
    </w:p>
    <w:p>
      <w:pPr>
        <w:pStyle w:val="Heading2"/>
      </w:pPr>
      <w:r>
        <w:t>Testing Commands</w:t>
      </w:r>
    </w:p>
    <w:p>
      <w:r>
        <w:t xml:space="preserve">Test commands using the </w:t>
      </w:r>
      <w:r>
        <w:rPr>
          <w:rFonts w:ascii="Courier New" w:hAnsi="Courier New"/>
          <w:sz w:val="18"/>
        </w:rPr>
        <w:t>make_repl</w:t>
      </w:r>
      <w:r>
        <w:t xml:space="preserve"> fixture from conftest.py:</w:t>
      </w:r>
    </w:p>
    <w:p>
      <w:pPr>
        <w:spacing w:before="0" w:after="0" w:line="240" w:lineRule="exact"/>
        <w:shd w:fill="F0F0F0" w:val="clear"/>
      </w:pPr>
      <w:r>
        <w:rPr>
          <w:rFonts w:ascii="Courier New" w:hAnsi="Courier New"/>
          <w:color w:val="1A1A1A"/>
          <w:sz w:val="18"/>
        </w:rPr>
        <w:t>def test_psu_set_prints_success(self, make_repl, capsys):</w:t>
      </w:r>
    </w:p>
    <w:p>
      <w:pPr>
        <w:spacing w:before="0" w:after="0" w:line="240" w:lineRule="exact"/>
        <w:shd w:fill="F0F0F0" w:val="clear"/>
      </w:pPr>
      <w:r>
        <w:rPr>
          <w:rFonts w:ascii="Courier New" w:hAnsi="Courier New"/>
          <w:color w:val="1A1A1A"/>
          <w:sz w:val="18"/>
        </w:rPr>
        <w:t xml:space="preserve">    devices = {"psu1": MockHP_E3631A()}</w:t>
      </w:r>
    </w:p>
    <w:p>
      <w:pPr>
        <w:spacing w:before="0" w:after="0" w:line="240" w:lineRule="exact"/>
        <w:shd w:fill="F0F0F0" w:val="clear"/>
      </w:pPr>
      <w:r>
        <w:rPr>
          <w:rFonts w:ascii="Courier New" w:hAnsi="Courier New"/>
          <w:color w:val="1A1A1A"/>
          <w:sz w:val="18"/>
        </w:rPr>
        <w:t xml:space="preserve">    repl = make_repl(devices)</w:t>
      </w:r>
    </w:p>
    <w:p>
      <w:pPr>
        <w:spacing w:before="0" w:after="0" w:line="240" w:lineRule="exact"/>
        <w:shd w:fill="F0F0F0" w:val="clear"/>
      </w:pPr>
      <w:r>
        <w:rPr>
          <w:rFonts w:ascii="Courier New" w:hAnsi="Courier New"/>
          <w:color w:val="1A1A1A"/>
          <w:sz w:val="18"/>
        </w:rPr>
        <w:t xml:space="preserve">    repl.onecmd("scan")</w:t>
      </w:r>
    </w:p>
    <w:p>
      <w:pPr>
        <w:spacing w:before="0" w:after="0" w:line="240" w:lineRule="exact"/>
        <w:shd w:fill="F0F0F0" w:val="clear"/>
      </w:pPr>
      <w:r>
        <w:rPr>
          <w:rFonts w:ascii="Courier New" w:hAnsi="Courier New"/>
          <w:color w:val="1A1A1A"/>
          <w:sz w:val="18"/>
        </w:rPr>
        <w:t xml:space="preserve">    repl.onecmd("psu1 set 1 5.0")</w:t>
      </w:r>
    </w:p>
    <w:p>
      <w:pPr>
        <w:spacing w:before="0" w:after="0" w:line="240" w:lineRule="exact"/>
        <w:shd w:fill="F0F0F0" w:val="clear"/>
      </w:pPr>
      <w:r>
        <w:rPr>
          <w:rFonts w:ascii="Courier New" w:hAnsi="Courier New"/>
          <w:color w:val="1A1A1A"/>
          <w:sz w:val="18"/>
        </w:rPr>
        <w:t xml:space="preserve">    out = capsys.readouterr().out</w:t>
      </w:r>
    </w:p>
    <w:p>
      <w:pPr>
        <w:spacing w:before="0" w:after="0" w:line="240" w:lineRule="exact"/>
        <w:shd w:fill="F0F0F0" w:val="clear"/>
      </w:pPr>
      <w:r>
        <w:rPr>
          <w:rFonts w:ascii="Courier New" w:hAnsi="Courier New"/>
          <w:color w:val="1A1A1A"/>
          <w:sz w:val="18"/>
        </w:rPr>
        <w:t xml:space="preserve">    assert "5.0" in out</w:t>
      </w:r>
    </w:p>
    <w:p>
      <w:r>
        <w:br w:type="page"/>
      </w:r>
    </w:p>
    <w:p>
      <w:pPr>
        <w:pStyle w:val="Heading1"/>
      </w:pPr>
      <w:r>
        <w:t>Chapter 5: Adding Bundled Examples</w:t>
      </w:r>
    </w:p>
    <w:p>
      <w:pPr>
        <w:pStyle w:val="Heading2"/>
      </w:pPr>
      <w:r>
        <w:t>The EXAMPLES Dict</w:t>
      </w:r>
    </w:p>
    <w:p>
      <w:r>
        <w:t xml:space="preserve">Bundled examples live in </w:t>
      </w:r>
      <w:r>
        <w:rPr>
          <w:rFonts w:ascii="Courier New" w:hAnsi="Courier New"/>
          <w:sz w:val="18"/>
        </w:rPr>
        <w:t>lab_instruments/examples.py</w:t>
      </w:r>
      <w:r>
        <w:t xml:space="preserve"> as a Python dictionary:</w:t>
      </w:r>
    </w:p>
    <w:p>
      <w:pPr>
        <w:spacing w:before="0" w:after="0" w:line="240" w:lineRule="exact"/>
        <w:shd w:fill="F0F0F0" w:val="clear"/>
      </w:pPr>
      <w:r>
        <w:rPr>
          <w:rFonts w:ascii="Courier New" w:hAnsi="Courier New"/>
          <w:color w:val="1A1A1A"/>
          <w:sz w:val="18"/>
        </w:rPr>
        <w:t>EXAMPLES = {</w:t>
      </w:r>
    </w:p>
    <w:p>
      <w:pPr>
        <w:spacing w:before="0" w:after="0" w:line="240" w:lineRule="exact"/>
        <w:shd w:fill="F0F0F0" w:val="clear"/>
      </w:pPr>
      <w:r>
        <w:rPr>
          <w:rFonts w:ascii="Courier New" w:hAnsi="Courier New"/>
          <w:color w:val="1A1A1A"/>
          <w:sz w:val="18"/>
        </w:rPr>
        <w:t xml:space="preserve">    "psu_dmm_test": {</w:t>
      </w:r>
    </w:p>
    <w:p>
      <w:pPr>
        <w:spacing w:before="0" w:after="0" w:line="240" w:lineRule="exact"/>
        <w:shd w:fill="F0F0F0" w:val="clear"/>
      </w:pPr>
      <w:r>
        <w:rPr>
          <w:rFonts w:ascii="Courier New" w:hAnsi="Courier New"/>
          <w:color w:val="1A1A1A"/>
          <w:sz w:val="18"/>
        </w:rPr>
        <w:t xml:space="preserve">        "description": "Set PSU to a voltage, measure with DMM, log result",</w:t>
      </w:r>
    </w:p>
    <w:p>
      <w:pPr>
        <w:spacing w:before="0" w:after="0" w:line="240" w:lineRule="exact"/>
        <w:shd w:fill="F0F0F0" w:val="clear"/>
      </w:pPr>
      <w:r>
        <w:rPr>
          <w:rFonts w:ascii="Courier New" w:hAnsi="Courier New"/>
          <w:color w:val="1A1A1A"/>
          <w:sz w:val="18"/>
        </w:rPr>
        <w:t xml:space="preserve">        "lines": [</w:t>
      </w:r>
    </w:p>
    <w:p>
      <w:pPr>
        <w:spacing w:before="0" w:after="0" w:line="240" w:lineRule="exact"/>
        <w:shd w:fill="F0F0F0" w:val="clear"/>
      </w:pPr>
      <w:r>
        <w:rPr>
          <w:rFonts w:ascii="Courier New" w:hAnsi="Courier New"/>
          <w:color w:val="1A1A1A"/>
          <w:sz w:val="18"/>
        </w:rPr>
        <w:t xml:space="preserve">            "# psu_dmm_test",</w:t>
      </w:r>
    </w:p>
    <w:p>
      <w:pPr>
        <w:spacing w:before="0" w:after="0" w:line="240" w:lineRule="exact"/>
        <w:shd w:fill="F0F0F0" w:val="clear"/>
      </w:pPr>
      <w:r>
        <w:rPr>
          <w:rFonts w:ascii="Courier New" w:hAnsi="Courier New"/>
          <w:color w:val="1A1A1A"/>
          <w:sz w:val="18"/>
        </w:rPr>
        <w:t xml:space="preserve">            "voltage = 5.0",</w:t>
      </w:r>
    </w:p>
    <w:p>
      <w:pPr>
        <w:spacing w:before="0" w:after="0" w:line="240" w:lineRule="exact"/>
        <w:shd w:fill="F0F0F0" w:val="clear"/>
      </w:pPr>
      <w:r>
        <w:rPr>
          <w:rFonts w:ascii="Courier New" w:hAnsi="Courier New"/>
          <w:color w:val="1A1A1A"/>
          <w:sz w:val="18"/>
        </w:rPr>
        <w:t xml:space="preserve">            "label = vtest",</w:t>
      </w:r>
    </w:p>
    <w:p>
      <w:pPr>
        <w:spacing w:before="0" w:after="0" w:line="240" w:lineRule="exact"/>
        <w:shd w:fill="F0F0F0" w:val="clear"/>
      </w:pPr>
      <w:r>
        <w:rPr>
          <w:rFonts w:ascii="Courier New" w:hAnsi="Courier New"/>
          <w:color w:val="1A1A1A"/>
          <w:sz w:val="18"/>
        </w:rPr>
        <w:t xml:space="preserve">            "",</w:t>
      </w:r>
    </w:p>
    <w:p>
      <w:pPr>
        <w:spacing w:before="0" w:after="0" w:line="240" w:lineRule="exact"/>
        <w:shd w:fill="F0F0F0" w:val="clear"/>
      </w:pPr>
      <w:r>
        <w:rPr>
          <w:rFonts w:ascii="Courier New" w:hAnsi="Courier New"/>
          <w:color w:val="1A1A1A"/>
          <w:sz w:val="18"/>
        </w:rPr>
        <w:t xml:space="preserve">            "psu1 chan 1 on",</w:t>
      </w:r>
    </w:p>
    <w:p>
      <w:pPr>
        <w:spacing w:before="0" w:after="0" w:line="240" w:lineRule="exact"/>
        <w:shd w:fill="F0F0F0" w:val="clear"/>
      </w:pPr>
      <w:r>
        <w:rPr>
          <w:rFonts w:ascii="Courier New" w:hAnsi="Courier New"/>
          <w:color w:val="1A1A1A"/>
          <w:sz w:val="18"/>
        </w:rPr>
        <w:t xml:space="preserve">            "psu1 set 1 {voltage}",</w:t>
      </w:r>
    </w:p>
    <w:p>
      <w:pPr>
        <w:spacing w:before="0" w:after="0" w:line="240" w:lineRule="exact"/>
        <w:shd w:fill="F0F0F0" w:val="clear"/>
      </w:pPr>
      <w:r>
        <w:rPr>
          <w:rFonts w:ascii="Courier New" w:hAnsi="Courier New"/>
          <w:color w:val="1A1A1A"/>
          <w:sz w:val="18"/>
        </w:rPr>
        <w:t xml:space="preserve">            "sleep 0.5",</w:t>
      </w:r>
    </w:p>
    <w:p>
      <w:pPr>
        <w:spacing w:before="0" w:after="0" w:line="240" w:lineRule="exact"/>
        <w:shd w:fill="F0F0F0" w:val="clear"/>
      </w:pPr>
      <w:r>
        <w:rPr>
          <w:rFonts w:ascii="Courier New" w:hAnsi="Courier New"/>
          <w:color w:val="1A1A1A"/>
          <w:sz w:val="18"/>
        </w:rPr>
        <w:t xml:space="preserve">            "{label} = dmm1 meas unit=V",</w:t>
      </w:r>
    </w:p>
    <w:p>
      <w:pPr>
        <w:spacing w:before="0" w:after="0" w:line="240" w:lineRule="exact"/>
        <w:shd w:fill="F0F0F0" w:val="clear"/>
      </w:pPr>
      <w:r>
        <w:rPr>
          <w:rFonts w:ascii="Courier New" w:hAnsi="Courier New"/>
          <w:color w:val="1A1A1A"/>
          <w:sz w:val="18"/>
        </w:rPr>
        <w:t xml:space="preserve">            "log print",</w:t>
      </w:r>
    </w:p>
    <w:p>
      <w:pPr>
        <w:spacing w:before="0" w:after="0" w:line="240" w:lineRule="exact"/>
        <w:shd w:fill="F0F0F0" w:val="clear"/>
      </w:pPr>
      <w:r>
        <w:rPr>
          <w:rFonts w:ascii="Courier New" w:hAnsi="Courier New"/>
          <w:color w:val="1A1A1A"/>
          <w:sz w:val="18"/>
        </w:rPr>
        <w:t xml:space="preserve">        ],</w:t>
      </w:r>
    </w:p>
    <w:p>
      <w:pPr>
        <w:spacing w:before="0" w:after="0" w:line="240" w:lineRule="exact"/>
        <w:shd w:fill="F0F0F0" w:val="clear"/>
      </w:pPr>
      <w:r>
        <w:rPr>
          <w:rFonts w:ascii="Courier New" w:hAnsi="Courier New"/>
          <w:color w:val="1A1A1A"/>
          <w:sz w:val="18"/>
        </w:rPr>
        <w:t xml:space="preserve">        "code": '''\</w:t>
      </w:r>
    </w:p>
    <w:p>
      <w:r>
        <w:t>"""PSU + DMM voltage test -- Python API version.""" import time psu.set_voltage(1, 5.0) time.sleep(0.5) v = dmm.read() print(f"Measured: {v} V") ''',</w:t>
      </w:r>
    </w:p>
    <w:p>
      <w:pPr>
        <w:spacing w:before="0" w:after="0" w:line="240" w:lineRule="exact"/>
        <w:shd w:fill="F0F0F0" w:val="clear"/>
      </w:pPr>
      <w:r>
        <w:rPr>
          <w:rFonts w:ascii="Courier New" w:hAnsi="Courier New"/>
          <w:color w:val="1A1A1A"/>
          <w:sz w:val="18"/>
        </w:rPr>
        <w:t xml:space="preserve">    },</w:t>
      </w:r>
    </w:p>
    <w:p>
      <w:pPr>
        <w:spacing w:before="0" w:after="0" w:line="240" w:lineRule="exact"/>
        <w:shd w:fill="F0F0F0" w:val="clear"/>
      </w:pPr>
      <w:r>
        <w:rPr>
          <w:rFonts w:ascii="Courier New" w:hAnsi="Courier New"/>
          <w:color w:val="1A1A1A"/>
          <w:sz w:val="18"/>
        </w:rPr>
        <w:t>}</w:t>
      </w:r>
    </w:p>
    <w:p>
      <w:pPr>
        <w:pStyle w:val="Heading3"/>
      </w:pPr>
      <w:r>
        <w:t>Required fields</w:t>
      </w:r>
    </w:p>
    <w:p>
      <w:r>
        <w:t xml:space="preserve">- </w:t>
      </w:r>
      <w:r>
        <w:rPr>
          <w:b/>
        </w:rPr>
        <w:t>Key</w:t>
      </w:r>
      <w:r>
        <w:t xml:space="preserve">: example name (string, lowercase with underscores, e.g., "my_new_test") - </w:t>
      </w:r>
      <w:r>
        <w:rPr>
          <w:b/>
        </w:rPr>
        <w:t>"description"</w:t>
      </w:r>
      <w:r>
        <w:t xml:space="preserve">: one-line summary shown by the </w:t>
      </w:r>
      <w:r>
        <w:rPr>
          <w:rFonts w:ascii="Courier New" w:hAnsi="Courier New"/>
          <w:sz w:val="18"/>
        </w:rPr>
        <w:t>examples</w:t>
      </w:r>
      <w:r>
        <w:t xml:space="preserve"> command - </w:t>
      </w:r>
      <w:r>
        <w:rPr>
          <w:b/>
        </w:rPr>
        <w:t>"lines"</w:t>
      </w:r>
      <w:r>
        <w:t>: list of SCPI script lines (the REPL script version)</w:t>
      </w:r>
    </w:p>
    <w:p>
      <w:pPr>
        <w:pStyle w:val="Heading3"/>
      </w:pPr>
      <w:r>
        <w:t>Optional fields</w:t>
      </w:r>
    </w:p>
    <w:p>
      <w:r>
        <w:t xml:space="preserve">- </w:t>
      </w:r>
      <w:r>
        <w:rPr>
          <w:b/>
        </w:rPr>
        <w:t>"code"</w:t>
      </w:r>
      <w:r>
        <w:t xml:space="preserve">: Python source code string (the Python API version). If provided, </w:t>
      </w:r>
      <w:r>
        <w:rPr>
          <w:rFonts w:ascii="Courier New" w:hAnsi="Courier New"/>
          <w:sz w:val="18"/>
        </w:rPr>
        <w:t>examples load</w:t>
      </w:r>
      <w:r>
        <w:t xml:space="preserve"> creates both a </w:t>
      </w:r>
      <w:r>
        <w:rPr>
          <w:rFonts w:ascii="Courier New" w:hAnsi="Courier New"/>
          <w:sz w:val="18"/>
        </w:rPr>
        <w:t>.scpi</w:t>
      </w:r>
      <w:r>
        <w:t xml:space="preserve"> and a </w:t>
      </w:r>
      <w:r>
        <w:rPr>
          <w:rFonts w:ascii="Courier New" w:hAnsi="Courier New"/>
          <w:sz w:val="18"/>
        </w:rPr>
        <w:t>.py</w:t>
      </w:r>
      <w:r>
        <w:t xml:space="preserve"> file.</w:t>
      </w:r>
    </w:p>
    <w:p>
      <w:pPr>
        <w:pStyle w:val="Heading2"/>
      </w:pPr>
      <w:r>
        <w:t>Naming Conventions</w:t>
      </w:r>
    </w:p>
    <w:p>
      <w:r>
        <w:t xml:space="preserve">- Use lowercase with underscores: </w:t>
      </w:r>
      <w:r>
        <w:rPr>
          <w:rFonts w:ascii="Courier New" w:hAnsi="Courier New"/>
          <w:sz w:val="18"/>
        </w:rPr>
        <w:t>voltage_sweep</w:t>
      </w:r>
      <w:r>
        <w:t xml:space="preserve">, </w:t>
      </w:r>
      <w:r>
        <w:rPr>
          <w:rFonts w:ascii="Courier New" w:hAnsi="Courier New"/>
          <w:sz w:val="18"/>
        </w:rPr>
        <w:t>psu_dmm_test</w:t>
      </w:r>
      <w:r>
        <w:t xml:space="preserve"> - Keep names short but descriptive - Prefix with the primary instrument type when possible: </w:t>
      </w:r>
      <w:r>
        <w:rPr>
          <w:rFonts w:ascii="Courier New" w:hAnsi="Courier New"/>
          <w:sz w:val="18"/>
        </w:rPr>
        <w:t>psu_ramp</w:t>
      </w:r>
      <w:r>
        <w:t xml:space="preserve">, </w:t>
      </w:r>
      <w:r>
        <w:rPr>
          <w:rFonts w:ascii="Courier New" w:hAnsi="Courier New"/>
          <w:sz w:val="18"/>
        </w:rPr>
        <w:t>awg_scope_check</w:t>
      </w:r>
      <w:r/>
    </w:p>
    <w:p>
      <w:pPr>
        <w:pStyle w:val="Heading2"/>
      </w:pPr>
      <w:r>
        <w:t>Writing the Script Lines</w:t>
      </w:r>
    </w:p>
    <w:p>
      <w:r>
        <w:t>Each entry in "lines" is one REPL command:</w:t>
      </w:r>
    </w:p>
    <w:p>
      <w:r>
        <w:t xml:space="preserve">- Use </w:t>
      </w:r>
      <w:r>
        <w:rPr>
          <w:rFonts w:ascii="Courier New" w:hAnsi="Courier New"/>
          <w:sz w:val="18"/>
        </w:rPr>
        <w:t>{var}</w:t>
      </w:r>
      <w:r>
        <w:t xml:space="preserve"> for variable substitution - Define default values at the top so users can override: </w:t>
      </w:r>
      <w:r>
        <w:rPr>
          <w:rFonts w:ascii="Courier New" w:hAnsi="Courier New"/>
          <w:sz w:val="18"/>
        </w:rPr>
        <w:t>voltage = 5.0</w:t>
      </w:r>
      <w:r>
        <w:t xml:space="preserve"> - Add comments with </w:t>
      </w:r>
      <w:r>
        <w:rPr>
          <w:rFonts w:ascii="Courier New" w:hAnsi="Courier New"/>
          <w:sz w:val="18"/>
        </w:rPr>
        <w:t>#</w:t>
      </w:r>
      <w:r>
        <w:t xml:space="preserve"> for documentation - Include </w:t>
      </w:r>
      <w:r>
        <w:rPr>
          <w:rFonts w:ascii="Courier New" w:hAnsi="Courier New"/>
          <w:sz w:val="18"/>
        </w:rPr>
        <w:t>log print</w:t>
      </w:r>
      <w:r>
        <w:t xml:space="preserve"> at the end to show results - Use descriptive labels: </w:t>
      </w:r>
      <w:r>
        <w:rPr>
          <w:rFonts w:ascii="Courier New" w:hAnsi="Courier New"/>
          <w:sz w:val="18"/>
        </w:rPr>
        <w:t>v_{v}</w:t>
      </w:r>
      <w:r>
        <w:t xml:space="preserve"> in loops creates </w:t>
      </w:r>
      <w:r>
        <w:rPr>
          <w:rFonts w:ascii="Courier New" w:hAnsi="Courier New"/>
          <w:sz w:val="18"/>
        </w:rPr>
        <w:t>v_1.0</w:t>
      </w:r>
      <w:r>
        <w:t xml:space="preserve">, </w:t>
      </w:r>
      <w:r>
        <w:rPr>
          <w:rFonts w:ascii="Courier New" w:hAnsi="Courier New"/>
          <w:sz w:val="18"/>
        </w:rPr>
        <w:t>v_2.0</w:t>
      </w:r>
      <w:r>
        <w:t>, etc.</w:t>
      </w:r>
    </w:p>
    <w:p>
      <w:pPr>
        <w:pStyle w:val="Heading2"/>
      </w:pPr>
      <w:r>
        <w:t>Syncing with docs/examples.md</w:t>
      </w:r>
    </w:p>
    <w:p>
      <w:r>
        <w:t xml:space="preserve">Every EXAMPLES entry should have a matching section in </w:t>
      </w:r>
      <w:r>
        <w:rPr>
          <w:rFonts w:ascii="Courier New" w:hAnsi="Courier New"/>
          <w:sz w:val="18"/>
        </w:rPr>
        <w:t>docs/examples.md</w:t>
      </w:r>
      <w:r>
        <w:t>:</w:t>
      </w:r>
    </w:p>
    <w:p>
      <w:r>
        <w:t>&lt;!-- doc-test: skip reason="markdown-inside-markdown template with nested fences and placeholder text" --&gt;</w:t>
      </w:r>
    </w:p>
    <w:p>
      <w:pPr>
        <w:spacing w:before="0" w:after="0" w:line="240" w:lineRule="exact"/>
        <w:shd w:fill="F0F0F0" w:val="clear"/>
      </w:pPr>
      <w:r>
        <w:rPr>
          <w:rFonts w:ascii="Courier New" w:hAnsi="Courier New"/>
          <w:color w:val="1A1A1A"/>
          <w:sz w:val="18"/>
        </w:rPr>
        <w:t>## my_new_test</w:t>
      </w:r>
    </w:p>
    <w:p>
      <w:pPr>
        <w:spacing w:before="0" w:after="0" w:line="240" w:lineRule="exact"/>
        <w:shd w:fill="F0F0F0" w:val="clear"/>
      </w:pPr>
      <w:r>
        <w:rPr>
          <w:rFonts w:ascii="Courier New" w:hAnsi="Courier New"/>
          <w:color w:val="1A1A1A"/>
          <w:sz w:val="18"/>
        </w:rPr>
        <w:t>**Description here.**</w:t>
      </w:r>
    </w:p>
    <w:p>
      <w:pPr>
        <w:spacing w:before="0" w:after="0" w:line="240" w:lineRule="exact"/>
        <w:shd w:fill="F0F0F0" w:val="clear"/>
      </w:pPr>
      <w:r>
        <w:rPr>
          <w:rFonts w:ascii="Courier New" w:hAnsi="Courier New"/>
          <w:color w:val="1A1A1A"/>
          <w:sz w:val="18"/>
        </w:rPr>
        <w:t>**Script source:**</w:t>
      </w:r>
    </w:p>
    <w:p>
      <w:pPr>
        <w:spacing w:before="0" w:after="0" w:line="240" w:lineRule="exact"/>
        <w:shd w:fill="F0F0F0" w:val="clear"/>
      </w:pPr>
      <w:r>
        <w:rPr>
          <w:rFonts w:ascii="Courier New" w:hAnsi="Courier New"/>
          <w:color w:val="1A1A1A"/>
          <w:sz w:val="18"/>
        </w:rPr>
        <w:t xml:space="preserve">    # my_new_test</w:t>
      </w:r>
    </w:p>
    <w:p>
      <w:pPr>
        <w:spacing w:before="0" w:after="0" w:line="240" w:lineRule="exact"/>
        <w:shd w:fill="F0F0F0" w:val="clear"/>
      </w:pPr>
      <w:r>
        <w:rPr>
          <w:rFonts w:ascii="Courier New" w:hAnsi="Courier New"/>
          <w:color w:val="1A1A1A"/>
          <w:sz w:val="18"/>
        </w:rPr>
        <w:t xml:space="preserve">    voltage = 5.0</w:t>
      </w:r>
    </w:p>
    <w:p>
      <w:pPr>
        <w:spacing w:before="0" w:after="0" w:line="240" w:lineRule="exact"/>
        <w:shd w:fill="F0F0F0" w:val="clear"/>
      </w:pPr>
      <w:r>
        <w:rPr>
          <w:rFonts w:ascii="Courier New" w:hAnsi="Courier New"/>
          <w:color w:val="1A1A1A"/>
          <w:sz w:val="18"/>
        </w:rPr>
        <w:t xml:space="preserve">    ...</w:t>
      </w:r>
    </w:p>
    <w:p>
      <w:pPr>
        <w:pStyle w:val="Heading3"/>
      </w:pPr>
      <w:r>
        <w:t>Checking sync</w:t>
      </w:r>
    </w:p>
    <w:p>
      <w:r>
        <w:t>Run the validation script:</w:t>
      </w:r>
    </w:p>
    <w:p>
      <w:pPr>
        <w:spacing w:before="0" w:after="0" w:line="240" w:lineRule="exact"/>
        <w:shd w:fill="F0F0F0" w:val="clear"/>
      </w:pPr>
      <w:r>
        <w:rPr>
          <w:rFonts w:ascii="Courier New" w:hAnsi="Courier New"/>
          <w:color w:val="1A1A1A"/>
          <w:sz w:val="18"/>
        </w:rPr>
        <w:t>python scripts/validate_doc_examples.py</w:t>
      </w:r>
    </w:p>
    <w:p>
      <w:r>
        <w:t>This reports: - SYNC -- docs match the EXAMPLES dict - DRIFT -- docs have diverged (first differing line is shown) - MISSING -- example exists in code but not in docs</w:t>
      </w:r>
    </w:p>
    <w:p>
      <w:pPr>
        <w:pStyle w:val="Heading3"/>
      </w:pPr>
      <w:r>
        <w:t>Running examples in mock mode</w:t>
      </w:r>
    </w:p>
    <w:p>
      <w:r>
        <w:t>The validation script also runs every example with mock instruments:</w:t>
      </w:r>
    </w:p>
    <w:p>
      <w:pPr>
        <w:spacing w:before="0" w:after="0" w:line="240" w:lineRule="exact"/>
        <w:shd w:fill="F0F0F0" w:val="clear"/>
      </w:pPr>
      <w:r>
        <w:rPr>
          <w:rFonts w:ascii="Courier New" w:hAnsi="Courier New"/>
          <w:color w:val="1A1A1A"/>
          <w:sz w:val="18"/>
        </w:rPr>
        <w:t>python scripts/validate_doc_examples.py --run-only</w:t>
      </w:r>
    </w:p>
    <w:p>
      <w:r>
        <w:t>All examples must PASS (exit without uncaught exceptions).</w:t>
      </w:r>
    </w:p>
    <w:p>
      <w:pPr>
        <w:pStyle w:val="Heading2"/>
      </w:pPr>
      <w:r>
        <w:t>Adding a New Example</w:t>
      </w:r>
    </w:p>
    <w:p>
      <w:r>
        <w:t xml:space="preserve">1. Add the entry to </w:t>
      </w:r>
      <w:r>
        <w:rPr>
          <w:rFonts w:ascii="Courier New" w:hAnsi="Courier New"/>
          <w:sz w:val="18"/>
        </w:rPr>
        <w:t>EXAMPLES</w:t>
      </w:r>
      <w:r>
        <w:t xml:space="preserve"> dict in </w:t>
      </w:r>
      <w:r>
        <w:rPr>
          <w:rFonts w:ascii="Courier New" w:hAnsi="Courier New"/>
          <w:sz w:val="18"/>
        </w:rPr>
        <w:t>examples.py</w:t>
      </w:r>
      <w:r>
        <w:t xml:space="preserve"> 2. Add the corresponding section to </w:t>
      </w:r>
      <w:r>
        <w:rPr>
          <w:rFonts w:ascii="Courier New" w:hAnsi="Courier New"/>
          <w:sz w:val="18"/>
        </w:rPr>
        <w:t>docs/examples.md</w:t>
      </w:r>
      <w:r>
        <w:t xml:space="preserve"> 3. Run </w:t>
      </w:r>
      <w:r>
        <w:rPr>
          <w:rFonts w:ascii="Courier New" w:hAnsi="Courier New"/>
          <w:sz w:val="18"/>
        </w:rPr>
        <w:t>python scripts/validate_doc_examples.py</w:t>
      </w:r>
      <w:r>
        <w:t xml:space="preserve"> -- should show SYNC and PASS 4. Include the example addition in the same commit as any related feature</w:t>
      </w:r>
    </w:p>
    <w:p>
      <w:pPr>
        <w:pStyle w:val="Heading2"/>
      </w:pPr>
      <w:r>
        <w:t>Tips</w:t>
      </w:r>
    </w:p>
    <w:p>
      <w:r>
        <w:t xml:space="preserve">- Test your example in </w:t>
      </w:r>
      <w:r>
        <w:rPr>
          <w:rFonts w:ascii="Courier New" w:hAnsi="Courier New"/>
          <w:sz w:val="18"/>
        </w:rPr>
        <w:t>--mock</w:t>
      </w:r>
      <w:r>
        <w:t xml:space="preserve"> mode before committing - Avoid </w:t>
      </w:r>
      <w:r>
        <w:rPr>
          <w:rFonts w:ascii="Courier New" w:hAnsi="Courier New"/>
          <w:sz w:val="18"/>
        </w:rPr>
        <w:t>pause</w:t>
      </w:r>
      <w:r>
        <w:t xml:space="preserve"> and </w:t>
      </w:r>
      <w:r>
        <w:rPr>
          <w:rFonts w:ascii="Courier New" w:hAnsi="Courier New"/>
          <w:sz w:val="18"/>
        </w:rPr>
        <w:t>input</w:t>
      </w:r>
      <w:r>
        <w:t xml:space="preserve"> in example scripts -- they block non-interactive testing - Use </w:t>
      </w:r>
      <w:r>
        <w:rPr>
          <w:rFonts w:ascii="Courier New" w:hAnsi="Courier New"/>
          <w:sz w:val="18"/>
        </w:rPr>
        <w:t>sleep 0.5</w:t>
      </w:r>
      <w:r>
        <w:t xml:space="preserve"> for realistic settling times - Include both SCPI (</w:t>
      </w:r>
      <w:r>
        <w:rPr>
          <w:rFonts w:ascii="Courier New" w:hAnsi="Courier New"/>
          <w:sz w:val="18"/>
        </w:rPr>
        <w:t>lines</w:t>
      </w:r>
      <w:r>
        <w:t>) and Python (</w:t>
      </w:r>
      <w:r>
        <w:rPr>
          <w:rFonts w:ascii="Courier New" w:hAnsi="Courier New"/>
          <w:sz w:val="18"/>
        </w:rPr>
        <w:t>code</w:t>
      </w:r>
      <w:r>
        <w:t>) versions when possible - Keep examples under 30 lines -- they should demonstrate one concept clearly</w:t>
      </w:r>
    </w:p>
    <w:p>
      <w:r>
        <w:br w:type="page"/>
      </w:r>
    </w:p>
    <w:p>
      <w:pPr>
        <w:pStyle w:val="Heading1"/>
      </w:pPr>
      <w:r>
        <w:t>Chapter 6: The SCPI Driver Contract</w:t>
      </w:r>
    </w:p>
    <w:p>
      <w:r>
        <w:t>Every driver in the toolkit must follow these 8 rules. They exist because real bugs were caused when they were violated.</w:t>
      </w:r>
    </w:p>
    <w:p>
      <w:pPr>
        <w:pStyle w:val="Heading2"/>
      </w:pPr>
      <w:r>
        <w:t>Rule 1: Never Return Hardcoded Values from Getters</w:t>
      </w:r>
    </w:p>
    <w:p>
      <w:r>
        <w:rPr>
          <w:b/>
        </w:rPr>
        <w:t>Wrong:</w:t>
      </w:r>
    </w:p>
    <w:p>
      <w:pPr>
        <w:spacing w:before="0" w:after="0" w:line="240" w:lineRule="exact"/>
        <w:shd w:fill="F0F0F0" w:val="clear"/>
      </w:pPr>
      <w:r>
        <w:rPr>
          <w:rFonts w:ascii="Courier New" w:hAnsi="Courier New"/>
          <w:color w:val="1A1A1A"/>
          <w:sz w:val="18"/>
        </w:rPr>
        <w:t>def get_voltage_setpoint(self):</w:t>
      </w:r>
    </w:p>
    <w:p>
      <w:pPr>
        <w:spacing w:before="0" w:after="0" w:line="240" w:lineRule="exact"/>
        <w:shd w:fill="F0F0F0" w:val="clear"/>
      </w:pPr>
      <w:r>
        <w:rPr>
          <w:rFonts w:ascii="Courier New" w:hAnsi="Courier New"/>
          <w:color w:val="1A1A1A"/>
          <w:sz w:val="18"/>
        </w:rPr>
        <w:t xml:space="preserve">    return 5.0          # hardcoded!</w:t>
      </w:r>
    </w:p>
    <w:p>
      <w:r>
        <w:rPr>
          <w:b/>
        </w:rPr>
        <w:t>Right:</w:t>
      </w:r>
    </w:p>
    <w:p>
      <w:pPr>
        <w:spacing w:before="0" w:after="0" w:line="240" w:lineRule="exact"/>
        <w:shd w:fill="F0F0F0" w:val="clear"/>
      </w:pPr>
      <w:r>
        <w:rPr>
          <w:rFonts w:ascii="Courier New" w:hAnsi="Courier New"/>
          <w:color w:val="1A1A1A"/>
          <w:sz w:val="18"/>
        </w:rPr>
        <w:t>def get_voltage_setpoint(self):</w:t>
      </w:r>
    </w:p>
    <w:p>
      <w:pPr>
        <w:spacing w:before="0" w:after="0" w:line="240" w:lineRule="exact"/>
        <w:shd w:fill="F0F0F0" w:val="clear"/>
      </w:pPr>
      <w:r>
        <w:rPr>
          <w:rFonts w:ascii="Courier New" w:hAnsi="Courier New"/>
          <w:color w:val="1A1A1A"/>
          <w:sz w:val="18"/>
        </w:rPr>
        <w:t xml:space="preserve">    return self._voltage  # return cached state</w:t>
      </w:r>
    </w:p>
    <w:p>
      <w:r/>
      <w:r>
        <w:rPr>
          <w:b/>
        </w:rPr>
        <w:t>Why:</w:t>
      </w:r>
      <w:r>
        <w:t xml:space="preserve"> If a getter returns a constant, tests pass but the value never reflects what the instrument is actually doing. A student sets 3.3V and the getter still says 5.0V.</w:t>
      </w:r>
    </w:p>
    <w:p>
      <w:pPr>
        <w:pStyle w:val="Heading2"/>
      </w:pPr>
      <w:r>
        <w:t>Rule 2: Never Use "from time import sleep"</w:t>
      </w:r>
    </w:p>
    <w:p>
      <w:r>
        <w:rPr>
          <w:b/>
        </w:rPr>
        <w:t>Wrong:</w:t>
      </w:r>
    </w:p>
    <w:p>
      <w:pPr>
        <w:spacing w:before="0" w:after="0" w:line="240" w:lineRule="exact"/>
        <w:shd w:fill="F0F0F0" w:val="clear"/>
      </w:pPr>
      <w:r>
        <w:rPr>
          <w:rFonts w:ascii="Courier New" w:hAnsi="Courier New"/>
          <w:color w:val="1A1A1A"/>
          <w:sz w:val="18"/>
        </w:rPr>
        <w:t>from time import sleep</w:t>
      </w:r>
    </w:p>
    <w:p>
      <w:pPr>
        <w:spacing w:before="0" w:after="0" w:line="240" w:lineRule="exact"/>
        <w:shd w:fill="F0F0F0" w:val="clear"/>
      </w:pPr>
      <w:r>
        <w:rPr>
          <w:rFonts w:ascii="Courier New" w:hAnsi="Courier New"/>
          <w:color w:val="1A1A1A"/>
          <w:sz w:val="18"/>
        </w:rPr>
        <w:t>sleep(0.5)</w:t>
      </w:r>
    </w:p>
    <w:p>
      <w:r>
        <w:rPr>
          <w:b/>
        </w:rPr>
        <w:t>Right:</w:t>
      </w:r>
    </w:p>
    <w:p>
      <w:pPr>
        <w:spacing w:before="0" w:after="0" w:line="240" w:lineRule="exact"/>
        <w:shd w:fill="F0F0F0" w:val="clear"/>
      </w:pPr>
      <w:r>
        <w:rPr>
          <w:rFonts w:ascii="Courier New" w:hAnsi="Courier New"/>
          <w:color w:val="1A1A1A"/>
          <w:sz w:val="18"/>
        </w:rPr>
        <w:t>import time</w:t>
      </w:r>
    </w:p>
    <w:p>
      <w:pPr>
        <w:spacing w:before="0" w:after="0" w:line="240" w:lineRule="exact"/>
        <w:shd w:fill="F0F0F0" w:val="clear"/>
      </w:pPr>
      <w:r>
        <w:rPr>
          <w:rFonts w:ascii="Courier New" w:hAnsi="Courier New"/>
          <w:color w:val="1A1A1A"/>
          <w:sz w:val="18"/>
        </w:rPr>
        <w:t>time.sleep(0.5)</w:t>
      </w:r>
    </w:p>
    <w:p>
      <w:r/>
      <w:r>
        <w:rPr>
          <w:b/>
        </w:rPr>
        <w:t>Why:</w:t>
      </w:r>
      <w:r>
        <w:t xml:space="preserve"> Tests use </w:t>
      </w:r>
      <w:r>
        <w:rPr>
          <w:rFonts w:ascii="Courier New" w:hAnsi="Courier New"/>
          <w:sz w:val="18"/>
        </w:rPr>
        <w:t>monkeypatch.setattr(module.time, "sleep", lambda _: None)</w:t>
      </w:r>
      <w:r>
        <w:t xml:space="preserve"> to skip delays. If you import </w:t>
      </w:r>
      <w:r>
        <w:rPr>
          <w:rFonts w:ascii="Courier New" w:hAnsi="Courier New"/>
          <w:sz w:val="18"/>
        </w:rPr>
        <w:t>sleep</w:t>
      </w:r>
      <w:r>
        <w:t xml:space="preserve"> directly, the monkeypatch cannot intercept it and tests run slowly.</w:t>
      </w:r>
    </w:p>
    <w:p>
      <w:pPr>
        <w:pStyle w:val="Heading2"/>
      </w:pPr>
      <w:r>
        <w:t>Rule 3: Always Implement get_error()</w:t>
      </w:r>
    </w:p>
    <w:p>
      <w:r/>
      <w:r>
        <w:rPr>
          <w:b/>
        </w:rPr>
        <w:t>Wrong:</w:t>
      </w:r>
      <w:r>
        <w:t xml:space="preserve"> Omitting </w:t>
      </w:r>
      <w:r>
        <w:rPr>
          <w:rFonts w:ascii="Courier New" w:hAnsi="Courier New"/>
          <w:sz w:val="18"/>
        </w:rPr>
        <w:t>get_error()</w:t>
      </w:r>
      <w:r>
        <w:t xml:space="preserve"> entirely.</w:t>
      </w:r>
    </w:p>
    <w:p>
      <w:r>
        <w:rPr>
          <w:b/>
        </w:rPr>
        <w:t>Right (if the instrument supports it):</w:t>
      </w:r>
    </w:p>
    <w:p>
      <w:pPr>
        <w:spacing w:before="0" w:after="0" w:line="240" w:lineRule="exact"/>
        <w:shd w:fill="F0F0F0" w:val="clear"/>
      </w:pPr>
      <w:r>
        <w:rPr>
          <w:rFonts w:ascii="Courier New" w:hAnsi="Courier New"/>
          <w:color w:val="1A1A1A"/>
          <w:sz w:val="18"/>
        </w:rPr>
        <w:t>def get_error(self):</w:t>
      </w:r>
    </w:p>
    <w:p>
      <w:pPr>
        <w:spacing w:before="0" w:after="0" w:line="240" w:lineRule="exact"/>
        <w:shd w:fill="F0F0F0" w:val="clear"/>
      </w:pPr>
      <w:r>
        <w:rPr>
          <w:rFonts w:ascii="Courier New" w:hAnsi="Courier New"/>
          <w:color w:val="1A1A1A"/>
          <w:sz w:val="18"/>
        </w:rPr>
        <w:t xml:space="preserve">    return self.query("SYST:ERR?")</w:t>
      </w:r>
    </w:p>
    <w:p>
      <w:r>
        <w:rPr>
          <w:b/>
        </w:rPr>
        <w:t>Right (if the instrument does not support it):</w:t>
      </w:r>
    </w:p>
    <w:p>
      <w:pPr>
        <w:spacing w:before="0" w:after="0" w:line="240" w:lineRule="exact"/>
        <w:shd w:fill="F0F0F0" w:val="clear"/>
      </w:pPr>
      <w:r>
        <w:rPr>
          <w:rFonts w:ascii="Courier New" w:hAnsi="Courier New"/>
          <w:color w:val="1A1A1A"/>
          <w:sz w:val="18"/>
        </w:rPr>
        <w:t>def get_error(self):</w:t>
      </w:r>
    </w:p>
    <w:p>
      <w:pPr>
        <w:spacing w:before="0" w:after="0" w:line="240" w:lineRule="exact"/>
        <w:shd w:fill="F0F0F0" w:val="clear"/>
      </w:pPr>
      <w:r>
        <w:rPr>
          <w:rFonts w:ascii="Courier New" w:hAnsi="Courier New"/>
          <w:color w:val="1A1A1A"/>
          <w:sz w:val="18"/>
        </w:rPr>
        <w:t xml:space="preserve">    return "0,not supported on MyNewInstrument"</w:t>
      </w:r>
    </w:p>
    <w:p>
      <w:r/>
      <w:r>
        <w:rPr>
          <w:b/>
        </w:rPr>
        <w:t>Why:</w:t>
      </w:r>
      <w:r>
        <w:t xml:space="preserve"> The REPL calls </w:t>
      </w:r>
      <w:r>
        <w:rPr>
          <w:rFonts w:ascii="Courier New" w:hAnsi="Courier New"/>
          <w:sz w:val="18"/>
        </w:rPr>
        <w:t>get_error()</w:t>
      </w:r>
      <w:r>
        <w:t xml:space="preserve"> after failures to provide diagnostic information. If the method is missing, the REPL crashes with an AttributeError.</w:t>
      </w:r>
    </w:p>
    <w:p>
      <w:pPr>
        <w:pStyle w:val="Heading2"/>
      </w:pPr>
      <w:r>
        <w:t>Rule 4: Use query() for Reads, write() for Commands</w:t>
      </w:r>
    </w:p>
    <w:p>
      <w:r>
        <w:rPr>
          <w:b/>
        </w:rPr>
        <w:t>Wrong:</w:t>
      </w:r>
    </w:p>
    <w:p>
      <w:pPr>
        <w:spacing w:before="0" w:after="0" w:line="240" w:lineRule="exact"/>
        <w:shd w:fill="F0F0F0" w:val="clear"/>
      </w:pPr>
      <w:r>
        <w:rPr>
          <w:rFonts w:ascii="Courier New" w:hAnsi="Courier New"/>
          <w:color w:val="1A1A1A"/>
          <w:sz w:val="18"/>
        </w:rPr>
        <w:t>def measure_voltage(self):</w:t>
      </w:r>
    </w:p>
    <w:p>
      <w:pPr>
        <w:spacing w:before="0" w:after="0" w:line="240" w:lineRule="exact"/>
        <w:shd w:fill="F0F0F0" w:val="clear"/>
      </w:pPr>
      <w:r>
        <w:rPr>
          <w:rFonts w:ascii="Courier New" w:hAnsi="Courier New"/>
          <w:color w:val="1A1A1A"/>
          <w:sz w:val="18"/>
        </w:rPr>
        <w:t xml:space="preserve">    self.send_command("MEAS:VOLT?")    # write, not query!</w:t>
      </w:r>
    </w:p>
    <w:p>
      <w:pPr>
        <w:spacing w:before="0" w:after="0" w:line="240" w:lineRule="exact"/>
        <w:shd w:fill="F0F0F0" w:val="clear"/>
      </w:pPr>
      <w:r>
        <w:rPr>
          <w:rFonts w:ascii="Courier New" w:hAnsi="Courier New"/>
          <w:color w:val="1A1A1A"/>
          <w:sz w:val="18"/>
        </w:rPr>
        <w:t xml:space="preserve">    return float(self.instrument.read())</w:t>
      </w:r>
    </w:p>
    <w:p>
      <w:r>
        <w:rPr>
          <w:b/>
        </w:rPr>
        <w:t>Right:</w:t>
      </w:r>
    </w:p>
    <w:p>
      <w:pPr>
        <w:spacing w:before="0" w:after="0" w:line="240" w:lineRule="exact"/>
        <w:shd w:fill="F0F0F0" w:val="clear"/>
      </w:pPr>
      <w:r>
        <w:rPr>
          <w:rFonts w:ascii="Courier New" w:hAnsi="Courier New"/>
          <w:color w:val="1A1A1A"/>
          <w:sz w:val="18"/>
        </w:rPr>
        <w:t>def measure_voltage(self):</w:t>
      </w:r>
    </w:p>
    <w:p>
      <w:pPr>
        <w:spacing w:before="0" w:after="0" w:line="240" w:lineRule="exact"/>
        <w:shd w:fill="F0F0F0" w:val="clear"/>
      </w:pPr>
      <w:r>
        <w:rPr>
          <w:rFonts w:ascii="Courier New" w:hAnsi="Courier New"/>
          <w:color w:val="1A1A1A"/>
          <w:sz w:val="18"/>
        </w:rPr>
        <w:t xml:space="preserve">    return float(self.query("MEAS:VOLT?"))</w:t>
      </w:r>
    </w:p>
    <w:p>
      <w:r/>
      <w:r>
        <w:rPr>
          <w:b/>
        </w:rPr>
        <w:t>Why:</w:t>
      </w:r>
      <w:r>
        <w:t xml:space="preserve"> </w:t>
      </w:r>
      <w:r>
        <w:rPr>
          <w:rFonts w:ascii="Courier New" w:hAnsi="Courier New"/>
          <w:sz w:val="18"/>
        </w:rPr>
        <w:t>query()</w:t>
      </w:r>
      <w:r>
        <w:t xml:space="preserve"> handles the write-then-read sequence atomically, including timeout handling and error checking. Splitting into separate write/read calls is error-prone.</w:t>
      </w:r>
    </w:p>
    <w:p>
      <w:pPr>
        <w:pStyle w:val="Heading2"/>
      </w:pPr>
      <w:r>
        <w:t>Rule 5: Validate Numeric Inputs</w:t>
      </w:r>
    </w:p>
    <w:p>
      <w:r>
        <w:rPr>
          <w:b/>
        </w:rPr>
        <w:t>Wrong:</w:t>
      </w:r>
    </w:p>
    <w:p>
      <w:pPr>
        <w:spacing w:before="0" w:after="0" w:line="240" w:lineRule="exact"/>
        <w:shd w:fill="F0F0F0" w:val="clear"/>
      </w:pPr>
      <w:r>
        <w:rPr>
          <w:rFonts w:ascii="Courier New" w:hAnsi="Courier New"/>
          <w:color w:val="1A1A1A"/>
          <w:sz w:val="18"/>
        </w:rPr>
        <w:t>def set_voltage(self, channel, voltage):</w:t>
      </w:r>
    </w:p>
    <w:p>
      <w:pPr>
        <w:spacing w:before="0" w:after="0" w:line="240" w:lineRule="exact"/>
        <w:shd w:fill="F0F0F0" w:val="clear"/>
      </w:pPr>
      <w:r>
        <w:rPr>
          <w:rFonts w:ascii="Courier New" w:hAnsi="Courier New"/>
          <w:color w:val="1A1A1A"/>
          <w:sz w:val="18"/>
        </w:rPr>
        <w:t xml:space="preserve">    self.send_command(f"VOLT {voltage}")    # no validation!</w:t>
      </w:r>
    </w:p>
    <w:p>
      <w:r>
        <w:rPr>
          <w:b/>
        </w:rPr>
        <w:t>Right:</w:t>
      </w:r>
    </w:p>
    <w:p>
      <w:pPr>
        <w:spacing w:before="0" w:after="0" w:line="240" w:lineRule="exact"/>
        <w:shd w:fill="F0F0F0" w:val="clear"/>
      </w:pPr>
      <w:r>
        <w:rPr>
          <w:rFonts w:ascii="Courier New" w:hAnsi="Courier New"/>
          <w:color w:val="1A1A1A"/>
          <w:sz w:val="18"/>
        </w:rPr>
        <w:t>def set_voltage(self, channel, voltage):</w:t>
      </w:r>
    </w:p>
    <w:p>
      <w:pPr>
        <w:spacing w:before="0" w:after="0" w:line="240" w:lineRule="exact"/>
        <w:shd w:fill="F0F0F0" w:val="clear"/>
      </w:pPr>
      <w:r>
        <w:rPr>
          <w:rFonts w:ascii="Courier New" w:hAnsi="Courier New"/>
          <w:color w:val="1A1A1A"/>
          <w:sz w:val="18"/>
        </w:rPr>
        <w:t xml:space="preserve">    if not 0 &lt;= voltage &lt;= 30.0:</w:t>
      </w:r>
    </w:p>
    <w:p>
      <w:pPr>
        <w:spacing w:before="0" w:after="0" w:line="240" w:lineRule="exact"/>
        <w:shd w:fill="F0F0F0" w:val="clear"/>
      </w:pPr>
      <w:r>
        <w:rPr>
          <w:rFonts w:ascii="Courier New" w:hAnsi="Courier New"/>
          <w:color w:val="1A1A1A"/>
          <w:sz w:val="18"/>
        </w:rPr>
        <w:t xml:space="preserve">        raise ValueError(f"Voltage {voltage} out of range [0, 30.0]")</w:t>
      </w:r>
    </w:p>
    <w:p>
      <w:pPr>
        <w:spacing w:before="0" w:after="0" w:line="240" w:lineRule="exact"/>
        <w:shd w:fill="F0F0F0" w:val="clear"/>
      </w:pPr>
      <w:r>
        <w:rPr>
          <w:rFonts w:ascii="Courier New" w:hAnsi="Courier New"/>
          <w:color w:val="1A1A1A"/>
          <w:sz w:val="18"/>
        </w:rPr>
        <w:t xml:space="preserve">    self.send_command(f"VOLT {voltage}")</w:t>
      </w:r>
    </w:p>
    <w:p>
      <w:r/>
      <w:r>
        <w:rPr>
          <w:b/>
        </w:rPr>
        <w:t>Why:</w:t>
      </w:r>
      <w:r>
        <w:t xml:space="preserve"> Without validation, students can accidentally send dangerous voltages to instruments, or send out-of-range values that cause SCPI errors that are hard to debug.</w:t>
      </w:r>
    </w:p>
    <w:p>
      <w:pPr>
        <w:pStyle w:val="Heading2"/>
      </w:pPr>
      <w:r>
        <w:t>Rule 6: Validate Enum Inputs Against an ALLOWLIST</w:t>
      </w:r>
    </w:p>
    <w:p>
      <w:r>
        <w:rPr>
          <w:b/>
        </w:rPr>
        <w:t>Wrong:</w:t>
      </w:r>
    </w:p>
    <w:p>
      <w:pPr>
        <w:spacing w:before="0" w:after="0" w:line="240" w:lineRule="exact"/>
        <w:shd w:fill="F0F0F0" w:val="clear"/>
      </w:pPr>
      <w:r>
        <w:rPr>
          <w:rFonts w:ascii="Courier New" w:hAnsi="Courier New"/>
          <w:color w:val="1A1A1A"/>
          <w:sz w:val="18"/>
        </w:rPr>
        <w:t>def set_mode(self, mode):</w:t>
      </w:r>
    </w:p>
    <w:p>
      <w:pPr>
        <w:spacing w:before="0" w:after="0" w:line="240" w:lineRule="exact"/>
        <w:shd w:fill="F0F0F0" w:val="clear"/>
      </w:pPr>
      <w:r>
        <w:rPr>
          <w:rFonts w:ascii="Courier New" w:hAnsi="Courier New"/>
          <w:color w:val="1A1A1A"/>
          <w:sz w:val="18"/>
        </w:rPr>
        <w:t xml:space="preserve">    self.send_command(f"MODE {mode}")    # accepts anything!</w:t>
      </w:r>
    </w:p>
    <w:p>
      <w:r>
        <w:rPr>
          <w:b/>
        </w:rPr>
        <w:t>Right:</w:t>
      </w:r>
    </w:p>
    <w:p>
      <w:pPr>
        <w:spacing w:before="0" w:after="0" w:line="240" w:lineRule="exact"/>
        <w:shd w:fill="F0F0F0" w:val="clear"/>
      </w:pPr>
      <w:r>
        <w:rPr>
          <w:rFonts w:ascii="Courier New" w:hAnsi="Courier New"/>
          <w:color w:val="1A1A1A"/>
          <w:sz w:val="18"/>
        </w:rPr>
        <w:t>MODES_ALLOWLIST = frozenset({"DC", "AC", "RES", "FREQ"})</w:t>
      </w:r>
    </w:p>
    <w:p>
      <w:pPr>
        <w:spacing w:before="0" w:after="0" w:line="240" w:lineRule="exact"/>
        <w:shd w:fill="F0F0F0" w:val="clear"/>
      </w:pPr>
      <w:r>
        <w:rPr>
          <w:rFonts w:ascii="Courier New" w:hAnsi="Courier New"/>
          <w:color w:val="1A1A1A"/>
          <w:sz w:val="18"/>
        </w:rPr>
        <w:t>def set_mode(self, mode):</w:t>
      </w:r>
    </w:p>
    <w:p>
      <w:pPr>
        <w:spacing w:before="0" w:after="0" w:line="240" w:lineRule="exact"/>
        <w:shd w:fill="F0F0F0" w:val="clear"/>
      </w:pPr>
      <w:r>
        <w:rPr>
          <w:rFonts w:ascii="Courier New" w:hAnsi="Courier New"/>
          <w:color w:val="1A1A1A"/>
          <w:sz w:val="18"/>
        </w:rPr>
        <w:t xml:space="preserve">    mode = mode.upper()</w:t>
      </w:r>
    </w:p>
    <w:p>
      <w:pPr>
        <w:spacing w:before="0" w:after="0" w:line="240" w:lineRule="exact"/>
        <w:shd w:fill="F0F0F0" w:val="clear"/>
      </w:pPr>
      <w:r>
        <w:rPr>
          <w:rFonts w:ascii="Courier New" w:hAnsi="Courier New"/>
          <w:color w:val="1A1A1A"/>
          <w:sz w:val="18"/>
        </w:rPr>
        <w:t xml:space="preserve">    if mode not in self.MODES_ALLOWLIST:</w:t>
      </w:r>
    </w:p>
    <w:p>
      <w:pPr>
        <w:spacing w:before="0" w:after="0" w:line="240" w:lineRule="exact"/>
        <w:shd w:fill="F0F0F0" w:val="clear"/>
      </w:pPr>
      <w:r>
        <w:rPr>
          <w:rFonts w:ascii="Courier New" w:hAnsi="Courier New"/>
          <w:color w:val="1A1A1A"/>
          <w:sz w:val="18"/>
        </w:rPr>
        <w:t xml:space="preserve">        raise ValueError(f"Invalid mode '{mode}'. Allowed: {self.MODES_ALLOWLIST}")</w:t>
      </w:r>
    </w:p>
    <w:p>
      <w:pPr>
        <w:spacing w:before="0" w:after="0" w:line="240" w:lineRule="exact"/>
        <w:shd w:fill="F0F0F0" w:val="clear"/>
      </w:pPr>
      <w:r>
        <w:rPr>
          <w:rFonts w:ascii="Courier New" w:hAnsi="Courier New"/>
          <w:color w:val="1A1A1A"/>
          <w:sz w:val="18"/>
        </w:rPr>
        <w:t xml:space="preserve">    self.send_command(f"MODE {mode}")</w:t>
      </w:r>
    </w:p>
    <w:p>
      <w:r/>
      <w:r>
        <w:rPr>
          <w:b/>
        </w:rPr>
        <w:t>Why:</w:t>
      </w:r>
      <w:r>
        <w:t xml:space="preserve"> Typos in mode names (e.g., "DVC" instead of "VDC") silently fail on some instruments. The ALLOWLIST catches them immediately with a clear error message.</w:t>
      </w:r>
    </w:p>
    <w:p>
      <w:pPr>
        <w:pStyle w:val="Heading2"/>
      </w:pPr>
      <w:r>
        <w:t>Rule 7: Always Implement __enter__ / __exit__</w:t>
      </w:r>
    </w:p>
    <w:p>
      <w:r/>
      <w:r>
        <w:rPr>
          <w:b/>
        </w:rPr>
        <w:t>Wrong:</w:t>
      </w:r>
      <w:r>
        <w:t xml:space="preserve"> Omitting context manager methods.</w:t>
      </w:r>
    </w:p>
    <w:p>
      <w:r>
        <w:rPr>
          <w:b/>
        </w:rPr>
        <w:t>Right:</w:t>
      </w:r>
    </w:p>
    <w:p>
      <w:pPr>
        <w:spacing w:before="0" w:after="0" w:line="240" w:lineRule="exact"/>
        <w:shd w:fill="F0F0F0" w:val="clear"/>
      </w:pPr>
      <w:r>
        <w:rPr>
          <w:rFonts w:ascii="Courier New" w:hAnsi="Courier New"/>
          <w:color w:val="1A1A1A"/>
          <w:sz w:val="18"/>
        </w:rPr>
        <w:t>def __enter__(self):</w:t>
      </w:r>
    </w:p>
    <w:p>
      <w:pPr>
        <w:spacing w:before="0" w:after="0" w:line="240" w:lineRule="exact"/>
        <w:shd w:fill="F0F0F0" w:val="clear"/>
      </w:pPr>
      <w:r>
        <w:rPr>
          <w:rFonts w:ascii="Courier New" w:hAnsi="Courier New"/>
          <w:color w:val="1A1A1A"/>
          <w:sz w:val="18"/>
        </w:rPr>
        <w:t xml:space="preserve">    self.disable_all_channels()</w:t>
      </w:r>
    </w:p>
    <w:p>
      <w:pPr>
        <w:spacing w:before="0" w:after="0" w:line="240" w:lineRule="exact"/>
        <w:shd w:fill="F0F0F0" w:val="clear"/>
      </w:pPr>
      <w:r>
        <w:rPr>
          <w:rFonts w:ascii="Courier New" w:hAnsi="Courier New"/>
          <w:color w:val="1A1A1A"/>
          <w:sz w:val="18"/>
        </w:rPr>
        <w:t xml:space="preserve">    return self</w:t>
      </w:r>
    </w:p>
    <w:p>
      <w:pPr>
        <w:spacing w:before="0" w:after="0" w:line="240" w:lineRule="exact"/>
        <w:shd w:fill="F0F0F0" w:val="clear"/>
      </w:pPr>
      <w:r>
        <w:rPr>
          <w:rFonts w:ascii="Courier New" w:hAnsi="Courier New"/>
          <w:color w:val="1A1A1A"/>
          <w:sz w:val="18"/>
        </w:rPr>
        <w:t>def __exit__(self, exc_type, exc_value, traceback):</w:t>
      </w:r>
    </w:p>
    <w:p>
      <w:pPr>
        <w:spacing w:before="0" w:after="0" w:line="240" w:lineRule="exact"/>
        <w:shd w:fill="F0F0F0" w:val="clear"/>
      </w:pPr>
      <w:r>
        <w:rPr>
          <w:rFonts w:ascii="Courier New" w:hAnsi="Courier New"/>
          <w:color w:val="1A1A1A"/>
          <w:sz w:val="18"/>
        </w:rPr>
        <w:t xml:space="preserve">    self.disable_all_channels()</w:t>
      </w:r>
    </w:p>
    <w:p>
      <w:r/>
      <w:r>
        <w:rPr>
          <w:b/>
        </w:rPr>
        <w:t>Why:</w:t>
      </w:r>
      <w:r>
        <w:t xml:space="preserve"> </w:t>
      </w:r>
      <w:r>
        <w:rPr>
          <w:rFonts w:ascii="Courier New" w:hAnsi="Courier New"/>
          <w:sz w:val="18"/>
        </w:rPr>
        <w:t>__exit__</w:t>
      </w:r>
      <w:r>
        <w:t xml:space="preserve"> must fire even after exceptions. This ensures instruments are left in a safe state if a script crashes partway through. The </w:t>
      </w:r>
      <w:r>
        <w:rPr>
          <w:rFonts w:ascii="Courier New" w:hAnsi="Courier New"/>
          <w:sz w:val="18"/>
        </w:rPr>
        <w:t>with</w:t>
      </w:r>
      <w:r>
        <w:t xml:space="preserve"> statement pattern depends on this.</w:t>
      </w:r>
    </w:p>
    <w:p>
      <w:pPr>
        <w:pStyle w:val="Heading2"/>
      </w:pPr>
      <w:r>
        <w:t>Rule 8: Update self._cache Atomically with Every write()</w:t>
      </w:r>
    </w:p>
    <w:p>
      <w:r>
        <w:rPr>
          <w:b/>
        </w:rPr>
        <w:t>Wrong:</w:t>
      </w:r>
    </w:p>
    <w:p>
      <w:pPr>
        <w:spacing w:before="0" w:after="0" w:line="240" w:lineRule="exact"/>
        <w:shd w:fill="F0F0F0" w:val="clear"/>
      </w:pPr>
      <w:r>
        <w:rPr>
          <w:rFonts w:ascii="Courier New" w:hAnsi="Courier New"/>
          <w:color w:val="1A1A1A"/>
          <w:sz w:val="18"/>
        </w:rPr>
        <w:t>def set_voltage(self, channel, voltage):</w:t>
      </w:r>
    </w:p>
    <w:p>
      <w:pPr>
        <w:spacing w:before="0" w:after="0" w:line="240" w:lineRule="exact"/>
        <w:shd w:fill="F0F0F0" w:val="clear"/>
      </w:pPr>
      <w:r>
        <w:rPr>
          <w:rFonts w:ascii="Courier New" w:hAnsi="Courier New"/>
          <w:color w:val="1A1A1A"/>
          <w:sz w:val="18"/>
        </w:rPr>
        <w:t xml:space="preserve">    self.send_command(f"VOLT {voltage}")</w:t>
      </w:r>
    </w:p>
    <w:p>
      <w:pPr>
        <w:spacing w:before="0" w:after="0" w:line="240" w:lineRule="exact"/>
        <w:shd w:fill="F0F0F0" w:val="clear"/>
      </w:pPr>
      <w:r>
        <w:rPr>
          <w:rFonts w:ascii="Courier New" w:hAnsi="Courier New"/>
          <w:color w:val="1A1A1A"/>
          <w:sz w:val="18"/>
        </w:rPr>
        <w:t xml:space="preserve">    # forgot to update cache!</w:t>
      </w:r>
    </w:p>
    <w:p>
      <w:r>
        <w:rPr>
          <w:b/>
        </w:rPr>
        <w:t>Right:</w:t>
      </w:r>
    </w:p>
    <w:p>
      <w:pPr>
        <w:spacing w:before="0" w:after="0" w:line="240" w:lineRule="exact"/>
        <w:shd w:fill="F0F0F0" w:val="clear"/>
      </w:pPr>
      <w:r>
        <w:rPr>
          <w:rFonts w:ascii="Courier New" w:hAnsi="Courier New"/>
          <w:color w:val="1A1A1A"/>
          <w:sz w:val="18"/>
        </w:rPr>
        <w:t>def set_voltage(self, channel, voltage):</w:t>
      </w:r>
    </w:p>
    <w:p>
      <w:pPr>
        <w:spacing w:before="0" w:after="0" w:line="240" w:lineRule="exact"/>
        <w:shd w:fill="F0F0F0" w:val="clear"/>
      </w:pPr>
      <w:r>
        <w:rPr>
          <w:rFonts w:ascii="Courier New" w:hAnsi="Courier New"/>
          <w:color w:val="1A1A1A"/>
          <w:sz w:val="18"/>
        </w:rPr>
        <w:t xml:space="preserve">    self.send_command(f"VOLT {voltage}")</w:t>
      </w:r>
    </w:p>
    <w:p>
      <w:pPr>
        <w:spacing w:before="0" w:after="0" w:line="240" w:lineRule="exact"/>
        <w:shd w:fill="F0F0F0" w:val="clear"/>
      </w:pPr>
      <w:r>
        <w:rPr>
          <w:rFonts w:ascii="Courier New" w:hAnsi="Courier New"/>
          <w:color w:val="1A1A1A"/>
          <w:sz w:val="18"/>
        </w:rPr>
        <w:t xml:space="preserve">    self._voltage = voltage    # update immediately after write</w:t>
      </w:r>
    </w:p>
    <w:p>
      <w:r/>
      <w:r>
        <w:rPr>
          <w:b/>
        </w:rPr>
        <w:t>Why:</w:t>
      </w:r>
      <w:r>
        <w:t xml:space="preserve"> Getters return cached values (Rule 1). If the cache is not updated after a write, subsequent reads return stale data. The atomic update ensures cache and hardware are always in sync.</w:t>
      </w:r>
    </w:p>
    <w:p>
      <w:pPr>
        <w:pStyle w:val="Heading2"/>
      </w:pPr>
      <w:r>
        <w:t>Checking Contract Compliance</w:t>
      </w:r>
    </w:p>
    <w:p>
      <w:r>
        <w:t xml:space="preserve">Run the </w:t>
      </w:r>
      <w:r>
        <w:rPr>
          <w:rFonts w:ascii="Courier New" w:hAnsi="Courier New"/>
          <w:sz w:val="18"/>
        </w:rPr>
        <w:t>@scpi-contract-reviewer</w:t>
      </w:r>
      <w:r>
        <w:t xml:space="preserve"> subagent before any PR that touches driver code:</w:t>
      </w:r>
    </w:p>
    <w:p>
      <w:r>
        <w:t>&lt;!-- doc-test: skip reason="Claude Code subagent @-handle, not Python syntax" --&gt;</w:t>
      </w:r>
    </w:p>
    <w:p>
      <w:pPr>
        <w:spacing w:before="0" w:after="0" w:line="240" w:lineRule="exact"/>
        <w:shd w:fill="F0F0F0" w:val="clear"/>
      </w:pPr>
      <w:r>
        <w:rPr>
          <w:rFonts w:ascii="Courier New" w:hAnsi="Courier New"/>
          <w:color w:val="1A1A1A"/>
          <w:sz w:val="18"/>
        </w:rPr>
        <w:t>@scpi-contract-reviewer</w:t>
      </w:r>
    </w:p>
    <w:p>
      <w:r>
        <w:t>This read-only reviewer checks all 8 rules and reports violations without modifying files.</w:t>
      </w:r>
    </w:p>
    <w:p>
      <w:pPr>
        <w:pStyle w:val="Heading2"/>
      </w:pPr>
      <w:r>
        <w:t>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Rule</w:t>
            </w:r>
          </w:p>
        </w:tc>
        <w:tc>
          <w:tcPr>
            <w:tcW w:type="dxa" w:w="2880"/>
          </w:tcPr>
          <w:p>
            <w:r>
              <w:rPr>
                <w:b/>
              </w:rPr>
              <w:t>Prevents</w:t>
            </w:r>
          </w:p>
        </w:tc>
      </w:tr>
      <w:tr>
        <w:tc>
          <w:tcPr>
            <w:tcW w:type="dxa" w:w="2880"/>
          </w:tcPr>
          <w:p>
            <w:r>
              <w:t>1</w:t>
            </w:r>
          </w:p>
        </w:tc>
        <w:tc>
          <w:tcPr>
            <w:tcW w:type="dxa" w:w="2880"/>
          </w:tcPr>
          <w:p>
            <w:r>
              <w:t>No hardcoded getters</w:t>
            </w:r>
          </w:p>
        </w:tc>
        <w:tc>
          <w:tcPr>
            <w:tcW w:type="dxa" w:w="2880"/>
          </w:tcPr>
          <w:p>
            <w:r>
              <w:t>Stale/wrong data in tests and REPL</w:t>
            </w:r>
          </w:p>
        </w:tc>
      </w:tr>
      <w:tr>
        <w:tc>
          <w:tcPr>
            <w:tcW w:type="dxa" w:w="2880"/>
          </w:tcPr>
          <w:p>
            <w:r>
              <w:t>2</w:t>
            </w:r>
          </w:p>
        </w:tc>
        <w:tc>
          <w:tcPr>
            <w:tcW w:type="dxa" w:w="2880"/>
          </w:tcPr>
          <w:p>
            <w:r>
              <w:t>No `from time import sleep`</w:t>
            </w:r>
          </w:p>
        </w:tc>
        <w:tc>
          <w:tcPr>
            <w:tcW w:type="dxa" w:w="2880"/>
          </w:tcPr>
          <w:p>
            <w:r>
              <w:t>Slow tests (monkeypatch cannot intercept)</w:t>
            </w:r>
          </w:p>
        </w:tc>
      </w:tr>
      <w:tr>
        <w:tc>
          <w:tcPr>
            <w:tcW w:type="dxa" w:w="2880"/>
          </w:tcPr>
          <w:p>
            <w:r>
              <w:t>3</w:t>
            </w:r>
          </w:p>
        </w:tc>
        <w:tc>
          <w:tcPr>
            <w:tcW w:type="dxa" w:w="2880"/>
          </w:tcPr>
          <w:p>
            <w:r>
              <w:t>Always implement get_error()</w:t>
            </w:r>
          </w:p>
        </w:tc>
        <w:tc>
          <w:tcPr>
            <w:tcW w:type="dxa" w:w="2880"/>
          </w:tcPr>
          <w:p>
            <w:r>
              <w:t>AttributeError crashes in error handling</w:t>
            </w:r>
          </w:p>
        </w:tc>
      </w:tr>
      <w:tr>
        <w:tc>
          <w:tcPr>
            <w:tcW w:type="dxa" w:w="2880"/>
          </w:tcPr>
          <w:p>
            <w:r>
              <w:t>4</w:t>
            </w:r>
          </w:p>
        </w:tc>
        <w:tc>
          <w:tcPr>
            <w:tcW w:type="dxa" w:w="2880"/>
          </w:tcPr>
          <w:p>
            <w:r>
              <w:t>Use query() for reads</w:t>
            </w:r>
          </w:p>
        </w:tc>
        <w:tc>
          <w:tcPr>
            <w:tcW w:type="dxa" w:w="2880"/>
          </w:tcPr>
          <w:p>
            <w:r>
              <w:t>Race conditions, missed responses</w:t>
            </w:r>
          </w:p>
        </w:tc>
      </w:tr>
      <w:tr>
        <w:tc>
          <w:tcPr>
            <w:tcW w:type="dxa" w:w="2880"/>
          </w:tcPr>
          <w:p>
            <w:r>
              <w:t>5</w:t>
            </w:r>
          </w:p>
        </w:tc>
        <w:tc>
          <w:tcPr>
            <w:tcW w:type="dxa" w:w="2880"/>
          </w:tcPr>
          <w:p>
            <w:r>
              <w:t>Validate numeric inputs</w:t>
            </w:r>
          </w:p>
        </w:tc>
        <w:tc>
          <w:tcPr>
            <w:tcW w:type="dxa" w:w="2880"/>
          </w:tcPr>
          <w:p>
            <w:r>
              <w:t>Dangerous voltages, cryptic SCPI errors</w:t>
            </w:r>
          </w:p>
        </w:tc>
      </w:tr>
      <w:tr>
        <w:tc>
          <w:tcPr>
            <w:tcW w:type="dxa" w:w="2880"/>
          </w:tcPr>
          <w:p>
            <w:r>
              <w:t>6</w:t>
            </w:r>
          </w:p>
        </w:tc>
        <w:tc>
          <w:tcPr>
            <w:tcW w:type="dxa" w:w="2880"/>
          </w:tcPr>
          <w:p>
            <w:r>
              <w:t>Validate enum inputs</w:t>
            </w:r>
          </w:p>
        </w:tc>
        <w:tc>
          <w:tcPr>
            <w:tcW w:type="dxa" w:w="2880"/>
          </w:tcPr>
          <w:p>
            <w:r>
              <w:t>Silent failures from typos</w:t>
            </w:r>
          </w:p>
        </w:tc>
      </w:tr>
      <w:tr>
        <w:tc>
          <w:tcPr>
            <w:tcW w:type="dxa" w:w="2880"/>
          </w:tcPr>
          <w:p>
            <w:r>
              <w:t>7</w:t>
            </w:r>
          </w:p>
        </w:tc>
        <w:tc>
          <w:tcPr>
            <w:tcW w:type="dxa" w:w="2880"/>
          </w:tcPr>
          <w:p>
            <w:r>
              <w:t>Implement __enter__/__exit__</w:t>
            </w:r>
          </w:p>
        </w:tc>
        <w:tc>
          <w:tcPr>
            <w:tcW w:type="dxa" w:w="2880"/>
          </w:tcPr>
          <w:p>
            <w:r>
              <w:t>Unsafe instrument state after crashes</w:t>
            </w:r>
          </w:p>
        </w:tc>
      </w:tr>
      <w:tr>
        <w:tc>
          <w:tcPr>
            <w:tcW w:type="dxa" w:w="2880"/>
          </w:tcPr>
          <w:p>
            <w:r>
              <w:t>8</w:t>
            </w:r>
          </w:p>
        </w:tc>
        <w:tc>
          <w:tcPr>
            <w:tcW w:type="dxa" w:w="2880"/>
          </w:tcPr>
          <w:p>
            <w:r>
              <w:t>Update cache atomically</w:t>
            </w:r>
          </w:p>
        </w:tc>
        <w:tc>
          <w:tcPr>
            <w:tcW w:type="dxa" w:w="2880"/>
          </w:tcPr>
          <w:p>
            <w:r>
              <w:t>Stale cached values after writes</w:t>
            </w:r>
          </w:p>
        </w:tc>
      </w:tr>
    </w:tbl>
    <w:p/>
    <w:p>
      <w:r>
        <w:br w:type="page"/>
      </w:r>
    </w:p>
    <w:p>
      <w:pPr>
        <w:pStyle w:val="Heading1"/>
      </w:pPr>
      <w:r>
        <w:t>Chapter 7: Writing Tests</w:t>
      </w:r>
    </w:p>
    <w:p>
      <w:pPr>
        <w:pStyle w:val="Heading2"/>
      </w:pPr>
      <w:r>
        <w:t>Test Framework</w:t>
      </w:r>
    </w:p>
    <w:p>
      <w:r>
        <w:t xml:space="preserve">The project uses pytest. All tests live in the </w:t>
      </w:r>
      <w:r>
        <w:rPr>
          <w:rFonts w:ascii="Courier New" w:hAnsi="Courier New"/>
          <w:sz w:val="18"/>
        </w:rPr>
        <w:t>tests/</w:t>
      </w:r>
      <w:r>
        <w:t xml:space="preserve"> directory.</w:t>
      </w:r>
    </w:p>
    <w:p>
      <w:pPr>
        <w:pStyle w:val="Heading2"/>
      </w:pPr>
      <w:r>
        <w:t>Key Fixtures (tests/conftest.py)</w:t>
      </w:r>
    </w:p>
    <w:p>
      <w:pPr>
        <w:pStyle w:val="Heading3"/>
      </w:pPr>
      <w:r>
        <w:t>mock_visa_rm</w:t>
      </w:r>
    </w:p>
    <w:p>
      <w:r>
        <w:t xml:space="preserve">Patches </w:t>
      </w:r>
      <w:r>
        <w:rPr>
          <w:rFonts w:ascii="Courier New" w:hAnsi="Courier New"/>
          <w:sz w:val="18"/>
        </w:rPr>
        <w:t>pyvisa.ResourceManager</w:t>
      </w:r>
      <w:r>
        <w:t xml:space="preserve"> so no real VISA connection is needed:</w:t>
      </w:r>
    </w:p>
    <w:p>
      <w:pPr>
        <w:spacing w:before="0" w:after="0" w:line="240" w:lineRule="exact"/>
        <w:shd w:fill="F0F0F0" w:val="clear"/>
      </w:pPr>
      <w:r>
        <w:rPr>
          <w:rFonts w:ascii="Courier New" w:hAnsi="Courier New"/>
          <w:color w:val="1A1A1A"/>
          <w:sz w:val="18"/>
        </w:rPr>
        <w:t>@pytest.fixture</w:t>
      </w:r>
    </w:p>
    <w:p>
      <w:pPr>
        <w:spacing w:before="0" w:after="0" w:line="240" w:lineRule="exact"/>
        <w:shd w:fill="F0F0F0" w:val="clear"/>
      </w:pPr>
      <w:r>
        <w:rPr>
          <w:rFonts w:ascii="Courier New" w:hAnsi="Courier New"/>
          <w:color w:val="1A1A1A"/>
          <w:sz w:val="18"/>
        </w:rPr>
        <w:t>def mock_visa_rm(ensure_pyvisa_mocked):</w:t>
      </w:r>
    </w:p>
    <w:p>
      <w:pPr>
        <w:spacing w:before="0" w:after="0" w:line="240" w:lineRule="exact"/>
        <w:shd w:fill="F0F0F0" w:val="clear"/>
      </w:pPr>
      <w:r>
        <w:rPr>
          <w:rFonts w:ascii="Courier New" w:hAnsi="Courier New"/>
          <w:color w:val="1A1A1A"/>
          <w:sz w:val="18"/>
        </w:rPr>
        <w:t xml:space="preserve">    mock_instrument = MagicMock()</w:t>
      </w:r>
    </w:p>
    <w:p>
      <w:pPr>
        <w:spacing w:before="0" w:after="0" w:line="240" w:lineRule="exact"/>
        <w:shd w:fill="F0F0F0" w:val="clear"/>
      </w:pPr>
      <w:r>
        <w:rPr>
          <w:rFonts w:ascii="Courier New" w:hAnsi="Courier New"/>
          <w:color w:val="1A1A1A"/>
          <w:sz w:val="18"/>
        </w:rPr>
        <w:t xml:space="preserve">    mock_rm = MagicMock()</w:t>
      </w:r>
    </w:p>
    <w:p>
      <w:pPr>
        <w:spacing w:before="0" w:after="0" w:line="240" w:lineRule="exact"/>
        <w:shd w:fill="F0F0F0" w:val="clear"/>
      </w:pPr>
      <w:r>
        <w:rPr>
          <w:rFonts w:ascii="Courier New" w:hAnsi="Courier New"/>
          <w:color w:val="1A1A1A"/>
          <w:sz w:val="18"/>
        </w:rPr>
        <w:t xml:space="preserve">    mock_rm.open_resource.return_value = mock_instrument</w:t>
      </w:r>
    </w:p>
    <w:p>
      <w:pPr>
        <w:spacing w:before="0" w:after="0" w:line="240" w:lineRule="exact"/>
        <w:shd w:fill="F0F0F0" w:val="clear"/>
      </w:pPr>
      <w:r>
        <w:rPr>
          <w:rFonts w:ascii="Courier New" w:hAnsi="Courier New"/>
          <w:color w:val="1A1A1A"/>
          <w:sz w:val="18"/>
        </w:rPr>
        <w:t xml:space="preserve">    with patch("pyvisa.ResourceManager", return_value=mock_rm):</w:t>
      </w:r>
    </w:p>
    <w:p>
      <w:pPr>
        <w:spacing w:before="0" w:after="0" w:line="240" w:lineRule="exact"/>
        <w:shd w:fill="F0F0F0" w:val="clear"/>
      </w:pPr>
      <w:r>
        <w:rPr>
          <w:rFonts w:ascii="Courier New" w:hAnsi="Courier New"/>
          <w:color w:val="1A1A1A"/>
          <w:sz w:val="18"/>
        </w:rPr>
        <w:t xml:space="preserve">        yield mock_rm, mock_instrument</w:t>
      </w:r>
    </w:p>
    <w:p>
      <w:pPr>
        <w:pStyle w:val="Heading3"/>
      </w:pPr>
      <w:r>
        <w:t>Driver fixture pattern</w:t>
      </w:r>
    </w:p>
    <w:p>
      <w:r>
        <w:t>Each driver has a fixture that returns (driver, mock_instrument):</w:t>
      </w:r>
    </w:p>
    <w:p>
      <w:pPr>
        <w:spacing w:before="0" w:after="0" w:line="240" w:lineRule="exact"/>
        <w:shd w:fill="F0F0F0" w:val="clear"/>
      </w:pPr>
      <w:r>
        <w:rPr>
          <w:rFonts w:ascii="Courier New" w:hAnsi="Courier New"/>
          <w:color w:val="1A1A1A"/>
          <w:sz w:val="18"/>
        </w:rPr>
        <w:t>@pytest.fixture</w:t>
      </w:r>
    </w:p>
    <w:p>
      <w:pPr>
        <w:spacing w:before="0" w:after="0" w:line="240" w:lineRule="exact"/>
        <w:shd w:fill="F0F0F0" w:val="clear"/>
      </w:pPr>
      <w:r>
        <w:rPr>
          <w:rFonts w:ascii="Courier New" w:hAnsi="Courier New"/>
          <w:color w:val="1A1A1A"/>
          <w:sz w:val="18"/>
        </w:rPr>
        <w:t>def hp_e3631a(mock_visa_rm):</w:t>
      </w:r>
    </w:p>
    <w:p>
      <w:pPr>
        <w:spacing w:before="0" w:after="0" w:line="240" w:lineRule="exact"/>
        <w:shd w:fill="F0F0F0" w:val="clear"/>
      </w:pPr>
      <w:r>
        <w:rPr>
          <w:rFonts w:ascii="Courier New" w:hAnsi="Courier New"/>
          <w:color w:val="1A1A1A"/>
          <w:sz w:val="18"/>
        </w:rPr>
        <w:t xml:space="preserve">    mock_rm, mock_instrument = mock_visa_rm</w:t>
      </w:r>
    </w:p>
    <w:p>
      <w:pPr>
        <w:spacing w:before="0" w:after="0" w:line="240" w:lineRule="exact"/>
        <w:shd w:fill="F0F0F0" w:val="clear"/>
      </w:pPr>
      <w:r>
        <w:rPr>
          <w:rFonts w:ascii="Courier New" w:hAnsi="Courier New"/>
          <w:color w:val="1A1A1A"/>
          <w:sz w:val="18"/>
        </w:rPr>
        <w:t xml:space="preserve">    from lab_instruments.src.hp_e3631a import HP_E3631A</w:t>
      </w:r>
    </w:p>
    <w:p>
      <w:pPr>
        <w:spacing w:before="0" w:after="0" w:line="240" w:lineRule="exact"/>
        <w:shd w:fill="F0F0F0" w:val="clear"/>
      </w:pPr>
      <w:r>
        <w:rPr>
          <w:rFonts w:ascii="Courier New" w:hAnsi="Courier New"/>
          <w:color w:val="1A1A1A"/>
          <w:sz w:val="18"/>
        </w:rPr>
        <w:t xml:space="preserve">    psu = HP_E3631A("GPIB::5::INSTR")</w:t>
      </w:r>
    </w:p>
    <w:p>
      <w:pPr>
        <w:spacing w:before="0" w:after="0" w:line="240" w:lineRule="exact"/>
        <w:shd w:fill="F0F0F0" w:val="clear"/>
      </w:pPr>
      <w:r>
        <w:rPr>
          <w:rFonts w:ascii="Courier New" w:hAnsi="Courier New"/>
          <w:color w:val="1A1A1A"/>
          <w:sz w:val="18"/>
        </w:rPr>
        <w:t xml:space="preserve">    psu.instrument = mock_instrument</w:t>
      </w:r>
    </w:p>
    <w:p>
      <w:pPr>
        <w:spacing w:before="0" w:after="0" w:line="240" w:lineRule="exact"/>
        <w:shd w:fill="F0F0F0" w:val="clear"/>
      </w:pPr>
      <w:r>
        <w:rPr>
          <w:rFonts w:ascii="Courier New" w:hAnsi="Courier New"/>
          <w:color w:val="1A1A1A"/>
          <w:sz w:val="18"/>
        </w:rPr>
        <w:t xml:space="preserve">    mock_instrument.reset_mock()</w:t>
      </w:r>
    </w:p>
    <w:p>
      <w:pPr>
        <w:spacing w:before="0" w:after="0" w:line="240" w:lineRule="exact"/>
        <w:shd w:fill="F0F0F0" w:val="clear"/>
      </w:pPr>
      <w:r>
        <w:rPr>
          <w:rFonts w:ascii="Courier New" w:hAnsi="Courier New"/>
          <w:color w:val="1A1A1A"/>
          <w:sz w:val="18"/>
        </w:rPr>
        <w:t xml:space="preserve">    return psu, mock_instrument</w:t>
      </w:r>
    </w:p>
    <w:p>
      <w:pPr>
        <w:pStyle w:val="Heading3"/>
      </w:pPr>
      <w:r>
        <w:t>make_repl</w:t>
      </w:r>
    </w:p>
    <w:p>
      <w:r>
        <w:t>Creates a REPL instance wired to a given devices dict:</w:t>
      </w:r>
    </w:p>
    <w:p>
      <w:pPr>
        <w:spacing w:before="0" w:after="0" w:line="240" w:lineRule="exact"/>
        <w:shd w:fill="F0F0F0" w:val="clear"/>
      </w:pPr>
      <w:r>
        <w:rPr>
          <w:rFonts w:ascii="Courier New" w:hAnsi="Courier New"/>
          <w:color w:val="1A1A1A"/>
          <w:sz w:val="18"/>
        </w:rPr>
        <w:t>@pytest.fixture</w:t>
      </w:r>
    </w:p>
    <w:p>
      <w:pPr>
        <w:spacing w:before="0" w:after="0" w:line="240" w:lineRule="exact"/>
        <w:shd w:fill="F0F0F0" w:val="clear"/>
      </w:pPr>
      <w:r>
        <w:rPr>
          <w:rFonts w:ascii="Courier New" w:hAnsi="Courier New"/>
          <w:color w:val="1A1A1A"/>
          <w:sz w:val="18"/>
        </w:rPr>
        <w:t>def make_repl(monkeypatch):</w:t>
      </w:r>
    </w:p>
    <w:p>
      <w:pPr>
        <w:spacing w:before="0" w:after="0" w:line="240" w:lineRule="exact"/>
        <w:shd w:fill="F0F0F0" w:val="clear"/>
      </w:pPr>
      <w:r>
        <w:rPr>
          <w:rFonts w:ascii="Courier New" w:hAnsi="Courier New"/>
          <w:color w:val="1A1A1A"/>
          <w:sz w:val="18"/>
        </w:rPr>
        <w:t xml:space="preserve">    created = []</w:t>
      </w:r>
    </w:p>
    <w:p>
      <w:pPr>
        <w:spacing w:before="0" w:after="0" w:line="240" w:lineRule="exact"/>
        <w:shd w:fill="F0F0F0" w:val="clear"/>
      </w:pPr>
      <w:r>
        <w:rPr>
          <w:rFonts w:ascii="Courier New" w:hAnsi="Courier New"/>
          <w:color w:val="1A1A1A"/>
          <w:sz w:val="18"/>
        </w:rPr>
        <w:t xml:space="preserve">    def _make(devices):</w:t>
      </w:r>
    </w:p>
    <w:p>
      <w:pPr>
        <w:spacing w:before="0" w:after="0" w:line="240" w:lineRule="exact"/>
        <w:shd w:fill="F0F0F0" w:val="clear"/>
      </w:pPr>
      <w:r>
        <w:rPr>
          <w:rFonts w:ascii="Courier New" w:hAnsi="Courier New"/>
          <w:color w:val="1A1A1A"/>
          <w:sz w:val="18"/>
        </w:rPr>
        <w:t xml:space="preserve">        monkeypatch.setattr(_disc.InstrumentDiscovery, "scan",</w:t>
      </w:r>
    </w:p>
    <w:p>
      <w:pPr>
        <w:spacing w:before="0" w:after="0" w:line="240" w:lineRule="exact"/>
        <w:shd w:fill="F0F0F0" w:val="clear"/>
      </w:pPr>
      <w:r>
        <w:rPr>
          <w:rFonts w:ascii="Courier New" w:hAnsi="Courier New"/>
          <w:color w:val="1A1A1A"/>
          <w:sz w:val="18"/>
        </w:rPr>
        <w:t xml:space="preserve">                            lambda self, verbose=True: devices)</w:t>
      </w:r>
    </w:p>
    <w:p>
      <w:pPr>
        <w:spacing w:before="0" w:after="0" w:line="240" w:lineRule="exact"/>
        <w:shd w:fill="F0F0F0" w:val="clear"/>
      </w:pPr>
      <w:r>
        <w:rPr>
          <w:rFonts w:ascii="Courier New" w:hAnsi="Courier New"/>
          <w:color w:val="1A1A1A"/>
          <w:sz w:val="18"/>
        </w:rPr>
        <w:t xml:space="preserve">        repl = InstrumentRepl(register_lifecycle=False)</w:t>
      </w:r>
    </w:p>
    <w:p>
      <w:pPr>
        <w:spacing w:before="0" w:after="0" w:line="240" w:lineRule="exact"/>
        <w:shd w:fill="F0F0F0" w:val="clear"/>
      </w:pPr>
      <w:r>
        <w:rPr>
          <w:rFonts w:ascii="Courier New" w:hAnsi="Courier New"/>
          <w:color w:val="1A1A1A"/>
          <w:sz w:val="18"/>
        </w:rPr>
        <w:t xml:space="preserve">        repl._scan_thread.join(timeout=5.0)</w:t>
      </w:r>
    </w:p>
    <w:p>
      <w:pPr>
        <w:spacing w:before="0" w:after="0" w:line="240" w:lineRule="exact"/>
        <w:shd w:fill="F0F0F0" w:val="clear"/>
      </w:pPr>
      <w:r>
        <w:rPr>
          <w:rFonts w:ascii="Courier New" w:hAnsi="Courier New"/>
          <w:color w:val="1A1A1A"/>
          <w:sz w:val="18"/>
        </w:rPr>
        <w:t xml:space="preserve">        repl.devices = devices</w:t>
      </w:r>
    </w:p>
    <w:p>
      <w:pPr>
        <w:spacing w:before="0" w:after="0" w:line="240" w:lineRule="exact"/>
        <w:shd w:fill="F0F0F0" w:val="clear"/>
      </w:pPr>
      <w:r>
        <w:rPr>
          <w:rFonts w:ascii="Courier New" w:hAnsi="Courier New"/>
          <w:color w:val="1A1A1A"/>
          <w:sz w:val="18"/>
        </w:rPr>
        <w:t xml:space="preserve">        created.append(repl)</w:t>
      </w:r>
    </w:p>
    <w:p>
      <w:pPr>
        <w:spacing w:before="0" w:after="0" w:line="240" w:lineRule="exact"/>
        <w:shd w:fill="F0F0F0" w:val="clear"/>
      </w:pPr>
      <w:r>
        <w:rPr>
          <w:rFonts w:ascii="Courier New" w:hAnsi="Courier New"/>
          <w:color w:val="1A1A1A"/>
          <w:sz w:val="18"/>
        </w:rPr>
        <w:t xml:space="preserve">        return repl</w:t>
      </w:r>
    </w:p>
    <w:p>
      <w:pPr>
        <w:spacing w:before="0" w:after="0" w:line="240" w:lineRule="exact"/>
        <w:shd w:fill="F0F0F0" w:val="clear"/>
      </w:pPr>
      <w:r>
        <w:rPr>
          <w:rFonts w:ascii="Courier New" w:hAnsi="Courier New"/>
          <w:color w:val="1A1A1A"/>
          <w:sz w:val="18"/>
        </w:rPr>
        <w:t xml:space="preserve">    yield _make</w:t>
      </w:r>
    </w:p>
    <w:p>
      <w:pPr>
        <w:spacing w:before="0" w:after="0" w:line="240" w:lineRule="exact"/>
        <w:shd w:fill="F0F0F0" w:val="clear"/>
      </w:pPr>
      <w:r>
        <w:rPr>
          <w:rFonts w:ascii="Courier New" w:hAnsi="Courier New"/>
          <w:color w:val="1A1A1A"/>
          <w:sz w:val="18"/>
        </w:rPr>
        <w:t xml:space="preserve">    for repl in created:</w:t>
      </w:r>
    </w:p>
    <w:p>
      <w:pPr>
        <w:spacing w:before="0" w:after="0" w:line="240" w:lineRule="exact"/>
        <w:shd w:fill="F0F0F0" w:val="clear"/>
      </w:pPr>
      <w:r>
        <w:rPr>
          <w:rFonts w:ascii="Courier New" w:hAnsi="Courier New"/>
          <w:color w:val="1A1A1A"/>
          <w:sz w:val="18"/>
        </w:rPr>
        <w:t xml:space="preserve">        repl.close()</w:t>
      </w:r>
    </w:p>
    <w:p>
      <w:r>
        <w:t>Usage:</w:t>
      </w:r>
    </w:p>
    <w:p>
      <w:pPr>
        <w:spacing w:before="0" w:after="0" w:line="240" w:lineRule="exact"/>
        <w:shd w:fill="F0F0F0" w:val="clear"/>
      </w:pPr>
      <w:r>
        <w:rPr>
          <w:rFonts w:ascii="Courier New" w:hAnsi="Courier New"/>
          <w:color w:val="1A1A1A"/>
          <w:sz w:val="18"/>
        </w:rPr>
        <w:t>def test_something(self, make_repl):</w:t>
      </w:r>
    </w:p>
    <w:p>
      <w:pPr>
        <w:spacing w:before="0" w:after="0" w:line="240" w:lineRule="exact"/>
        <w:shd w:fill="F0F0F0" w:val="clear"/>
      </w:pPr>
      <w:r>
        <w:rPr>
          <w:rFonts w:ascii="Courier New" w:hAnsi="Courier New"/>
          <w:color w:val="1A1A1A"/>
          <w:sz w:val="18"/>
        </w:rPr>
        <w:t xml:space="preserve">    repl = make_repl({})              # no devices</w:t>
      </w:r>
    </w:p>
    <w:p>
      <w:pPr>
        <w:spacing w:before="0" w:after="0" w:line="240" w:lineRule="exact"/>
        <w:shd w:fill="F0F0F0" w:val="clear"/>
      </w:pPr>
      <w:r>
        <w:rPr>
          <w:rFonts w:ascii="Courier New" w:hAnsi="Courier New"/>
          <w:color w:val="1A1A1A"/>
          <w:sz w:val="18"/>
        </w:rPr>
        <w:t xml:space="preserve">    repl = make_repl({"psu1": mock})  # with mock PSU</w:t>
      </w:r>
    </w:p>
    <w:p>
      <w:pPr>
        <w:pStyle w:val="Heading2"/>
      </w:pPr>
      <w:r>
        <w:t>The State-Tracking Mock Pattern</w:t>
      </w:r>
    </w:p>
    <w:p>
      <w:r>
        <w:t>Mocks must track state, not return constants:</w:t>
      </w:r>
    </w:p>
    <w:p>
      <w:r>
        <w:rPr>
          <w:b/>
        </w:rPr>
        <w:t>Wrong (constant mock):</w:t>
      </w:r>
    </w:p>
    <w:p>
      <w:r>
        <w:t>&lt;!-- doc-test: skip reason="pytest/MagicMock snippet -- illustrates the anti-pattern we forbid" --&gt;</w:t>
      </w:r>
    </w:p>
    <w:p>
      <w:pPr>
        <w:spacing w:before="0" w:after="0" w:line="240" w:lineRule="exact"/>
        <w:shd w:fill="F0F0F0" w:val="clear"/>
      </w:pPr>
      <w:r>
        <w:rPr>
          <w:rFonts w:ascii="Courier New" w:hAnsi="Courier New"/>
          <w:color w:val="1A1A1A"/>
          <w:sz w:val="18"/>
        </w:rPr>
        <w:t>mock_psu = MagicMock()</w:t>
      </w:r>
    </w:p>
    <w:p>
      <w:pPr>
        <w:spacing w:before="0" w:after="0" w:line="240" w:lineRule="exact"/>
        <w:shd w:fill="F0F0F0" w:val="clear"/>
      </w:pPr>
      <w:r>
        <w:rPr>
          <w:rFonts w:ascii="Courier New" w:hAnsi="Courier New"/>
          <w:color w:val="1A1A1A"/>
          <w:sz w:val="18"/>
        </w:rPr>
        <w:t>mock_psu.measure_voltage.return_value = 5.0    # always returns 5.0!</w:t>
      </w:r>
    </w:p>
    <w:p>
      <w:r>
        <w:rPr>
          <w:b/>
        </w:rPr>
        <w:t>Right (state-tracking mock):</w:t>
      </w:r>
    </w:p>
    <w:p>
      <w:pPr>
        <w:spacing w:before="0" w:after="0" w:line="240" w:lineRule="exact"/>
        <w:shd w:fill="F0F0F0" w:val="clear"/>
      </w:pPr>
      <w:r>
        <w:rPr>
          <w:rFonts w:ascii="Courier New" w:hAnsi="Courier New"/>
          <w:color w:val="1A1A1A"/>
          <w:sz w:val="18"/>
        </w:rPr>
        <w:t>class MockPSU:</w:t>
      </w:r>
    </w:p>
    <w:p>
      <w:pPr>
        <w:spacing w:before="0" w:after="0" w:line="240" w:lineRule="exact"/>
        <w:shd w:fill="F0F0F0" w:val="clear"/>
      </w:pPr>
      <w:r>
        <w:rPr>
          <w:rFonts w:ascii="Courier New" w:hAnsi="Courier New"/>
          <w:color w:val="1A1A1A"/>
          <w:sz w:val="18"/>
        </w:rPr>
        <w:t xml:space="preserve">    def __init__(self):</w:t>
      </w:r>
    </w:p>
    <w:p>
      <w:pPr>
        <w:spacing w:before="0" w:after="0" w:line="240" w:lineRule="exact"/>
        <w:shd w:fill="F0F0F0" w:val="clear"/>
      </w:pPr>
      <w:r>
        <w:rPr>
          <w:rFonts w:ascii="Courier New" w:hAnsi="Courier New"/>
          <w:color w:val="1A1A1A"/>
          <w:sz w:val="18"/>
        </w:rPr>
        <w:t xml:space="preserve">        self._voltage = 0.0</w:t>
      </w:r>
    </w:p>
    <w:p>
      <w:pPr>
        <w:spacing w:before="0" w:after="0" w:line="240" w:lineRule="exact"/>
        <w:shd w:fill="F0F0F0" w:val="clear"/>
      </w:pPr>
      <w:r>
        <w:rPr>
          <w:rFonts w:ascii="Courier New" w:hAnsi="Courier New"/>
          <w:color w:val="1A1A1A"/>
          <w:sz w:val="18"/>
        </w:rPr>
        <w:t xml:space="preserve">        self._output = False</w:t>
      </w:r>
    </w:p>
    <w:p>
      <w:pPr>
        <w:spacing w:before="0" w:after="0" w:line="240" w:lineRule="exact"/>
        <w:shd w:fill="F0F0F0" w:val="clear"/>
      </w:pPr>
      <w:r>
        <w:rPr>
          <w:rFonts w:ascii="Courier New" w:hAnsi="Courier New"/>
          <w:color w:val="1A1A1A"/>
          <w:sz w:val="18"/>
        </w:rPr>
        <w:t xml:space="preserve">    def set_voltage(self, ch, v):</w:t>
      </w:r>
    </w:p>
    <w:p>
      <w:pPr>
        <w:spacing w:before="0" w:after="0" w:line="240" w:lineRule="exact"/>
        <w:shd w:fill="F0F0F0" w:val="clear"/>
      </w:pPr>
      <w:r>
        <w:rPr>
          <w:rFonts w:ascii="Courier New" w:hAnsi="Courier New"/>
          <w:color w:val="1A1A1A"/>
          <w:sz w:val="18"/>
        </w:rPr>
        <w:t xml:space="preserve">        self._voltage = float(v)</w:t>
      </w:r>
    </w:p>
    <w:p>
      <w:pPr>
        <w:spacing w:before="0" w:after="0" w:line="240" w:lineRule="exact"/>
        <w:shd w:fill="F0F0F0" w:val="clear"/>
      </w:pPr>
      <w:r>
        <w:rPr>
          <w:rFonts w:ascii="Courier New" w:hAnsi="Courier New"/>
          <w:color w:val="1A1A1A"/>
          <w:sz w:val="18"/>
        </w:rPr>
        <w:t xml:space="preserve">    def measure_voltage(self, ch=None):</w:t>
      </w:r>
    </w:p>
    <w:p>
      <w:pPr>
        <w:spacing w:before="0" w:after="0" w:line="240" w:lineRule="exact"/>
        <w:shd w:fill="F0F0F0" w:val="clear"/>
      </w:pPr>
      <w:r>
        <w:rPr>
          <w:rFonts w:ascii="Courier New" w:hAnsi="Courier New"/>
          <w:color w:val="1A1A1A"/>
          <w:sz w:val="18"/>
        </w:rPr>
        <w:t xml:space="preserve">        return self._voltage + random.uniform(-0.01, 0.01)</w:t>
      </w:r>
    </w:p>
    <w:p>
      <w:pPr>
        <w:spacing w:before="0" w:after="0" w:line="240" w:lineRule="exact"/>
        <w:shd w:fill="F0F0F0" w:val="clear"/>
      </w:pPr>
      <w:r>
        <w:rPr>
          <w:rFonts w:ascii="Courier New" w:hAnsi="Courier New"/>
          <w:color w:val="1A1A1A"/>
          <w:sz w:val="18"/>
        </w:rPr>
        <w:t xml:space="preserve">    def get_voltage_setpoint(self):</w:t>
      </w:r>
    </w:p>
    <w:p>
      <w:pPr>
        <w:spacing w:before="0" w:after="0" w:line="240" w:lineRule="exact"/>
        <w:shd w:fill="F0F0F0" w:val="clear"/>
      </w:pPr>
      <w:r>
        <w:rPr>
          <w:rFonts w:ascii="Courier New" w:hAnsi="Courier New"/>
          <w:color w:val="1A1A1A"/>
          <w:sz w:val="18"/>
        </w:rPr>
        <w:t xml:space="preserve">        return self._voltage</w:t>
      </w:r>
    </w:p>
    <w:p>
      <w:pPr>
        <w:pStyle w:val="Heading2"/>
      </w:pPr>
      <w:r>
        <w:t>One-Test-Per-Method Convention</w:t>
      </w:r>
    </w:p>
    <w:p>
      <w:r>
        <w:t>Each test should verify one specific behavior:</w:t>
      </w:r>
    </w:p>
    <w:p>
      <w:pPr>
        <w:spacing w:before="0" w:after="0" w:line="240" w:lineRule="exact"/>
        <w:shd w:fill="F0F0F0" w:val="clear"/>
      </w:pPr>
      <w:r>
        <w:rPr>
          <w:rFonts w:ascii="Courier New" w:hAnsi="Courier New"/>
          <w:color w:val="1A1A1A"/>
          <w:sz w:val="18"/>
        </w:rPr>
        <w:t>class TestSetVoltage:</w:t>
      </w:r>
    </w:p>
    <w:p>
      <w:pPr>
        <w:spacing w:before="0" w:after="0" w:line="240" w:lineRule="exact"/>
        <w:shd w:fill="F0F0F0" w:val="clear"/>
      </w:pPr>
      <w:r>
        <w:rPr>
          <w:rFonts w:ascii="Courier New" w:hAnsi="Courier New"/>
          <w:color w:val="1A1A1A"/>
          <w:sz w:val="18"/>
        </w:rPr>
        <w:t xml:space="preserve">    def test_sends_correct_scpi_command(self, hp_e3631a):</w:t>
      </w:r>
    </w:p>
    <w:p>
      <w:pPr>
        <w:spacing w:before="0" w:after="0" w:line="240" w:lineRule="exact"/>
        <w:shd w:fill="F0F0F0" w:val="clear"/>
      </w:pPr>
      <w:r>
        <w:rPr>
          <w:rFonts w:ascii="Courier New" w:hAnsi="Courier New"/>
          <w:color w:val="1A1A1A"/>
          <w:sz w:val="18"/>
        </w:rPr>
        <w:t xml:space="preserve">        psu, mi = hp_e3631a</w:t>
      </w:r>
    </w:p>
    <w:p>
      <w:pPr>
        <w:spacing w:before="0" w:after="0" w:line="240" w:lineRule="exact"/>
        <w:shd w:fill="F0F0F0" w:val="clear"/>
      </w:pPr>
      <w:r>
        <w:rPr>
          <w:rFonts w:ascii="Courier New" w:hAnsi="Courier New"/>
          <w:color w:val="1A1A1A"/>
          <w:sz w:val="18"/>
        </w:rPr>
        <w:t xml:space="preserve">        psu.set_voltage(HP_E3631A.Channel.POSITIVE_6V, 5.0)</w:t>
      </w:r>
    </w:p>
    <w:p>
      <w:pPr>
        <w:spacing w:before="0" w:after="0" w:line="240" w:lineRule="exact"/>
        <w:shd w:fill="F0F0F0" w:val="clear"/>
      </w:pPr>
      <w:r>
        <w:rPr>
          <w:rFonts w:ascii="Courier New" w:hAnsi="Courier New"/>
          <w:color w:val="1A1A1A"/>
          <w:sz w:val="18"/>
        </w:rPr>
        <w:t xml:space="preserve">        mi.write.assert_called()</w:t>
      </w:r>
    </w:p>
    <w:p>
      <w:pPr>
        <w:spacing w:before="0" w:after="0" w:line="240" w:lineRule="exact"/>
        <w:shd w:fill="F0F0F0" w:val="clear"/>
      </w:pPr>
      <w:r>
        <w:rPr>
          <w:rFonts w:ascii="Courier New" w:hAnsi="Courier New"/>
          <w:color w:val="1A1A1A"/>
          <w:sz w:val="18"/>
        </w:rPr>
        <w:t xml:space="preserve">    def test_updates_cache(self, hp_e3631a):</w:t>
      </w:r>
    </w:p>
    <w:p>
      <w:pPr>
        <w:spacing w:before="0" w:after="0" w:line="240" w:lineRule="exact"/>
        <w:shd w:fill="F0F0F0" w:val="clear"/>
      </w:pPr>
      <w:r>
        <w:rPr>
          <w:rFonts w:ascii="Courier New" w:hAnsi="Courier New"/>
          <w:color w:val="1A1A1A"/>
          <w:sz w:val="18"/>
        </w:rPr>
        <w:t xml:space="preserve">        psu, mi = hp_e3631a</w:t>
      </w:r>
    </w:p>
    <w:p>
      <w:pPr>
        <w:spacing w:before="0" w:after="0" w:line="240" w:lineRule="exact"/>
        <w:shd w:fill="F0F0F0" w:val="clear"/>
      </w:pPr>
      <w:r>
        <w:rPr>
          <w:rFonts w:ascii="Courier New" w:hAnsi="Courier New"/>
          <w:color w:val="1A1A1A"/>
          <w:sz w:val="18"/>
        </w:rPr>
        <w:t xml:space="preserve">        psu.set_voltage(HP_E3631A.Channel.POSITIVE_6V, 5.0)</w:t>
      </w:r>
    </w:p>
    <w:p>
      <w:pPr>
        <w:spacing w:before="0" w:after="0" w:line="240" w:lineRule="exact"/>
        <w:shd w:fill="F0F0F0" w:val="clear"/>
      </w:pPr>
      <w:r>
        <w:rPr>
          <w:rFonts w:ascii="Courier New" w:hAnsi="Courier New"/>
          <w:color w:val="1A1A1A"/>
          <w:sz w:val="18"/>
        </w:rPr>
        <w:t xml:space="preserve">        assert psu._voltage == 5.0</w:t>
      </w:r>
    </w:p>
    <w:p>
      <w:pPr>
        <w:spacing w:before="0" w:after="0" w:line="240" w:lineRule="exact"/>
        <w:shd w:fill="F0F0F0" w:val="clear"/>
      </w:pPr>
      <w:r>
        <w:rPr>
          <w:rFonts w:ascii="Courier New" w:hAnsi="Courier New"/>
          <w:color w:val="1A1A1A"/>
          <w:sz w:val="18"/>
        </w:rPr>
        <w:t xml:space="preserve">    def test_out_of_range_raises(self, hp_e3631a):</w:t>
      </w:r>
    </w:p>
    <w:p>
      <w:pPr>
        <w:spacing w:before="0" w:after="0" w:line="240" w:lineRule="exact"/>
        <w:shd w:fill="F0F0F0" w:val="clear"/>
      </w:pPr>
      <w:r>
        <w:rPr>
          <w:rFonts w:ascii="Courier New" w:hAnsi="Courier New"/>
          <w:color w:val="1A1A1A"/>
          <w:sz w:val="18"/>
        </w:rPr>
        <w:t xml:space="preserve">        psu, mi = hp_e3631a</w:t>
      </w:r>
    </w:p>
    <w:p>
      <w:pPr>
        <w:spacing w:before="0" w:after="0" w:line="240" w:lineRule="exact"/>
        <w:shd w:fill="F0F0F0" w:val="clear"/>
      </w:pPr>
      <w:r>
        <w:rPr>
          <w:rFonts w:ascii="Courier New" w:hAnsi="Courier New"/>
          <w:color w:val="1A1A1A"/>
          <w:sz w:val="18"/>
        </w:rPr>
        <w:t xml:space="preserve">        with pytest.raises(ValueError):</w:t>
      </w:r>
    </w:p>
    <w:p>
      <w:pPr>
        <w:spacing w:before="0" w:after="0" w:line="240" w:lineRule="exact"/>
        <w:shd w:fill="F0F0F0" w:val="clear"/>
      </w:pPr>
      <w:r>
        <w:rPr>
          <w:rFonts w:ascii="Courier New" w:hAnsi="Courier New"/>
          <w:color w:val="1A1A1A"/>
          <w:sz w:val="18"/>
        </w:rPr>
        <w:t xml:space="preserve">            psu.set_voltage(HP_E3631A.Channel.POSITIVE_6V, 100.0)</w:t>
      </w:r>
    </w:p>
    <w:p>
      <w:pPr>
        <w:spacing w:before="0" w:after="0" w:line="240" w:lineRule="exact"/>
        <w:shd w:fill="F0F0F0" w:val="clear"/>
      </w:pPr>
      <w:r>
        <w:rPr>
          <w:rFonts w:ascii="Courier New" w:hAnsi="Courier New"/>
          <w:color w:val="1A1A1A"/>
          <w:sz w:val="18"/>
        </w:rPr>
        <w:t xml:space="preserve">    def test_invalid_channel_raises(self, hp_e3631a):</w:t>
      </w:r>
    </w:p>
    <w:p>
      <w:pPr>
        <w:spacing w:before="0" w:after="0" w:line="240" w:lineRule="exact"/>
        <w:shd w:fill="F0F0F0" w:val="clear"/>
      </w:pPr>
      <w:r>
        <w:rPr>
          <w:rFonts w:ascii="Courier New" w:hAnsi="Courier New"/>
          <w:color w:val="1A1A1A"/>
          <w:sz w:val="18"/>
        </w:rPr>
        <w:t xml:space="preserve">        psu, mi = hp_e3631a</w:t>
      </w:r>
    </w:p>
    <w:p>
      <w:pPr>
        <w:spacing w:before="0" w:after="0" w:line="240" w:lineRule="exact"/>
        <w:shd w:fill="F0F0F0" w:val="clear"/>
      </w:pPr>
      <w:r>
        <w:rPr>
          <w:rFonts w:ascii="Courier New" w:hAnsi="Courier New"/>
          <w:color w:val="1A1A1A"/>
          <w:sz w:val="18"/>
        </w:rPr>
        <w:t xml:space="preserve">        with pytest.raises(ValueError):</w:t>
      </w:r>
    </w:p>
    <w:p>
      <w:pPr>
        <w:spacing w:before="0" w:after="0" w:line="240" w:lineRule="exact"/>
        <w:shd w:fill="F0F0F0" w:val="clear"/>
      </w:pPr>
      <w:r>
        <w:rPr>
          <w:rFonts w:ascii="Courier New" w:hAnsi="Courier New"/>
          <w:color w:val="1A1A1A"/>
          <w:sz w:val="18"/>
        </w:rPr>
        <w:t xml:space="preserve">            psu.set_voltage(99, 5.0)</w:t>
      </w:r>
    </w:p>
    <w:p>
      <w:pPr>
        <w:pStyle w:val="Heading2"/>
      </w:pPr>
      <w:r>
        <w:t>Monkeypatch for time.sleep</w:t>
      </w:r>
    </w:p>
    <w:p>
      <w:r>
        <w:t>Always skip sleep in tests:</w:t>
      </w:r>
    </w:p>
    <w:p>
      <w:r>
        <w:t xml:space="preserve">&lt;!-- doc-test: skip reason="pseudocode with placeholder module </w:t>
      </w:r>
      <w:r>
        <w:rPr>
          <w:rFonts w:ascii="Courier New" w:hAnsi="Courier New"/>
          <w:sz w:val="18"/>
        </w:rPr>
        <w:t>my_driver</w:t>
      </w:r>
      <w:r>
        <w:t>, not a concrete import target" --&gt;</w:t>
      </w:r>
    </w:p>
    <w:p>
      <w:pPr>
        <w:spacing w:before="0" w:after="0" w:line="240" w:lineRule="exact"/>
        <w:shd w:fill="F0F0F0" w:val="clear"/>
      </w:pPr>
      <w:r>
        <w:rPr>
          <w:rFonts w:ascii="Courier New" w:hAnsi="Courier New"/>
          <w:color w:val="1A1A1A"/>
          <w:sz w:val="18"/>
        </w:rPr>
        <w:t>def test_something(self, monkeypatch):</w:t>
      </w:r>
    </w:p>
    <w:p>
      <w:pPr>
        <w:spacing w:before="0" w:after="0" w:line="240" w:lineRule="exact"/>
        <w:shd w:fill="F0F0F0" w:val="clear"/>
      </w:pPr>
      <w:r>
        <w:rPr>
          <w:rFonts w:ascii="Courier New" w:hAnsi="Courier New"/>
          <w:color w:val="1A1A1A"/>
          <w:sz w:val="18"/>
        </w:rPr>
        <w:t xml:space="preserve">    import lab_instruments.src.my_driver as mod</w:t>
      </w:r>
    </w:p>
    <w:p>
      <w:pPr>
        <w:spacing w:before="0" w:after="0" w:line="240" w:lineRule="exact"/>
        <w:shd w:fill="F0F0F0" w:val="clear"/>
      </w:pPr>
      <w:r>
        <w:rPr>
          <w:rFonts w:ascii="Courier New" w:hAnsi="Courier New"/>
          <w:color w:val="1A1A1A"/>
          <w:sz w:val="18"/>
        </w:rPr>
        <w:t xml:space="preserve">    monkeypatch.setattr(mod.time, "sleep", lambda _: None)</w:t>
      </w:r>
    </w:p>
    <w:p>
      <w:r>
        <w:t xml:space="preserve">This makes tests fast. Never use </w:t>
      </w:r>
      <w:r>
        <w:rPr>
          <w:rFonts w:ascii="Courier New" w:hAnsi="Courier New"/>
          <w:sz w:val="18"/>
        </w:rPr>
        <w:t>from time import sleep</w:t>
      </w:r>
      <w:r>
        <w:t xml:space="preserve"> in driver code (see Driver Contract, Rule 2).</w:t>
      </w:r>
    </w:p>
    <w:p>
      <w:pPr>
        <w:pStyle w:val="Heading2"/>
      </w:pPr>
      <w:r>
        <w:t>Testing REPL Commands</w:t>
      </w:r>
    </w:p>
    <w:p>
      <w:r>
        <w:t>Use capsys to capture output:</w:t>
      </w:r>
    </w:p>
    <w:p>
      <w:pPr>
        <w:spacing w:before="0" w:after="0" w:line="240" w:lineRule="exact"/>
        <w:shd w:fill="F0F0F0" w:val="clear"/>
      </w:pPr>
      <w:r>
        <w:rPr>
          <w:rFonts w:ascii="Courier New" w:hAnsi="Courier New"/>
          <w:color w:val="1A1A1A"/>
          <w:sz w:val="18"/>
        </w:rPr>
        <w:t>def test_psu_set_success(self, make_repl, capsys):</w:t>
      </w:r>
    </w:p>
    <w:p>
      <w:pPr>
        <w:spacing w:before="0" w:after="0" w:line="240" w:lineRule="exact"/>
        <w:shd w:fill="F0F0F0" w:val="clear"/>
      </w:pPr>
      <w:r>
        <w:rPr>
          <w:rFonts w:ascii="Courier New" w:hAnsi="Courier New"/>
          <w:color w:val="1A1A1A"/>
          <w:sz w:val="18"/>
        </w:rPr>
        <w:t xml:space="preserve">    devices = {"psu1": MockHP_E3631A()}</w:t>
      </w:r>
    </w:p>
    <w:p>
      <w:pPr>
        <w:spacing w:before="0" w:after="0" w:line="240" w:lineRule="exact"/>
        <w:shd w:fill="F0F0F0" w:val="clear"/>
      </w:pPr>
      <w:r>
        <w:rPr>
          <w:rFonts w:ascii="Courier New" w:hAnsi="Courier New"/>
          <w:color w:val="1A1A1A"/>
          <w:sz w:val="18"/>
        </w:rPr>
        <w:t xml:space="preserve">    repl = make_repl(devices)</w:t>
      </w:r>
    </w:p>
    <w:p>
      <w:pPr>
        <w:spacing w:before="0" w:after="0" w:line="240" w:lineRule="exact"/>
        <w:shd w:fill="F0F0F0" w:val="clear"/>
      </w:pPr>
      <w:r>
        <w:rPr>
          <w:rFonts w:ascii="Courier New" w:hAnsi="Courier New"/>
          <w:color w:val="1A1A1A"/>
          <w:sz w:val="18"/>
        </w:rPr>
        <w:t xml:space="preserve">    repl.onecmd("scan")</w:t>
      </w:r>
    </w:p>
    <w:p>
      <w:pPr>
        <w:spacing w:before="0" w:after="0" w:line="240" w:lineRule="exact"/>
        <w:shd w:fill="F0F0F0" w:val="clear"/>
      </w:pPr>
      <w:r>
        <w:rPr>
          <w:rFonts w:ascii="Courier New" w:hAnsi="Courier New"/>
          <w:color w:val="1A1A1A"/>
          <w:sz w:val="18"/>
        </w:rPr>
        <w:t xml:space="preserve">    repl.onecmd("psu1 set 1 5.0")</w:t>
      </w:r>
    </w:p>
    <w:p>
      <w:pPr>
        <w:spacing w:before="0" w:after="0" w:line="240" w:lineRule="exact"/>
        <w:shd w:fill="F0F0F0" w:val="clear"/>
      </w:pPr>
      <w:r>
        <w:rPr>
          <w:rFonts w:ascii="Courier New" w:hAnsi="Courier New"/>
          <w:color w:val="1A1A1A"/>
          <w:sz w:val="18"/>
        </w:rPr>
        <w:t xml:space="preserve">    out = capsys.readouterr().out</w:t>
      </w:r>
    </w:p>
    <w:p>
      <w:pPr>
        <w:spacing w:before="0" w:after="0" w:line="240" w:lineRule="exact"/>
        <w:shd w:fill="F0F0F0" w:val="clear"/>
      </w:pPr>
      <w:r>
        <w:rPr>
          <w:rFonts w:ascii="Courier New" w:hAnsi="Courier New"/>
          <w:color w:val="1A1A1A"/>
          <w:sz w:val="18"/>
        </w:rPr>
        <w:t xml:space="preserve">    assert "5.0" in out</w:t>
      </w:r>
    </w:p>
    <w:p>
      <w:pPr>
        <w:spacing w:before="0" w:after="0" w:line="240" w:lineRule="exact"/>
        <w:shd w:fill="F0F0F0" w:val="clear"/>
      </w:pPr>
      <w:r>
        <w:rPr>
          <w:rFonts w:ascii="Courier New" w:hAnsi="Courier New"/>
          <w:color w:val="1A1A1A"/>
          <w:sz w:val="18"/>
        </w:rPr>
        <w:t xml:space="preserve">    assert "SUCCESS" in out</w:t>
      </w:r>
    </w:p>
    <w:p>
      <w:pPr>
        <w:pStyle w:val="Heading2"/>
      </w:pPr>
      <w:r>
        <w:t>Testing Variables and Calc</w:t>
      </w:r>
    </w:p>
    <w:p>
      <w:pPr>
        <w:spacing w:before="0" w:after="0" w:line="240" w:lineRule="exact"/>
        <w:shd w:fill="F0F0F0" w:val="clear"/>
      </w:pPr>
      <w:r>
        <w:rPr>
          <w:rFonts w:ascii="Courier New" w:hAnsi="Courier New"/>
          <w:color w:val="1A1A1A"/>
          <w:sz w:val="18"/>
        </w:rPr>
        <w:t>def test_calc_stores_result(self, make_repl):</w:t>
      </w:r>
    </w:p>
    <w:p>
      <w:pPr>
        <w:spacing w:before="0" w:after="0" w:line="240" w:lineRule="exact"/>
        <w:shd w:fill="F0F0F0" w:val="clear"/>
      </w:pPr>
      <w:r>
        <w:rPr>
          <w:rFonts w:ascii="Courier New" w:hAnsi="Courier New"/>
          <w:color w:val="1A1A1A"/>
          <w:sz w:val="18"/>
        </w:rPr>
        <w:t xml:space="preserve">    repl = make_repl({})</w:t>
      </w:r>
    </w:p>
    <w:p>
      <w:pPr>
        <w:spacing w:before="0" w:after="0" w:line="240" w:lineRule="exact"/>
        <w:shd w:fill="F0F0F0" w:val="clear"/>
      </w:pPr>
      <w:r>
        <w:rPr>
          <w:rFonts w:ascii="Courier New" w:hAnsi="Courier New"/>
          <w:color w:val="1A1A1A"/>
          <w:sz w:val="18"/>
        </w:rPr>
        <w:t xml:space="preserve">    repl.onecmd("x = 5")</w:t>
      </w:r>
    </w:p>
    <w:p>
      <w:pPr>
        <w:spacing w:before="0" w:after="0" w:line="240" w:lineRule="exact"/>
        <w:shd w:fill="F0F0F0" w:val="clear"/>
      </w:pPr>
      <w:r>
        <w:rPr>
          <w:rFonts w:ascii="Courier New" w:hAnsi="Courier New"/>
          <w:color w:val="1A1A1A"/>
          <w:sz w:val="18"/>
        </w:rPr>
        <w:t xml:space="preserve">    repl.onecmd("y = 3")</w:t>
      </w:r>
    </w:p>
    <w:p>
      <w:pPr>
        <w:spacing w:before="0" w:after="0" w:line="240" w:lineRule="exact"/>
        <w:shd w:fill="F0F0F0" w:val="clear"/>
      </w:pPr>
      <w:r>
        <w:rPr>
          <w:rFonts w:ascii="Courier New" w:hAnsi="Courier New"/>
          <w:color w:val="1A1A1A"/>
          <w:sz w:val="18"/>
        </w:rPr>
        <w:t xml:space="preserve">    repl.onecmd("result = calc x + y")</w:t>
      </w:r>
    </w:p>
    <w:p>
      <w:pPr>
        <w:spacing w:before="0" w:after="0" w:line="240" w:lineRule="exact"/>
        <w:shd w:fill="F0F0F0" w:val="clear"/>
      </w:pPr>
      <w:r>
        <w:rPr>
          <w:rFonts w:ascii="Courier New" w:hAnsi="Courier New"/>
          <w:color w:val="1A1A1A"/>
          <w:sz w:val="18"/>
        </w:rPr>
        <w:t xml:space="preserve">    assert repl.ctx.script_vars["result"] == 8</w:t>
      </w:r>
    </w:p>
    <w:p>
      <w:pPr>
        <w:pStyle w:val="Heading2"/>
      </w:pPr>
      <w:r>
        <w:t>Coverage Targets</w:t>
      </w:r>
    </w:p>
    <w:p>
      <w:r>
        <w:t>Target: 80%+ line coverage. Check with:</w:t>
      </w:r>
    </w:p>
    <w:p>
      <w:pPr>
        <w:spacing w:before="0" w:after="0" w:line="240" w:lineRule="exact"/>
        <w:shd w:fill="F0F0F0" w:val="clear"/>
      </w:pPr>
      <w:r>
        <w:rPr>
          <w:rFonts w:ascii="Courier New" w:hAnsi="Courier New"/>
          <w:color w:val="1A1A1A"/>
          <w:sz w:val="18"/>
        </w:rPr>
        <w:t>pytest tests/ -v --cov=lab_instruments --cov-report=term-missing</w:t>
      </w:r>
    </w:p>
    <w:p>
      <w:r>
        <w:t xml:space="preserve">The </w:t>
      </w:r>
      <w:r>
        <w:rPr>
          <w:rFonts w:ascii="Courier New" w:hAnsi="Courier New"/>
          <w:sz w:val="18"/>
        </w:rPr>
        <w:t>--cov-report=term-missing</w:t>
      </w:r>
      <w:r>
        <w:t xml:space="preserve"> flag shows exactly which lines are not covered.</w:t>
      </w:r>
    </w:p>
    <w:p>
      <w:pPr>
        <w:pStyle w:val="Heading2"/>
      </w:pPr>
      <w:r>
        <w:t>Running Specific Tests</w:t>
      </w:r>
    </w:p>
    <w:p>
      <w:pPr>
        <w:spacing w:before="0" w:after="0" w:line="240" w:lineRule="exact"/>
        <w:shd w:fill="F0F0F0" w:val="clear"/>
      </w:pPr>
      <w:r>
        <w:rPr>
          <w:rFonts w:ascii="Courier New" w:hAnsi="Courier New"/>
          <w:color w:val="1A1A1A"/>
          <w:sz w:val="18"/>
        </w:rPr>
        <w:t>pytest tests/test_hp_e3631a.py -v          # one file</w:t>
      </w:r>
    </w:p>
    <w:p>
      <w:pPr>
        <w:spacing w:before="0" w:after="0" w:line="240" w:lineRule="exact"/>
        <w:shd w:fill="F0F0F0" w:val="clear"/>
      </w:pPr>
      <w:r>
        <w:rPr>
          <w:rFonts w:ascii="Courier New" w:hAnsi="Courier New"/>
          <w:color w:val="1A1A1A"/>
          <w:sz w:val="18"/>
        </w:rPr>
        <w:t>pytest tests/ -k "test_set_voltage"         # by name pattern</w:t>
      </w:r>
    </w:p>
    <w:p>
      <w:pPr>
        <w:spacing w:before="0" w:after="0" w:line="240" w:lineRule="exact"/>
        <w:shd w:fill="F0F0F0" w:val="clear"/>
      </w:pPr>
      <w:r>
        <w:rPr>
          <w:rFonts w:ascii="Courier New" w:hAnsi="Courier New"/>
          <w:color w:val="1A1A1A"/>
          <w:sz w:val="18"/>
        </w:rPr>
        <w:t>pytest tests/ -x --tb=short                 # stop on first failure</w:t>
      </w:r>
    </w:p>
    <w:p>
      <w:pPr>
        <w:pStyle w:val="Heading2"/>
      </w:pPr>
      <w:r>
        <w:t>The @driver-test-writer Subagent</w:t>
      </w:r>
    </w:p>
    <w:p>
      <w:r>
        <w:t>Use this Claude Code subagent to auto-generate tests for new driver methods:</w:t>
      </w:r>
    </w:p>
    <w:p>
      <w:r>
        <w:t>&lt;!-- doc-test: skip reason="Claude Code subagent @-handle, not Python syntax" --&gt;</w:t>
      </w:r>
    </w:p>
    <w:p>
      <w:pPr>
        <w:spacing w:before="0" w:after="0" w:line="240" w:lineRule="exact"/>
        <w:shd w:fill="F0F0F0" w:val="clear"/>
      </w:pPr>
      <w:r>
        <w:rPr>
          <w:rFonts w:ascii="Courier New" w:hAnsi="Courier New"/>
          <w:color w:val="1A1A1A"/>
          <w:sz w:val="18"/>
        </w:rPr>
        <w:t>@driver-test-writer</w:t>
      </w:r>
    </w:p>
    <w:p>
      <w:r>
        <w:t>It follows the project's state-tracking mock convention and generates one-test-per-method with proper fixtures.</w:t>
      </w:r>
    </w:p>
    <w:p>
      <w:pPr>
        <w:pStyle w:val="Heading2"/>
      </w:pPr>
      <w:r>
        <w:t>Test Organization</w:t>
      </w:r>
    </w:p>
    <w:p>
      <w:pPr>
        <w:spacing w:before="0" w:after="0" w:line="240" w:lineRule="exact"/>
        <w:shd w:fill="F0F0F0" w:val="clear"/>
      </w:pPr>
      <w:r>
        <w:rPr>
          <w:rFonts w:ascii="Courier New" w:hAnsi="Courier New"/>
          <w:color w:val="1A1A1A"/>
          <w:sz w:val="18"/>
        </w:rPr>
        <w:t>tests/</w:t>
      </w:r>
    </w:p>
    <w:p>
      <w:pPr>
        <w:spacing w:before="0" w:after="0" w:line="240" w:lineRule="exact"/>
        <w:shd w:fill="F0F0F0" w:val="clear"/>
      </w:pPr>
      <w:r>
        <w:rPr>
          <w:rFonts w:ascii="Courier New" w:hAnsi="Courier New"/>
          <w:color w:val="1A1A1A"/>
          <w:sz w:val="18"/>
        </w:rPr>
        <w:t>├── conftest.py                          # shared fixtures</w:t>
      </w:r>
    </w:p>
    <w:p>
      <w:pPr>
        <w:spacing w:before="0" w:after="0" w:line="240" w:lineRule="exact"/>
        <w:shd w:fill="F0F0F0" w:val="clear"/>
      </w:pPr>
      <w:r>
        <w:rPr>
          <w:rFonts w:ascii="Courier New" w:hAnsi="Courier New"/>
          <w:color w:val="1A1A1A"/>
          <w:sz w:val="18"/>
        </w:rPr>
        <w:t>├── test_hp_e3631a.py                    # HP E3631A driver tests</w:t>
      </w:r>
    </w:p>
    <w:p>
      <w:pPr>
        <w:spacing w:before="0" w:after="0" w:line="240" w:lineRule="exact"/>
        <w:shd w:fill="F0F0F0" w:val="clear"/>
      </w:pPr>
      <w:r>
        <w:rPr>
          <w:rFonts w:ascii="Courier New" w:hAnsi="Courier New"/>
          <w:color w:val="1A1A1A"/>
          <w:sz w:val="18"/>
        </w:rPr>
        <w:t>├── test_rigol_dho804.py                 # Rigol DHO804 driver tests</w:t>
      </w:r>
    </w:p>
    <w:p>
      <w:pPr>
        <w:spacing w:before="0" w:after="0" w:line="240" w:lineRule="exact"/>
        <w:shd w:fill="F0F0F0" w:val="clear"/>
      </w:pPr>
      <w:r>
        <w:rPr>
          <w:rFonts w:ascii="Courier New" w:hAnsi="Courier New"/>
          <w:color w:val="1A1A1A"/>
          <w:sz w:val="18"/>
        </w:rPr>
        <w:t>├── test_tektronix_mso2024.py            # Tektronix MSO2024 tests</w:t>
      </w:r>
    </w:p>
    <w:p>
      <w:pPr>
        <w:spacing w:before="0" w:after="0" w:line="240" w:lineRule="exact"/>
        <w:shd w:fill="F0F0F0" w:val="clear"/>
      </w:pPr>
      <w:r>
        <w:rPr>
          <w:rFonts w:ascii="Courier New" w:hAnsi="Courier New"/>
          <w:color w:val="1A1A1A"/>
          <w:sz w:val="18"/>
        </w:rPr>
        <w:t>├── test_repl_variables.py               # variable/assignment tests</w:t>
      </w:r>
    </w:p>
    <w:p>
      <w:pPr>
        <w:spacing w:before="0" w:after="0" w:line="240" w:lineRule="exact"/>
        <w:shd w:fill="F0F0F0" w:val="clear"/>
      </w:pPr>
      <w:r>
        <w:rPr>
          <w:rFonts w:ascii="Courier New" w:hAnsi="Courier New"/>
          <w:color w:val="1A1A1A"/>
          <w:sz w:val="18"/>
        </w:rPr>
        <w:t>├── test_repl_comprehensive.py           # arithmetic, types, logging</w:t>
      </w:r>
    </w:p>
    <w:p>
      <w:pPr>
        <w:spacing w:before="0" w:after="0" w:line="240" w:lineRule="exact"/>
        <w:shd w:fill="F0F0F0" w:val="clear"/>
      </w:pPr>
      <w:r>
        <w:rPr>
          <w:rFonts w:ascii="Courier New" w:hAnsi="Courier New"/>
          <w:color w:val="1A1A1A"/>
          <w:sz w:val="18"/>
        </w:rPr>
        <w:t>├── test_variable_type_edge_cases.py     # type system edge cases</w:t>
      </w:r>
    </w:p>
    <w:p>
      <w:pPr>
        <w:spacing w:before="0" w:after="0" w:line="240" w:lineRule="exact"/>
        <w:shd w:fill="F0F0F0" w:val="clear"/>
      </w:pPr>
      <w:r>
        <w:rPr>
          <w:rFonts w:ascii="Courier New" w:hAnsi="Courier New"/>
          <w:color w:val="1A1A1A"/>
          <w:sz w:val="18"/>
        </w:rPr>
        <w:t>├── test_calc_logging_arithmetic.py      # calc + log integration</w:t>
      </w:r>
    </w:p>
    <w:p>
      <w:pPr>
        <w:spacing w:before="0" w:after="0" w:line="240" w:lineRule="exact"/>
        <w:shd w:fill="F0F0F0" w:val="clear"/>
      </w:pPr>
      <w:r>
        <w:rPr>
          <w:rFonts w:ascii="Courier New" w:hAnsi="Courier New"/>
          <w:color w:val="1A1A1A"/>
          <w:sz w:val="18"/>
        </w:rPr>
        <w:t>├── test_instrument_measurement_workflows.py  # multi-instrument</w:t>
      </w:r>
    </w:p>
    <w:p>
      <w:pPr>
        <w:spacing w:before="0" w:after="0" w:line="240" w:lineRule="exact"/>
        <w:shd w:fill="F0F0F0" w:val="clear"/>
      </w:pPr>
      <w:r>
        <w:rPr>
          <w:rFonts w:ascii="Courier New" w:hAnsi="Courier New"/>
          <w:color w:val="1A1A1A"/>
          <w:sz w:val="18"/>
        </w:rPr>
        <w:t>└── ...</w:t>
      </w:r>
    </w:p>
    <w:p>
      <w:r>
        <w:br w:type="page"/>
      </w:r>
    </w:p>
    <w:p>
      <w:pPr>
        <w:pStyle w:val="Heading1"/>
      </w:pPr>
      <w:r>
        <w:t>Chapter 8: CI/CD and Debugging Failures</w:t>
      </w:r>
    </w:p>
    <w:p>
      <w:pPr>
        <w:pStyle w:val="Heading2"/>
      </w:pPr>
      <w:r>
        <w:t>CI Workflows</w:t>
      </w:r>
    </w:p>
    <w:p>
      <w:r>
        <w:t>Four GitHub Actions workflows run automatically:</w:t>
      </w:r>
    </w:p>
    <w:p>
      <w:pPr>
        <w:pStyle w:val="Heading3"/>
      </w:pPr>
      <w:r>
        <w:t>ci.yml (every push and PR)</w:t>
      </w:r>
    </w:p>
    <w:p>
      <w:r>
        <w:t>Two stages:</w:t>
      </w:r>
    </w:p>
    <w:p>
      <w:r>
        <w:rPr>
          <w:b/>
        </w:rPr>
        <w:t>1. Lint stage (must pass first):</w:t>
      </w:r>
    </w:p>
    <w:p>
      <w:pPr>
        <w:spacing w:before="0" w:after="0" w:line="240" w:lineRule="exact"/>
        <w:shd w:fill="F0F0F0" w:val="clear"/>
      </w:pPr>
      <w:r>
        <w:rPr>
          <w:rFonts w:ascii="Courier New" w:hAnsi="Courier New"/>
          <w:color w:val="1A1A1A"/>
          <w:sz w:val="18"/>
        </w:rPr>
        <w:t>ruff check lab_instruments/ tests/</w:t>
      </w:r>
    </w:p>
    <w:p>
      <w:pPr>
        <w:spacing w:before="0" w:after="0" w:line="240" w:lineRule="exact"/>
        <w:shd w:fill="F0F0F0" w:val="clear"/>
      </w:pPr>
      <w:r>
        <w:rPr>
          <w:rFonts w:ascii="Courier New" w:hAnsi="Courier New"/>
          <w:color w:val="1A1A1A"/>
          <w:sz w:val="18"/>
        </w:rPr>
        <w:t>ruff format --check lab_instruments/ tests/</w:t>
      </w:r>
    </w:p>
    <w:p>
      <w:r>
        <w:t xml:space="preserve">Both must be clean. If formatting fails, run </w:t>
      </w:r>
      <w:r>
        <w:rPr>
          <w:rFonts w:ascii="Courier New" w:hAnsi="Courier New"/>
          <w:sz w:val="18"/>
        </w:rPr>
        <w:t>ruff format lab_instruments/ tests/</w:t>
      </w:r>
      <w:r>
        <w:t xml:space="preserve"> locally and commit the changes.</w:t>
      </w:r>
    </w:p>
    <w:p>
      <w:r>
        <w:rPr>
          <w:b/>
        </w:rPr>
        <w:t>2. Test stage (runs after lint passes):</w:t>
      </w:r>
    </w:p>
    <w:p>
      <w:pPr>
        <w:spacing w:before="0" w:after="0" w:line="240" w:lineRule="exact"/>
        <w:shd w:fill="F0F0F0" w:val="clear"/>
      </w:pPr>
      <w:r>
        <w:rPr>
          <w:rFonts w:ascii="Courier New" w:hAnsi="Courier New"/>
          <w:color w:val="1A1A1A"/>
          <w:sz w:val="18"/>
        </w:rPr>
        <w:t>pytest tests/ --cov=lab_instruments --cov-report=term-missing</w:t>
      </w:r>
    </w:p>
    <w:p>
      <w:r>
        <w:t>Runs on Python 3.10 and 3.12 in a matrix. Coverage gate: 80% line coverage required.</w:t>
      </w:r>
    </w:p>
    <w:p>
      <w:pPr>
        <w:pStyle w:val="Heading3"/>
      </w:pPr>
      <w:r>
        <w:t>release.yml (on tag push v*)</w:t>
      </w:r>
    </w:p>
    <w:p>
      <w:r>
        <w:t xml:space="preserve">Triggered when you push a version tag (e.g., </w:t>
      </w:r>
      <w:r>
        <w:rPr>
          <w:rFonts w:ascii="Courier New" w:hAnsi="Courier New"/>
          <w:sz w:val="18"/>
        </w:rPr>
        <w:t>v1.0.17</w:t>
      </w:r>
      <w:r>
        <w:t>):</w:t>
      </w:r>
    </w:p>
    <w:p>
      <w:r>
        <w:t>1. Validates that the tag matches the version in pyproject.toml 2. Runs the full test suite 3. Builds the package 4. Publishes (if configured)</w:t>
      </w:r>
    </w:p>
    <w:p>
      <w:pPr>
        <w:pStyle w:val="Heading3"/>
      </w:pPr>
      <w:r>
        <w:t>nightly.yml (daily at 06:00 UTC + manual)</w:t>
      </w:r>
    </w:p>
    <w:p>
      <w:r>
        <w:t>Builds a dev-stamped version from any branch:</w:t>
      </w:r>
    </w:p>
    <w:p>
      <w:pPr>
        <w:spacing w:before="0" w:after="0" w:line="240" w:lineRule="exact"/>
        <w:shd w:fill="F0F0F0" w:val="clear"/>
      </w:pPr>
      <w:r>
        <w:rPr>
          <w:rFonts w:ascii="Courier New" w:hAnsi="Courier New"/>
          <w:color w:val="1A1A1A"/>
          <w:sz w:val="18"/>
        </w:rPr>
        <w:t>gh workflow run nightly.yml --ref dev/nightly</w:t>
      </w:r>
    </w:p>
    <w:p>
      <w:r>
        <w:t xml:space="preserve">The version is automatically stamped with the date (e.g., </w:t>
      </w:r>
      <w:r>
        <w:rPr>
          <w:rFonts w:ascii="Courier New" w:hAnsi="Courier New"/>
          <w:sz w:val="18"/>
        </w:rPr>
        <w:t>1.0.17.dev20260416</w:t>
      </w:r>
      <w:r>
        <w:t>).</w:t>
      </w:r>
    </w:p>
    <w:p>
      <w:pPr>
        <w:pStyle w:val="Heading3"/>
      </w:pPr>
      <w:r>
        <w:t>dependency-review.yml (PRs to main)</w:t>
      </w:r>
    </w:p>
    <w:p>
      <w:r>
        <w:t>Checks for vulnerable dependencies in the PR diff.</w:t>
      </w:r>
    </w:p>
    <w:p>
      <w:pPr>
        <w:pStyle w:val="Heading2"/>
      </w:pPr>
      <w:r>
        <w:t>Reading CI Failure Logs</w:t>
      </w:r>
    </w:p>
    <w:p>
      <w:r>
        <w:t>When CI fails:</w:t>
      </w:r>
    </w:p>
    <w:p>
      <w:r>
        <w:t>1. Go to the GitHub Actions tab on the repository 2. Click the failed workflow run 3. Click the failed job (lint or test) 4. Expand the step that failed 5. Read the error output</w:t>
      </w:r>
    </w:p>
    <w:p>
      <w:pPr>
        <w:pStyle w:val="Heading3"/>
      </w:pPr>
      <w:r>
        <w:t>Common lint failures</w:t>
      </w:r>
    </w:p>
    <w:p>
      <w:r>
        <w:rPr>
          <w:b/>
        </w:rPr>
        <w:t>Unsorted imports:</w:t>
      </w:r>
    </w:p>
    <w:p>
      <w:pPr>
        <w:spacing w:before="0" w:after="0" w:line="240" w:lineRule="exact"/>
        <w:shd w:fill="F0F0F0" w:val="clear"/>
      </w:pPr>
      <w:r>
        <w:rPr>
          <w:rFonts w:ascii="Courier New" w:hAnsi="Courier New"/>
          <w:color w:val="1A1A1A"/>
          <w:sz w:val="18"/>
        </w:rPr>
        <w:t>I001 Import block is un-sorted or un-formatted</w:t>
      </w:r>
    </w:p>
    <w:p>
      <w:r>
        <w:t xml:space="preserve">Fix: </w:t>
      </w:r>
      <w:r>
        <w:rPr>
          <w:rFonts w:ascii="Courier New" w:hAnsi="Courier New"/>
          <w:sz w:val="18"/>
        </w:rPr>
        <w:t>ruff check --fix lab_instruments/ tests/</w:t>
      </w:r>
      <w:r/>
    </w:p>
    <w:p>
      <w:r>
        <w:rPr>
          <w:b/>
        </w:rPr>
        <w:t>Formatting mismatch:</w:t>
      </w:r>
    </w:p>
    <w:p>
      <w:pPr>
        <w:spacing w:before="0" w:after="0" w:line="240" w:lineRule="exact"/>
        <w:shd w:fill="F0F0F0" w:val="clear"/>
      </w:pPr>
      <w:r>
        <w:rPr>
          <w:rFonts w:ascii="Courier New" w:hAnsi="Courier New"/>
          <w:color w:val="1A1A1A"/>
          <w:sz w:val="18"/>
        </w:rPr>
        <w:t>Would reformat: lab_instruments/src/my_file.py</w:t>
      </w:r>
    </w:p>
    <w:p>
      <w:r>
        <w:t xml:space="preserve">Fix: </w:t>
      </w:r>
      <w:r>
        <w:rPr>
          <w:rFonts w:ascii="Courier New" w:hAnsi="Courier New"/>
          <w:sz w:val="18"/>
        </w:rPr>
        <w:t>ruff format lab_instruments/ tests/</w:t>
      </w:r>
      <w:r/>
    </w:p>
    <w:p>
      <w:pPr>
        <w:pStyle w:val="Heading3"/>
      </w:pPr>
      <w:r>
        <w:t>Common test failures</w:t>
      </w:r>
    </w:p>
    <w:p>
      <w:r>
        <w:rPr>
          <w:b/>
        </w:rPr>
        <w:t>AssertionError with actual vs expected:</w:t>
      </w:r>
    </w:p>
    <w:p>
      <w:r>
        <w:t>&lt;!-- doc-test: skip reason="pytest output sample, not runnable code" --&gt;</w:t>
      </w:r>
    </w:p>
    <w:p>
      <w:pPr>
        <w:spacing w:before="0" w:after="0" w:line="240" w:lineRule="exact"/>
        <w:shd w:fill="F0F0F0" w:val="clear"/>
      </w:pPr>
      <w:r>
        <w:rPr>
          <w:rFonts w:ascii="Courier New" w:hAnsi="Courier New"/>
          <w:color w:val="1A1A1A"/>
          <w:sz w:val="18"/>
        </w:rPr>
        <w:t>assert repl.ctx.script_vars["x"] == "5"</w:t>
      </w:r>
    </w:p>
    <w:p>
      <w:pPr>
        <w:spacing w:before="0" w:after="0" w:line="240" w:lineRule="exact"/>
        <w:shd w:fill="F0F0F0" w:val="clear"/>
      </w:pPr>
      <w:r>
        <w:rPr>
          <w:rFonts w:ascii="Courier New" w:hAnsi="Courier New"/>
          <w:color w:val="1A1A1A"/>
          <w:sz w:val="18"/>
        </w:rPr>
        <w:t>AssertionError: assert 5 == "5"</w:t>
      </w:r>
    </w:p>
    <w:p>
      <w:r>
        <w:t>This means the test expects a string but the code returns a native type. Update the assertion.</w:t>
      </w:r>
    </w:p>
    <w:p>
      <w:r>
        <w:rPr>
          <w:b/>
        </w:rPr>
        <w:t>ImportError or ModuleNotFoundError:</w:t>
      </w:r>
    </w:p>
    <w:p>
      <w:pPr>
        <w:spacing w:before="0" w:after="0" w:line="240" w:lineRule="exact"/>
        <w:shd w:fill="F0F0F0" w:val="clear"/>
      </w:pPr>
      <w:r>
        <w:rPr>
          <w:rFonts w:ascii="Courier New" w:hAnsi="Courier New"/>
          <w:color w:val="1A1A1A"/>
          <w:sz w:val="18"/>
        </w:rPr>
        <w:t>ModuleNotFoundError: No module named 'lab_instruments.src.my_new_driver'</w:t>
      </w:r>
    </w:p>
    <w:p>
      <w:r>
        <w:t>The driver file was not committed or is not importable.</w:t>
      </w:r>
    </w:p>
    <w:p>
      <w:pPr>
        <w:pStyle w:val="Heading2"/>
      </w:pPr>
      <w:r>
        <w:t>Reproducing CI Failures Locally</w:t>
      </w:r>
    </w:p>
    <w:p>
      <w:r>
        <w:t>Always reproduce before trying to fix:</w:t>
      </w:r>
    </w:p>
    <w:p>
      <w:pPr>
        <w:spacing w:before="0" w:after="0" w:line="240" w:lineRule="exact"/>
        <w:shd w:fill="F0F0F0" w:val="clear"/>
      </w:pPr>
      <w:r>
        <w:rPr>
          <w:rFonts w:ascii="Courier New" w:hAnsi="Courier New"/>
          <w:color w:val="1A1A1A"/>
          <w:sz w:val="18"/>
        </w:rPr>
        <w:t># Run the exact same checks CI runs:</w:t>
      </w:r>
    </w:p>
    <w:p>
      <w:pPr>
        <w:spacing w:before="0" w:after="0" w:line="240" w:lineRule="exact"/>
        <w:shd w:fill="F0F0F0" w:val="clear"/>
      </w:pPr>
      <w:r>
        <w:rPr>
          <w:rFonts w:ascii="Courier New" w:hAnsi="Courier New"/>
          <w:color w:val="1A1A1A"/>
          <w:sz w:val="18"/>
        </w:rPr>
        <w:t>ruff check lab_instruments/ tests/</w:t>
      </w:r>
    </w:p>
    <w:p>
      <w:pPr>
        <w:spacing w:before="0" w:after="0" w:line="240" w:lineRule="exact"/>
        <w:shd w:fill="F0F0F0" w:val="clear"/>
      </w:pPr>
      <w:r>
        <w:rPr>
          <w:rFonts w:ascii="Courier New" w:hAnsi="Courier New"/>
          <w:color w:val="1A1A1A"/>
          <w:sz w:val="18"/>
        </w:rPr>
        <w:t>ruff format --check lab_instruments/ tests/</w:t>
      </w:r>
    </w:p>
    <w:p>
      <w:pPr>
        <w:spacing w:before="0" w:after="0" w:line="240" w:lineRule="exact"/>
        <w:shd w:fill="F0F0F0" w:val="clear"/>
      </w:pPr>
      <w:r>
        <w:rPr>
          <w:rFonts w:ascii="Courier New" w:hAnsi="Courier New"/>
          <w:color w:val="1A1A1A"/>
          <w:sz w:val="18"/>
        </w:rPr>
        <w:t>pytest tests/ -x --tb=short</w:t>
      </w:r>
    </w:p>
    <w:p>
      <w:r>
        <w:t>If a specific test fails:</w:t>
      </w:r>
    </w:p>
    <w:p>
      <w:pPr>
        <w:spacing w:before="0" w:after="0" w:line="240" w:lineRule="exact"/>
        <w:shd w:fill="F0F0F0" w:val="clear"/>
      </w:pPr>
      <w:r>
        <w:rPr>
          <w:rFonts w:ascii="Courier New" w:hAnsi="Courier New"/>
          <w:color w:val="1A1A1A"/>
          <w:sz w:val="18"/>
        </w:rPr>
        <w:t>pytest tests/test_my_file.py::TestMyClass::test_my_method -v --tb=long</w:t>
      </w:r>
    </w:p>
    <w:p>
      <w:pPr>
        <w:pStyle w:val="Heading2"/>
      </w:pPr>
      <w:r>
        <w:t>The Pre-Push Checklist</w:t>
      </w:r>
    </w:p>
    <w:p>
      <w:r>
        <w:t>Run all three checks before every push:</w:t>
      </w:r>
    </w:p>
    <w:p>
      <w:pPr>
        <w:spacing w:before="0" w:after="0" w:line="240" w:lineRule="exact"/>
        <w:shd w:fill="F0F0F0" w:val="clear"/>
      </w:pPr>
      <w:r>
        <w:rPr>
          <w:rFonts w:ascii="Courier New" w:hAnsi="Courier New"/>
          <w:color w:val="1A1A1A"/>
          <w:sz w:val="18"/>
        </w:rPr>
        <w:t>ruff check lab_instruments/ tests/</w:t>
      </w:r>
    </w:p>
    <w:p>
      <w:pPr>
        <w:spacing w:before="0" w:after="0" w:line="240" w:lineRule="exact"/>
        <w:shd w:fill="F0F0F0" w:val="clear"/>
      </w:pPr>
      <w:r>
        <w:rPr>
          <w:rFonts w:ascii="Courier New" w:hAnsi="Courier New"/>
          <w:color w:val="1A1A1A"/>
          <w:sz w:val="18"/>
        </w:rPr>
        <w:t>ruff format --check lab_instruments/ tests/</w:t>
      </w:r>
    </w:p>
    <w:p>
      <w:pPr>
        <w:spacing w:before="0" w:after="0" w:line="240" w:lineRule="exact"/>
        <w:shd w:fill="F0F0F0" w:val="clear"/>
      </w:pPr>
      <w:r>
        <w:rPr>
          <w:rFonts w:ascii="Courier New" w:hAnsi="Courier New"/>
          <w:color w:val="1A1A1A"/>
          <w:sz w:val="18"/>
        </w:rPr>
        <w:t>pytest tests/ -x --tb=short</w:t>
      </w:r>
    </w:p>
    <w:p>
      <w:r>
        <w:t xml:space="preserve">Or use the </w:t>
      </w:r>
      <w:r>
        <w:rPr>
          <w:rFonts w:ascii="Courier New" w:hAnsi="Courier New"/>
          <w:sz w:val="18"/>
        </w:rPr>
        <w:t>@pre-push-validator</w:t>
      </w:r>
      <w:r>
        <w:t xml:space="preserve"> subagent which runs all three in one shot.</w:t>
      </w:r>
    </w:p>
    <w:p>
      <w:pPr>
        <w:pStyle w:val="Heading2"/>
      </w:pPr>
      <w:r>
        <w:t>Claude Code Subagents for CI</w:t>
      </w:r>
    </w:p>
    <w:p>
      <w:pPr>
        <w:pStyle w:val="Heading3"/>
      </w:pPr>
      <w:r>
        <w:t>@pre-push-validator</w:t>
      </w:r>
    </w:p>
    <w:p>
      <w:r>
        <w:t>Runs ruff check + ruff format --check + pytest in one command. Use before every push.</w:t>
      </w:r>
    </w:p>
    <w:p>
      <w:pPr>
        <w:pStyle w:val="Heading3"/>
      </w:pPr>
      <w:r>
        <w:t>@debug-issue</w:t>
      </w:r>
    </w:p>
    <w:p>
      <w:r>
        <w:t>Follows a 7-phase methodology to investigate bugs: understand, reproduce, isolate, fix, regression-test, document, report. Mention a GitHub issue number or failing test and it handles the rest.</w:t>
      </w:r>
    </w:p>
    <w:p>
      <w:pPr>
        <w:pStyle w:val="Heading3"/>
      </w:pPr>
      <w:r>
        <w:t>@scpi-contract-reviewer</w:t>
      </w:r>
    </w:p>
    <w:p>
      <w:r>
        <w:t xml:space="preserve">Read-only reviewer that checks all driver files for SCPI contract violations. Run before opening a PR that touches </w:t>
      </w:r>
      <w:r>
        <w:rPr>
          <w:rFonts w:ascii="Courier New" w:hAnsi="Courier New"/>
          <w:sz w:val="18"/>
        </w:rPr>
        <w:t>lab_instruments/src/</w:t>
      </w:r>
      <w:r>
        <w:t>.</w:t>
      </w:r>
    </w:p>
    <w:p>
      <w:pPr>
        <w:pStyle w:val="Heading2"/>
      </w:pPr>
      <w:r>
        <w:t>Fixing a Failed CI Run</w:t>
      </w:r>
    </w:p>
    <w:p>
      <w:r>
        <w:t>1. Read the error in GitHub Actions 2. Reproduce locally with the same command 3. Fix the issue 4. Run the pre-push checklist 5. Commit and push</w:t>
      </w:r>
    </w:p>
    <w:p>
      <w:r>
        <w:t>Do not force-push to bypass CI. Fix the underlying issue.</w:t>
      </w:r>
    </w:p>
    <w:p>
      <w:r>
        <w:br w:type="page"/>
      </w:r>
    </w:p>
    <w:p>
      <w:pPr>
        <w:pStyle w:val="Heading1"/>
      </w:pPr>
      <w:r>
        <w:t>Chapter 9: Updating Documentation</w:t>
      </w:r>
    </w:p>
    <w:p>
      <w:pPr>
        <w:pStyle w:val="Heading2"/>
      </w:pPr>
      <w:r>
        <w:t>Documentation System</w:t>
      </w:r>
    </w:p>
    <w:p>
      <w:r>
        <w:t xml:space="preserve">The docs are built with MkDocs and the Material theme. Source files are in </w:t>
      </w:r>
      <w:r>
        <w:rPr>
          <w:rFonts w:ascii="Courier New" w:hAnsi="Courier New"/>
          <w:sz w:val="18"/>
        </w:rPr>
        <w:t>docs/*.md</w:t>
      </w:r>
      <w:r>
        <w:t xml:space="preserve">, configured by </w:t>
      </w:r>
      <w:r>
        <w:rPr>
          <w:rFonts w:ascii="Courier New" w:hAnsi="Courier New"/>
          <w:sz w:val="18"/>
        </w:rPr>
        <w:t>mkdocs.yml</w:t>
      </w:r>
      <w:r>
        <w:t>.</w:t>
      </w:r>
    </w:p>
    <w:p>
      <w:r>
        <w:t>Live site: https://t-o-m-tool-oauto-mationator.github.io/scpi-instrument-toolkit/</w:t>
      </w:r>
    </w:p>
    <w:p>
      <w:pPr>
        <w:pStyle w:val="Heading2"/>
      </w:pPr>
      <w:r>
        <w:t>Editing Documentation</w:t>
      </w:r>
    </w:p>
    <w:p>
      <w:pPr>
        <w:pStyle w:val="Heading3"/>
      </w:pPr>
      <w:r>
        <w:t>1. Edit markdown files</w:t>
      </w:r>
    </w:p>
    <w:p>
      <w:r>
        <w:t xml:space="preserve">All doc source files are in </w:t>
      </w:r>
      <w:r>
        <w:rPr>
          <w:rFonts w:ascii="Courier New" w:hAnsi="Courier New"/>
          <w:sz w:val="18"/>
        </w:rPr>
        <w:t>docs/</w:t>
      </w:r>
      <w:r>
        <w:t>. Each instrument type has its own page:</w:t>
      </w:r>
    </w:p>
    <w:p>
      <w:pPr>
        <w:spacing w:before="0" w:after="0" w:line="240" w:lineRule="exact"/>
        <w:shd w:fill="F0F0F0" w:val="clear"/>
      </w:pPr>
      <w:r>
        <w:rPr>
          <w:rFonts w:ascii="Courier New" w:hAnsi="Courier New"/>
          <w:color w:val="1A1A1A"/>
          <w:sz w:val="18"/>
        </w:rPr>
        <w:t>docs/psu.md         # Power supply commands</w:t>
      </w:r>
    </w:p>
    <w:p>
      <w:pPr>
        <w:spacing w:before="0" w:after="0" w:line="240" w:lineRule="exact"/>
        <w:shd w:fill="F0F0F0" w:val="clear"/>
      </w:pPr>
      <w:r>
        <w:rPr>
          <w:rFonts w:ascii="Courier New" w:hAnsi="Courier New"/>
          <w:color w:val="1A1A1A"/>
          <w:sz w:val="18"/>
        </w:rPr>
        <w:t>docs/dmm.md         # Multimeter commands</w:t>
      </w:r>
    </w:p>
    <w:p>
      <w:pPr>
        <w:spacing w:before="0" w:after="0" w:line="240" w:lineRule="exact"/>
        <w:shd w:fill="F0F0F0" w:val="clear"/>
      </w:pPr>
      <w:r>
        <w:rPr>
          <w:rFonts w:ascii="Courier New" w:hAnsi="Courier New"/>
          <w:color w:val="1A1A1A"/>
          <w:sz w:val="18"/>
        </w:rPr>
        <w:t>docs/scope.md       # Oscilloscope commands</w:t>
      </w:r>
    </w:p>
    <w:p>
      <w:pPr>
        <w:spacing w:before="0" w:after="0" w:line="240" w:lineRule="exact"/>
        <w:shd w:fill="F0F0F0" w:val="clear"/>
      </w:pPr>
      <w:r>
        <w:rPr>
          <w:rFonts w:ascii="Courier New" w:hAnsi="Courier New"/>
          <w:color w:val="1A1A1A"/>
          <w:sz w:val="18"/>
        </w:rPr>
        <w:t>docs/scripting.md   # Scripting reference</w:t>
      </w:r>
    </w:p>
    <w:p>
      <w:pPr>
        <w:spacing w:before="0" w:after="0" w:line="240" w:lineRule="exact"/>
        <w:shd w:fill="F0F0F0" w:val="clear"/>
      </w:pPr>
      <w:r>
        <w:rPr>
          <w:rFonts w:ascii="Courier New" w:hAnsi="Courier New"/>
          <w:color w:val="1A1A1A"/>
          <w:sz w:val="18"/>
        </w:rPr>
        <w:t>docs/examples.md    # Bundled examples</w:t>
      </w:r>
    </w:p>
    <w:p>
      <w:pPr>
        <w:pStyle w:val="Heading3"/>
      </w:pPr>
      <w:r>
        <w:t>2. Code fence annotations</w:t>
      </w:r>
    </w:p>
    <w:p>
      <w:r>
        <w:t>Always annotate code blocks with a language identifier:</w:t>
      </w:r>
    </w:p>
    <w:p>
      <w:r>
        <w:rPr>
          <w:b/>
        </w:rPr>
        <w:t>Wrong:</w:t>
      </w:r>
    </w:p>
    <w:p>
      <w:r>
        <w:t>&lt;!-- doc-test: skip reason="nested fence markers -- this block shows markdown syntax about markdown" --&gt;</w:t>
      </w:r>
    </w:p>
    <w:p>
      <w:pPr>
        <w:spacing w:before="0" w:after="0" w:line="240" w:lineRule="exact"/>
        <w:shd w:fill="F0F0F0" w:val="clear"/>
      </w:pPr>
      <w:r>
        <w:rPr>
          <w:rFonts w:ascii="Courier New" w:hAnsi="Courier New"/>
          <w:color w:val="1A1A1A"/>
          <w:sz w:val="18"/>
        </w:rPr>
        <w:t xml:space="preserve">    psu set 1 5.0</w:t>
      </w:r>
    </w:p>
    <w:p>
      <w:r>
        <w:rPr>
          <w:b/>
        </w:rPr>
        <w:t>Right:</w:t>
      </w:r>
    </w:p>
    <w:p>
      <w:r>
        <w:t>&lt;!-- doc-test: skip reason="nested fence markers -- this block shows markdown syntax about markdown" --&gt;</w:t>
      </w:r>
    </w:p>
    <w:p>
      <w:pPr>
        <w:spacing w:before="0" w:after="0" w:line="240" w:lineRule="exact"/>
        <w:shd w:fill="F0F0F0" w:val="clear"/>
      </w:pPr>
      <w:r>
        <w:rPr>
          <w:rFonts w:ascii="Courier New" w:hAnsi="Courier New"/>
          <w:color w:val="1A1A1A"/>
          <w:sz w:val="18"/>
        </w:rPr>
        <w:t xml:space="preserve">    psu set 1 5.0</w:t>
      </w:r>
    </w:p>
    <w:p>
      <w:r>
        <w:t xml:space="preserve">Use </w:t>
      </w:r>
      <w:r>
        <w:rPr>
          <w:rFonts w:ascii="Courier New" w:hAnsi="Courier New"/>
          <w:sz w:val="18"/>
        </w:rPr>
        <w:t>text</w:t>
      </w:r>
      <w:r>
        <w:t xml:space="preserve"> for REPL commands/output, </w:t>
      </w:r>
      <w:r>
        <w:rPr>
          <w:rFonts w:ascii="Courier New" w:hAnsi="Courier New"/>
          <w:sz w:val="18"/>
        </w:rPr>
        <w:t>python</w:t>
      </w:r>
      <w:r>
        <w:t xml:space="preserve"> for Python code, </w:t>
      </w:r>
      <w:r>
        <w:rPr>
          <w:rFonts w:ascii="Courier New" w:hAnsi="Courier New"/>
          <w:sz w:val="18"/>
        </w:rPr>
        <w:t>bash</w:t>
      </w:r>
      <w:r>
        <w:t xml:space="preserve"> for shell commands.</w:t>
      </w:r>
    </w:p>
    <w:p>
      <w:pPr>
        <w:pStyle w:val="Heading3"/>
      </w:pPr>
      <w:r>
        <w:t>3. Variable syntax in docs</w:t>
      </w:r>
    </w:p>
    <w:p>
      <w:r>
        <w:t xml:space="preserve">- Use </w:t>
      </w:r>
      <w:r>
        <w:rPr>
          <w:rFonts w:ascii="Courier New" w:hAnsi="Courier New"/>
          <w:sz w:val="18"/>
        </w:rPr>
        <w:t>{var}</w:t>
      </w:r>
      <w:r>
        <w:t xml:space="preserve"> (not </w:t>
      </w:r>
      <w:r>
        <w:rPr>
          <w:rFonts w:ascii="Courier New" w:hAnsi="Courier New"/>
          <w:sz w:val="18"/>
        </w:rPr>
        <w:t>${var}</w:t>
      </w:r>
      <w:r>
        <w:t xml:space="preserve">) - Use </w:t>
      </w:r>
      <w:r>
        <w:rPr>
          <w:rFonts w:ascii="Courier New" w:hAnsi="Courier New"/>
          <w:sz w:val="18"/>
        </w:rPr>
        <w:t>var = value</w:t>
      </w:r>
      <w:r>
        <w:t xml:space="preserve"> (not </w:t>
      </w:r>
      <w:r>
        <w:rPr>
          <w:rFonts w:ascii="Courier New" w:hAnsi="Courier New"/>
          <w:sz w:val="18"/>
        </w:rPr>
        <w:t>set var value</w:t>
      </w:r>
      <w:r>
        <w:t xml:space="preserve">) - Use </w:t>
      </w:r>
      <w:r>
        <w:rPr>
          <w:rFonts w:ascii="Courier New" w:hAnsi="Courier New"/>
          <w:sz w:val="18"/>
        </w:rPr>
        <w:t>print "message {var}"</w:t>
      </w:r>
      <w:r>
        <w:t xml:space="preserve"> (with quotes)</w:t>
      </w:r>
    </w:p>
    <w:p>
      <w:pPr>
        <w:pStyle w:val="Heading3"/>
      </w:pPr>
      <w:r>
        <w:t>4. Update mkdocs.yml nav</w:t>
      </w:r>
    </w:p>
    <w:p>
      <w:r>
        <w:t xml:space="preserve">When adding a new page, add it to the </w:t>
      </w:r>
      <w:r>
        <w:rPr>
          <w:rFonts w:ascii="Courier New" w:hAnsi="Courier New"/>
          <w:sz w:val="18"/>
        </w:rPr>
        <w:t>nav</w:t>
      </w:r>
      <w:r>
        <w:t xml:space="preserve"> section in </w:t>
      </w:r>
      <w:r>
        <w:rPr>
          <w:rFonts w:ascii="Courier New" w:hAnsi="Courier New"/>
          <w:sz w:val="18"/>
        </w:rPr>
        <w:t>mkdocs.yml</w:t>
      </w:r>
      <w:r>
        <w:t>:</w:t>
      </w:r>
    </w:p>
    <w:p>
      <w:pPr>
        <w:spacing w:before="0" w:after="0" w:line="240" w:lineRule="exact"/>
        <w:shd w:fill="F0F0F0" w:val="clear"/>
      </w:pPr>
      <w:r>
        <w:rPr>
          <w:rFonts w:ascii="Courier New" w:hAnsi="Courier New"/>
          <w:color w:val="1A1A1A"/>
          <w:sz w:val="18"/>
        </w:rPr>
        <w:t>nav:</w:t>
      </w:r>
    </w:p>
    <w:p>
      <w:pPr>
        <w:spacing w:before="0" w:after="0" w:line="240" w:lineRule="exact"/>
        <w:shd w:fill="F0F0F0" w:val="clear"/>
      </w:pPr>
      <w:r>
        <w:rPr>
          <w:rFonts w:ascii="Courier New" w:hAnsi="Courier New"/>
          <w:color w:val="1A1A1A"/>
          <w:sz w:val="18"/>
        </w:rPr>
        <w:t xml:space="preserve">  - REPL:</w:t>
      </w:r>
    </w:p>
    <w:p>
      <w:pPr>
        <w:spacing w:before="0" w:after="0" w:line="240" w:lineRule="exact"/>
        <w:shd w:fill="F0F0F0" w:val="clear"/>
      </w:pPr>
      <w:r>
        <w:rPr>
          <w:rFonts w:ascii="Courier New" w:hAnsi="Courier New"/>
          <w:color w:val="1A1A1A"/>
          <w:sz w:val="18"/>
        </w:rPr>
        <w:t xml:space="preserve">    - My New Page: my_new_page.md</w:t>
      </w:r>
    </w:p>
    <w:p>
      <w:pPr>
        <w:pStyle w:val="Heading2"/>
      </w:pPr>
      <w:r>
        <w:t>Building Locally</w:t>
      </w:r>
    </w:p>
    <w:p>
      <w:r>
        <w:t>Preview the docs before deploying:</w:t>
      </w:r>
    </w:p>
    <w:p>
      <w:pPr>
        <w:spacing w:before="0" w:after="0" w:line="240" w:lineRule="exact"/>
        <w:shd w:fill="F0F0F0" w:val="clear"/>
      </w:pPr>
      <w:r>
        <w:rPr>
          <w:rFonts w:ascii="Courier New" w:hAnsi="Courier New"/>
          <w:color w:val="1A1A1A"/>
          <w:sz w:val="18"/>
        </w:rPr>
        <w:t>mkdocs build</w:t>
      </w:r>
    </w:p>
    <w:p>
      <w:r>
        <w:t xml:space="preserve">This builds the site to </w:t>
      </w:r>
      <w:r>
        <w:rPr>
          <w:rFonts w:ascii="Courier New" w:hAnsi="Courier New"/>
          <w:sz w:val="18"/>
        </w:rPr>
        <w:t>lab_instruments/site/</w:t>
      </w:r>
      <w:r>
        <w:t xml:space="preserve"> (which is gitignored). Check for warnings in the output.</w:t>
      </w:r>
    </w:p>
    <w:p>
      <w:r>
        <w:t>To preview live with hot-reload:</w:t>
      </w:r>
    </w:p>
    <w:p>
      <w:pPr>
        <w:spacing w:before="0" w:after="0" w:line="240" w:lineRule="exact"/>
        <w:shd w:fill="F0F0F0" w:val="clear"/>
      </w:pPr>
      <w:r>
        <w:rPr>
          <w:rFonts w:ascii="Courier New" w:hAnsi="Courier New"/>
          <w:color w:val="1A1A1A"/>
          <w:sz w:val="18"/>
        </w:rPr>
        <w:t>mkdocs serve</w:t>
      </w:r>
    </w:p>
    <w:p>
      <w:r>
        <w:t>Opens a local server at http://127.0.0.1:8000.</w:t>
      </w:r>
    </w:p>
    <w:p>
      <w:pPr>
        <w:pStyle w:val="Heading2"/>
      </w:pPr>
      <w:r>
        <w:t>Deploying</w:t>
      </w:r>
    </w:p>
    <w:p>
      <w:r>
        <w:t>Deploy to GitHub Pages:</w:t>
      </w:r>
    </w:p>
    <w:p>
      <w:pPr>
        <w:spacing w:before="0" w:after="0" w:line="240" w:lineRule="exact"/>
        <w:shd w:fill="F0F0F0" w:val="clear"/>
      </w:pPr>
      <w:r>
        <w:rPr>
          <w:rFonts w:ascii="Courier New" w:hAnsi="Courier New"/>
          <w:color w:val="1A1A1A"/>
          <w:sz w:val="18"/>
        </w:rPr>
        <w:t>mkdocs gh-deploy --force</w:t>
      </w:r>
    </w:p>
    <w:p>
      <w:r>
        <w:t xml:space="preserve">This builds and pushes to the </w:t>
      </w:r>
      <w:r>
        <w:rPr>
          <w:rFonts w:ascii="Courier New" w:hAnsi="Courier New"/>
          <w:sz w:val="18"/>
        </w:rPr>
        <w:t>gh-pages</w:t>
      </w:r>
      <w:r>
        <w:t xml:space="preserve"> branch. The site updates within a few minutes.</w:t>
      </w:r>
    </w:p>
    <w:p>
      <w:r>
        <w:t>Always deploy after committing doc changes -- never leave docs undeployed.</w:t>
      </w:r>
    </w:p>
    <w:p>
      <w:pPr>
        <w:pStyle w:val="Heading2"/>
      </w:pPr>
      <w:r>
        <w:t>Validation Scripts</w:t>
      </w:r>
    </w:p>
    <w:p>
      <w:pPr>
        <w:pStyle w:val="Heading3"/>
      </w:pPr>
      <w:r>
        <w:t>validate_doc_examples.py</w:t>
      </w:r>
    </w:p>
    <w:p>
      <w:r>
        <w:t>Checks that docs/examples.md stays in sync with the EXAMPLES dict:</w:t>
      </w:r>
    </w:p>
    <w:p>
      <w:pPr>
        <w:spacing w:before="0" w:after="0" w:line="240" w:lineRule="exact"/>
        <w:shd w:fill="F0F0F0" w:val="clear"/>
      </w:pPr>
      <w:r>
        <w:rPr>
          <w:rFonts w:ascii="Courier New" w:hAnsi="Courier New"/>
          <w:color w:val="1A1A1A"/>
          <w:sz w:val="18"/>
        </w:rPr>
        <w:t>python scripts/validate_doc_examples.py</w:t>
      </w:r>
    </w:p>
    <w:p>
      <w:r>
        <w:t>Reports: - PASS/FAIL -- whether each example runs successfully in mock mode - SYNC/DRIFT/MISSING -- whether docs match the code</w:t>
      </w:r>
    </w:p>
    <w:p>
      <w:r>
        <w:t xml:space="preserve">Run this after changing </w:t>
      </w:r>
      <w:r>
        <w:rPr>
          <w:rFonts w:ascii="Courier New" w:hAnsi="Courier New"/>
          <w:sz w:val="18"/>
        </w:rPr>
        <w:t>examples.py</w:t>
      </w:r>
      <w:r>
        <w:t xml:space="preserve"> or </w:t>
      </w:r>
      <w:r>
        <w:rPr>
          <w:rFonts w:ascii="Courier New" w:hAnsi="Courier New"/>
          <w:sz w:val="18"/>
        </w:rPr>
        <w:t>docs/examples.md</w:t>
      </w:r>
      <w:r>
        <w:t>.</w:t>
      </w:r>
    </w:p>
    <w:p>
      <w:pPr>
        <w:pStyle w:val="Heading3"/>
      </w:pPr>
      <w:r>
        <w:t>generate_doc_screenshots.py</w:t>
      </w:r>
    </w:p>
    <w:p>
      <w:r>
        <w:t xml:space="preserve">Regenerates the terminal SVG screenshots in </w:t>
      </w:r>
      <w:r>
        <w:rPr>
          <w:rFonts w:ascii="Courier New" w:hAnsi="Courier New"/>
          <w:sz w:val="18"/>
        </w:rPr>
        <w:t>docs/img/terminal/</w:t>
      </w:r>
      <w:r>
        <w:t>:</w:t>
      </w:r>
    </w:p>
    <w:p>
      <w:pPr>
        <w:spacing w:before="0" w:after="0" w:line="240" w:lineRule="exact"/>
        <w:shd w:fill="F0F0F0" w:val="clear"/>
      </w:pPr>
      <w:r>
        <w:rPr>
          <w:rFonts w:ascii="Courier New" w:hAnsi="Courier New"/>
          <w:color w:val="1A1A1A"/>
          <w:sz w:val="18"/>
        </w:rPr>
        <w:t>python scripts/generate_doc_screenshots.py</w:t>
      </w:r>
    </w:p>
    <w:p>
      <w:r>
        <w:t xml:space="preserve">Run this after changing any REPL output format or adding new screenshot scenarios. The script runs commands in mock mode and renders the colored output as SVG using the </w:t>
      </w:r>
      <w:r>
        <w:rPr>
          <w:rFonts w:ascii="Courier New" w:hAnsi="Courier New"/>
          <w:sz w:val="18"/>
        </w:rPr>
        <w:t>rich</w:t>
      </w:r>
      <w:r>
        <w:t xml:space="preserve"> library.</w:t>
      </w:r>
    </w:p>
    <w:p>
      <w:pPr>
        <w:pStyle w:val="Heading2"/>
      </w:pPr>
      <w:r>
        <w:t>The @docs-sync Subagent</w:t>
      </w:r>
    </w:p>
    <w:p>
      <w:r>
        <w:t>Use this Claude Code subagent after any change to docs:</w:t>
      </w:r>
    </w:p>
    <w:p>
      <w:r>
        <w:t>&lt;!-- doc-test: skip reason="Claude Code subagent @-handle, not Python syntax" --&gt;</w:t>
      </w:r>
    </w:p>
    <w:p>
      <w:pPr>
        <w:spacing w:before="0" w:after="0" w:line="240" w:lineRule="exact"/>
        <w:shd w:fill="F0F0F0" w:val="clear"/>
      </w:pPr>
      <w:r>
        <w:rPr>
          <w:rFonts w:ascii="Courier New" w:hAnsi="Courier New"/>
          <w:color w:val="1A1A1A"/>
          <w:sz w:val="18"/>
        </w:rPr>
        <w:t>@docs-sync</w:t>
      </w:r>
    </w:p>
    <w:p>
      <w:r>
        <w:t>It runs a 4-phase process: 1. Audit staleness (finds outdated content) 2. Fix safe issues 3. Validate examples with --mock 4. Build and deploy</w:t>
      </w:r>
    </w:p>
    <w:p>
      <w:pPr>
        <w:pStyle w:val="Heading2"/>
      </w:pPr>
      <w:r>
        <w:t>Adding a New Documentation Page</w:t>
      </w:r>
    </w:p>
    <w:p>
      <w:r>
        <w:t xml:space="preserve">1. Create </w:t>
      </w:r>
      <w:r>
        <w:rPr>
          <w:rFonts w:ascii="Courier New" w:hAnsi="Courier New"/>
          <w:sz w:val="18"/>
        </w:rPr>
        <w:t>docs/my_new_page.md</w:t>
      </w:r>
      <w:r>
        <w:t xml:space="preserve"> 2. Add it to </w:t>
      </w:r>
      <w:r>
        <w:rPr>
          <w:rFonts w:ascii="Courier New" w:hAnsi="Courier New"/>
          <w:sz w:val="18"/>
        </w:rPr>
        <w:t>mkdocs.yml</w:t>
      </w:r>
      <w:r>
        <w:t xml:space="preserve"> nav 3. Add code fence annotations (always use language identifiers) 4. Build locally: </w:t>
      </w:r>
      <w:r>
        <w:rPr>
          <w:rFonts w:ascii="Courier New" w:hAnsi="Courier New"/>
          <w:sz w:val="18"/>
        </w:rPr>
        <w:t>mkdocs build</w:t>
      </w:r>
      <w:r>
        <w:t xml:space="preserve"> 5. Fix any warnings 6. Deploy: </w:t>
      </w:r>
      <w:r>
        <w:rPr>
          <w:rFonts w:ascii="Courier New" w:hAnsi="Courier New"/>
          <w:sz w:val="18"/>
        </w:rPr>
        <w:t>mkdocs gh-deploy --force</w:t>
      </w:r>
      <w:r/>
    </w:p>
    <w:p>
      <w:pPr>
        <w:pStyle w:val="Heading2"/>
      </w:pPr>
      <w:r>
        <w:t>Auto-Generated Reference Pages</w:t>
      </w:r>
    </w:p>
    <w:p>
      <w:r>
        <w:t>Three reference pages are auto-generated from source code:</w:t>
      </w:r>
    </w:p>
    <w:p>
      <w:r>
        <w:t xml:space="preserve">- </w:t>
      </w:r>
      <w:r>
        <w:rPr>
          <w:b/>
        </w:rPr>
        <w:t>Instruments &amp; Capabilities</w:t>
      </w:r>
      <w:r>
        <w:t xml:space="preserve"> -- generated by </w:t>
      </w:r>
      <w:r>
        <w:rPr>
          <w:rFonts w:ascii="Courier New" w:hAnsi="Courier New"/>
          <w:sz w:val="18"/>
        </w:rPr>
        <w:t>scripts/gen_ref_pages.py</w:t>
      </w:r>
      <w:r>
        <w:t xml:space="preserve"> - </w:t>
      </w:r>
      <w:r>
        <w:rPr>
          <w:b/>
        </w:rPr>
        <w:t>REPL Command Reference</w:t>
      </w:r>
      <w:r>
        <w:t xml:space="preserve"> -- generated from command handler docstrings - </w:t>
      </w:r>
      <w:r>
        <w:rPr>
          <w:b/>
        </w:rPr>
        <w:t>Expression Functions</w:t>
      </w:r>
      <w:r>
        <w:t xml:space="preserve"> -- generated from safe_eval function list</w:t>
      </w:r>
    </w:p>
    <w:p>
      <w:r>
        <w:t xml:space="preserve">These update automatically on </w:t>
      </w:r>
      <w:r>
        <w:rPr>
          <w:rFonts w:ascii="Courier New" w:hAnsi="Courier New"/>
          <w:sz w:val="18"/>
        </w:rPr>
        <w:t>mkdocs build</w:t>
      </w:r>
      <w:r>
        <w:t>. Do not edit them manually.</w:t>
      </w:r>
    </w:p>
    <w:p>
      <w:pPr>
        <w:pStyle w:val="Heading2"/>
      </w:pPr>
      <w:r>
        <w:t>Common Documentation Tasks</w:t>
      </w:r>
    </w:p>
    <w:p>
      <w:pPr>
        <w:pStyle w:val="Heading3"/>
      </w:pPr>
      <w:r>
        <w:t>Adding a new instrument page</w:t>
      </w:r>
    </w:p>
    <w:p>
      <w:r>
        <w:t xml:space="preserve">1. Create </w:t>
      </w:r>
      <w:r>
        <w:rPr>
          <w:rFonts w:ascii="Courier New" w:hAnsi="Courier New"/>
          <w:sz w:val="18"/>
        </w:rPr>
        <w:t>docs/mytype.md</w:t>
      </w:r>
      <w:r>
        <w:t xml:space="preserve"> with command reference 2. Add tab content for each supported model (use </w:t>
      </w:r>
      <w:r>
        <w:rPr>
          <w:rFonts w:ascii="Courier New" w:hAnsi="Courier New"/>
          <w:sz w:val="18"/>
        </w:rPr>
        <w:t>=== "Model Name"</w:t>
      </w:r>
      <w:r>
        <w:t xml:space="preserve"> syntax) 3. Add to </w:t>
      </w:r>
      <w:r>
        <w:rPr>
          <w:rFonts w:ascii="Courier New" w:hAnsi="Courier New"/>
          <w:sz w:val="18"/>
        </w:rPr>
        <w:t>mkdocs.yml</w:t>
      </w:r>
      <w:r>
        <w:t xml:space="preserve"> nav under the REPL section 4. Add to </w:t>
      </w:r>
      <w:r>
        <w:rPr>
          <w:rFonts w:ascii="Courier New" w:hAnsi="Courier New"/>
          <w:sz w:val="18"/>
        </w:rPr>
        <w:t>docs/instruments.md</w:t>
      </w:r>
      <w:r>
        <w:t xml:space="preserve"> supported models table 5. Build and deploy</w:t>
      </w:r>
    </w:p>
    <w:p>
      <w:pPr>
        <w:pStyle w:val="Heading3"/>
      </w:pPr>
      <w:r>
        <w:t>Adding terminal screenshots</w:t>
      </w:r>
    </w:p>
    <w:p>
      <w:r>
        <w:t xml:space="preserve">1. Edit </w:t>
      </w:r>
      <w:r>
        <w:rPr>
          <w:rFonts w:ascii="Courier New" w:hAnsi="Courier New"/>
          <w:sz w:val="18"/>
        </w:rPr>
        <w:t>scripts/generate_doc_screenshots.py</w:t>
      </w:r>
      <w:r>
        <w:t xml:space="preserve"> 2. Add a new scenario to the SCENARIOS list 3. Run the script to regenerate all screenshots 4. Embed in docs: </w:t>
      </w:r>
      <w:r>
        <w:rPr>
          <w:rFonts w:ascii="Courier New" w:hAnsi="Courier New"/>
          <w:sz w:val="18"/>
        </w:rPr>
        <w:t>![Title](img/terminal/filename.svg)</w:t>
      </w:r>
      <w:r/>
    </w:p>
    <w:p>
      <w:pPr>
        <w:pStyle w:val="Heading3"/>
      </w:pPr>
      <w:r>
        <w:t>Updating the API reference</w:t>
      </w:r>
    </w:p>
    <w:p>
      <w:r>
        <w:t xml:space="preserve">API reference pages in </w:t>
      </w:r>
      <w:r>
        <w:rPr>
          <w:rFonts w:ascii="Courier New" w:hAnsi="Courier New"/>
          <w:sz w:val="18"/>
        </w:rPr>
        <w:t>docs/api/</w:t>
      </w:r>
      <w:r>
        <w:t xml:space="preserve"> are auto-generated from docstrings. To update them:</w:t>
      </w:r>
    </w:p>
    <w:p>
      <w:r>
        <w:t xml:space="preserve">1. Improve the docstring in the driver source file 2. Run </w:t>
      </w:r>
      <w:r>
        <w:rPr>
          <w:rFonts w:ascii="Courier New" w:hAnsi="Courier New"/>
          <w:sz w:val="18"/>
        </w:rPr>
        <w:t>mkdocs build</w:t>
      </w:r>
      <w:r>
        <w:t xml:space="preserve"> -- the reference page updates automatically</w:t>
      </w:r>
    </w:p>
    <w:p>
      <w:r>
        <w:br w:type="page"/>
      </w:r>
    </w:p>
    <w:p>
      <w:pPr>
        <w:pStyle w:val="Heading1"/>
      </w:pPr>
      <w:r>
        <w:t>Chapter 10: Script Engine Internals</w:t>
      </w:r>
    </w:p>
    <w:p>
      <w:pPr>
        <w:pStyle w:val="Heading2"/>
      </w:pPr>
      <w:r>
        <w:t>Two-Phase Execution</w:t>
      </w:r>
    </w:p>
    <w:p>
      <w:r>
        <w:t>Scripts execute in two phases:</w:t>
      </w:r>
    </w:p>
    <w:p>
      <w:r>
        <w:t xml:space="preserve">1. </w:t>
      </w:r>
      <w:r>
        <w:rPr>
          <w:b/>
        </w:rPr>
        <w:t>Expansion (compile time)</w:t>
      </w:r>
      <w:r>
        <w:t xml:space="preserve"> -- </w:t>
      </w:r>
      <w:r>
        <w:rPr>
          <w:rFonts w:ascii="Courier New" w:hAnsi="Courier New"/>
          <w:sz w:val="18"/>
        </w:rPr>
        <w:t>expander.py</w:t>
      </w:r>
      <w:r>
        <w:t xml:space="preserve"> processes </w:t>
      </w:r>
      <w:r>
        <w:rPr>
          <w:rFonts w:ascii="Courier New" w:hAnsi="Courier New"/>
          <w:sz w:val="18"/>
        </w:rPr>
        <w:t>for</w:t>
      </w:r>
      <w:r>
        <w:t xml:space="preserve">, </w:t>
      </w:r>
      <w:r>
        <w:rPr>
          <w:rFonts w:ascii="Courier New" w:hAnsi="Courier New"/>
          <w:sz w:val="18"/>
        </w:rPr>
        <w:t>repeat</w:t>
      </w:r>
      <w:r>
        <w:t xml:space="preserve">, </w:t>
      </w:r>
      <w:r>
        <w:rPr>
          <w:rFonts w:ascii="Courier New" w:hAnsi="Courier New"/>
          <w:sz w:val="18"/>
        </w:rPr>
        <w:t>array</w:t>
      </w:r>
      <w:r>
        <w:t xml:space="preserve">, </w:t>
      </w:r>
      <w:r>
        <w:rPr>
          <w:rFonts w:ascii="Courier New" w:hAnsi="Courier New"/>
          <w:sz w:val="18"/>
        </w:rPr>
        <w:t>call</w:t>
      </w:r>
      <w:r>
        <w:t xml:space="preserve">, </w:t>
      </w:r>
      <w:r>
        <w:rPr>
          <w:rFonts w:ascii="Courier New" w:hAnsi="Courier New"/>
          <w:sz w:val="18"/>
        </w:rPr>
        <w:t>import</w:t>
      </w:r>
      <w:r>
        <w:t xml:space="preserve">, </w:t>
      </w:r>
      <w:r>
        <w:rPr>
          <w:rFonts w:ascii="Courier New" w:hAnsi="Courier New"/>
          <w:sz w:val="18"/>
        </w:rPr>
        <w:t>export</w:t>
      </w:r>
      <w:r>
        <w:t>, and variable substitution. Output is a flat list of commands with all loops unrolled.</w:t>
      </w:r>
    </w:p>
    <w:p>
      <w:r>
        <w:t xml:space="preserve">2. </w:t>
      </w:r>
      <w:r>
        <w:rPr>
          <w:b/>
        </w:rPr>
        <w:t>Runtime execution</w:t>
      </w:r>
      <w:r>
        <w:t xml:space="preserve"> -- </w:t>
      </w:r>
      <w:r>
        <w:rPr>
          <w:rFonts w:ascii="Courier New" w:hAnsi="Courier New"/>
          <w:sz w:val="18"/>
        </w:rPr>
        <w:t>runner.py</w:t>
      </w:r>
      <w:r>
        <w:t xml:space="preserve"> executes the expanded commands. </w:t>
      </w:r>
      <w:r>
        <w:rPr>
          <w:rFonts w:ascii="Courier New" w:hAnsi="Courier New"/>
          <w:sz w:val="18"/>
        </w:rPr>
        <w:t>while</w:t>
      </w:r>
      <w:r>
        <w:t xml:space="preserve">, </w:t>
      </w:r>
      <w:r>
        <w:rPr>
          <w:rFonts w:ascii="Courier New" w:hAnsi="Courier New"/>
          <w:sz w:val="18"/>
        </w:rPr>
        <w:t>if/elif/else</w:t>
      </w:r>
      <w:r>
        <w:t xml:space="preserve">, </w:t>
      </w:r>
      <w:r>
        <w:rPr>
          <w:rFonts w:ascii="Courier New" w:hAnsi="Courier New"/>
          <w:sz w:val="18"/>
        </w:rPr>
        <w:t>assert</w:t>
      </w:r>
      <w:r>
        <w:t xml:space="preserve">, </w:t>
      </w:r>
      <w:r>
        <w:rPr>
          <w:rFonts w:ascii="Courier New" w:hAnsi="Courier New"/>
          <w:sz w:val="18"/>
        </w:rPr>
        <w:t>break</w:t>
      </w:r>
      <w:r>
        <w:t xml:space="preserve">, </w:t>
      </w:r>
      <w:r>
        <w:rPr>
          <w:rFonts w:ascii="Courier New" w:hAnsi="Courier New"/>
          <w:sz w:val="18"/>
        </w:rPr>
        <w:t>continue</w:t>
      </w:r>
      <w:r>
        <w:t xml:space="preserve"> are handled at runtime because they depend on live values.</w:t>
      </w:r>
    </w:p>
    <w:p>
      <w:pPr>
        <w:pStyle w:val="Heading2"/>
      </w:pPr>
      <w:r>
        <w:t>The Expander</w:t>
      </w:r>
    </w:p>
    <w:p>
      <w:r>
        <w:t xml:space="preserve">File: </w:t>
      </w:r>
      <w:r>
        <w:rPr>
          <w:rFonts w:ascii="Courier New" w:hAnsi="Courier New"/>
          <w:sz w:val="18"/>
        </w:rPr>
        <w:t>lab_instruments/repl/script_engine/expander.py</w:t>
      </w:r>
      <w:r/>
    </w:p>
    <w:p>
      <w:pPr>
        <w:pStyle w:val="Heading3"/>
      </w:pPr>
      <w:r>
        <w:t>Main entry point</w:t>
      </w:r>
    </w:p>
    <w:p>
      <w:r>
        <w:t>&lt;!-- doc-test: skip reason="function signature without body -- illustrative, not runnable" --&gt;</w:t>
      </w:r>
    </w:p>
    <w:p>
      <w:pPr>
        <w:spacing w:before="0" w:after="0" w:line="240" w:lineRule="exact"/>
        <w:shd w:fill="F0F0F0" w:val="clear"/>
      </w:pPr>
      <w:r>
        <w:rPr>
          <w:rFonts w:ascii="Courier New" w:hAnsi="Courier New"/>
          <w:color w:val="1A1A1A"/>
          <w:sz w:val="18"/>
        </w:rPr>
        <w:t>def expand_script_lines(</w:t>
      </w:r>
    </w:p>
    <w:p>
      <w:pPr>
        <w:spacing w:before="0" w:after="0" w:line="240" w:lineRule="exact"/>
        <w:shd w:fill="F0F0F0" w:val="clear"/>
      </w:pPr>
      <w:r>
        <w:rPr>
          <w:rFonts w:ascii="Courier New" w:hAnsi="Courier New"/>
          <w:color w:val="1A1A1A"/>
          <w:sz w:val="18"/>
        </w:rPr>
        <w:t xml:space="preserve">    lines: list[str],</w:t>
      </w:r>
    </w:p>
    <w:p>
      <w:pPr>
        <w:spacing w:before="0" w:after="0" w:line="240" w:lineRule="exact"/>
        <w:shd w:fill="F0F0F0" w:val="clear"/>
      </w:pPr>
      <w:r>
        <w:rPr>
          <w:rFonts w:ascii="Courier New" w:hAnsi="Courier New"/>
          <w:color w:val="1A1A1A"/>
          <w:sz w:val="18"/>
        </w:rPr>
        <w:t xml:space="preserve">    variables: dict[str, str],</w:t>
      </w:r>
    </w:p>
    <w:p>
      <w:pPr>
        <w:spacing w:before="0" w:after="0" w:line="240" w:lineRule="exact"/>
        <w:shd w:fill="F0F0F0" w:val="clear"/>
      </w:pPr>
      <w:r>
        <w:rPr>
          <w:rFonts w:ascii="Courier New" w:hAnsi="Courier New"/>
          <w:color w:val="1A1A1A"/>
          <w:sz w:val="18"/>
        </w:rPr>
        <w:t xml:space="preserve">    ctx: Any,</w:t>
      </w:r>
    </w:p>
    <w:p>
      <w:pPr>
        <w:spacing w:before="0" w:after="0" w:line="240" w:lineRule="exact"/>
        <w:shd w:fill="F0F0F0" w:val="clear"/>
      </w:pPr>
      <w:r>
        <w:rPr>
          <w:rFonts w:ascii="Courier New" w:hAnsi="Courier New"/>
          <w:color w:val="1A1A1A"/>
          <w:sz w:val="18"/>
        </w:rPr>
        <w:t xml:space="preserve">    depth: int = 0,</w:t>
      </w:r>
    </w:p>
    <w:p>
      <w:pPr>
        <w:spacing w:before="0" w:after="0" w:line="240" w:lineRule="exact"/>
        <w:shd w:fill="F0F0F0" w:val="clear"/>
      </w:pPr>
      <w:r>
        <w:rPr>
          <w:rFonts w:ascii="Courier New" w:hAnsi="Courier New"/>
          <w:color w:val="1A1A1A"/>
          <w:sz w:val="18"/>
        </w:rPr>
        <w:t>) -&gt; list[tuple[str, str]]:</w:t>
      </w:r>
    </w:p>
    <w:p>
      <w:r>
        <w:t xml:space="preserve">- </w:t>
      </w:r>
      <w:r>
        <w:rPr>
          <w:rFonts w:ascii="Courier New" w:hAnsi="Courier New"/>
          <w:sz w:val="18"/>
        </w:rPr>
        <w:t>lines</w:t>
      </w:r>
      <w:r>
        <w:t xml:space="preserve"> -- raw script lines - </w:t>
      </w:r>
      <w:r>
        <w:rPr>
          <w:rFonts w:ascii="Courier New" w:hAnsi="Courier New"/>
          <w:sz w:val="18"/>
        </w:rPr>
        <w:t>variables</w:t>
      </w:r>
      <w:r>
        <w:t xml:space="preserve"> -- current variable values (for substitution) - </w:t>
      </w:r>
      <w:r>
        <w:rPr>
          <w:rFonts w:ascii="Courier New" w:hAnsi="Courier New"/>
          <w:sz w:val="18"/>
        </w:rPr>
        <w:t>depth</w:t>
      </w:r>
      <w:r>
        <w:t xml:space="preserve"> -- recursion depth (for nested </w:t>
      </w:r>
      <w:r>
        <w:rPr>
          <w:rFonts w:ascii="Courier New" w:hAnsi="Courier New"/>
          <w:sz w:val="18"/>
        </w:rPr>
        <w:t>call</w:t>
      </w:r>
      <w:r>
        <w:t xml:space="preserve"> directives) - Returns a list of </w:t>
      </w:r>
      <w:r>
        <w:rPr>
          <w:rFonts w:ascii="Courier New" w:hAnsi="Courier New"/>
          <w:sz w:val="18"/>
        </w:rPr>
        <w:t>(command, source_annotation)</w:t>
      </w:r>
      <w:r>
        <w:t xml:space="preserve"> tuples</w:t>
      </w:r>
    </w:p>
    <w:p>
      <w:pPr>
        <w:pStyle w:val="Heading3"/>
      </w:pPr>
      <w:r>
        <w:t>For-loop expansion</w:t>
      </w:r>
    </w:p>
    <w:p>
      <w:r>
        <w:t>When the expander encounters:</w:t>
      </w:r>
    </w:p>
    <w:p>
      <w:pPr>
        <w:spacing w:before="0" w:after="0" w:line="240" w:lineRule="exact"/>
        <w:shd w:fill="F0F0F0" w:val="clear"/>
      </w:pPr>
      <w:r>
        <w:rPr>
          <w:rFonts w:ascii="Courier New" w:hAnsi="Courier New"/>
          <w:color w:val="1A1A1A"/>
          <w:sz w:val="18"/>
        </w:rPr>
        <w:t>for v 1.0 2.0 3.3 5.0</w:t>
      </w:r>
    </w:p>
    <w:p>
      <w:pPr>
        <w:spacing w:before="0" w:after="0" w:line="240" w:lineRule="exact"/>
        <w:shd w:fill="F0F0F0" w:val="clear"/>
      </w:pPr>
      <w:r>
        <w:rPr>
          <w:rFonts w:ascii="Courier New" w:hAnsi="Courier New"/>
          <w:color w:val="1A1A1A"/>
          <w:sz w:val="18"/>
        </w:rPr>
        <w:t xml:space="preserve">  psu set 1 {v}</w:t>
      </w:r>
    </w:p>
    <w:p>
      <w:pPr>
        <w:spacing w:before="0" w:after="0" w:line="240" w:lineRule="exact"/>
        <w:shd w:fill="F0F0F0" w:val="clear"/>
      </w:pPr>
      <w:r>
        <w:rPr>
          <w:rFonts w:ascii="Courier New" w:hAnsi="Courier New"/>
          <w:color w:val="1A1A1A"/>
          <w:sz w:val="18"/>
        </w:rPr>
        <w:t xml:space="preserve">  sleep 0.5</w:t>
      </w:r>
    </w:p>
    <w:p>
      <w:pPr>
        <w:spacing w:before="0" w:after="0" w:line="240" w:lineRule="exact"/>
        <w:shd w:fill="F0F0F0" w:val="clear"/>
      </w:pPr>
      <w:r>
        <w:rPr>
          <w:rFonts w:ascii="Courier New" w:hAnsi="Courier New"/>
          <w:color w:val="1A1A1A"/>
          <w:sz w:val="18"/>
        </w:rPr>
        <w:t>end</w:t>
      </w:r>
    </w:p>
    <w:p>
      <w:r>
        <w:t>It:</w:t>
      </w:r>
    </w:p>
    <w:p>
      <w:r>
        <w:t xml:space="preserve">1. Collects the block between </w:t>
      </w:r>
      <w:r>
        <w:rPr>
          <w:rFonts w:ascii="Courier New" w:hAnsi="Courier New"/>
          <w:sz w:val="18"/>
        </w:rPr>
        <w:t>for</w:t>
      </w:r>
      <w:r>
        <w:t xml:space="preserve"> and </w:t>
      </w:r>
      <w:r>
        <w:rPr>
          <w:rFonts w:ascii="Courier New" w:hAnsi="Courier New"/>
          <w:sz w:val="18"/>
        </w:rPr>
        <w:t>end</w:t>
      </w:r>
      <w:r>
        <w:t xml:space="preserve"> using </w:t>
      </w:r>
      <w:r>
        <w:rPr>
          <w:rFonts w:ascii="Courier New" w:hAnsi="Courier New"/>
          <w:sz w:val="18"/>
        </w:rPr>
        <w:t>_collect_block()</w:t>
      </w:r>
      <w:r>
        <w:t xml:space="preserve"> 2. Splits the value list: </w:t>
      </w:r>
      <w:r>
        <w:rPr>
          <w:rFonts w:ascii="Courier New" w:hAnsi="Courier New"/>
          <w:sz w:val="18"/>
        </w:rPr>
        <w:t>["1.0", "2.0", "3.3", "5.0"]</w:t>
      </w:r>
      <w:r>
        <w:t xml:space="preserve"> 3. For each value, creates a copy of the variables dict with </w:t>
      </w:r>
      <w:r>
        <w:rPr>
          <w:rFonts w:ascii="Courier New" w:hAnsi="Courier New"/>
          <w:sz w:val="18"/>
        </w:rPr>
        <w:t>v</w:t>
      </w:r>
      <w:r>
        <w:t xml:space="preserve"> set to that value 4. Recursively expands the block with the updated variables 5. Output is 4 copies of the block with </w:t>
      </w:r>
      <w:r>
        <w:rPr>
          <w:rFonts w:ascii="Courier New" w:hAnsi="Courier New"/>
          <w:sz w:val="18"/>
        </w:rPr>
        <w:t>{v}</w:t>
      </w:r>
      <w:r>
        <w:t xml:space="preserve"> substituted</w:t>
      </w:r>
    </w:p>
    <w:p>
      <w:r>
        <w:t>The expanded output looks like:</w:t>
      </w:r>
    </w:p>
    <w:p>
      <w:pPr>
        <w:spacing w:before="0" w:after="0" w:line="240" w:lineRule="exact"/>
        <w:shd w:fill="F0F0F0" w:val="clear"/>
      </w:pPr>
      <w:r>
        <w:rPr>
          <w:rFonts w:ascii="Courier New" w:hAnsi="Courier New"/>
          <w:color w:val="1A1A1A"/>
          <w:sz w:val="18"/>
        </w:rPr>
        <w:t>("__NOP__", "for v 1.0 2.0 3.3 5.0 -&gt; v=1.0")</w:t>
      </w:r>
    </w:p>
    <w:p>
      <w:pPr>
        <w:spacing w:before="0" w:after="0" w:line="240" w:lineRule="exact"/>
        <w:shd w:fill="F0F0F0" w:val="clear"/>
      </w:pPr>
      <w:r>
        <w:rPr>
          <w:rFonts w:ascii="Courier New" w:hAnsi="Courier New"/>
          <w:color w:val="1A1A1A"/>
          <w:sz w:val="18"/>
        </w:rPr>
        <w:t>("psu set 1 1.0", "[v=1.0] psu set 1 {v}")</w:t>
      </w:r>
    </w:p>
    <w:p>
      <w:pPr>
        <w:spacing w:before="0" w:after="0" w:line="240" w:lineRule="exact"/>
        <w:shd w:fill="F0F0F0" w:val="clear"/>
      </w:pPr>
      <w:r>
        <w:rPr>
          <w:rFonts w:ascii="Courier New" w:hAnsi="Courier New"/>
          <w:color w:val="1A1A1A"/>
          <w:sz w:val="18"/>
        </w:rPr>
        <w:t>("sleep 0.5", "[v=1.0] sleep 0.5")</w:t>
      </w:r>
    </w:p>
    <w:p>
      <w:pPr>
        <w:spacing w:before="0" w:after="0" w:line="240" w:lineRule="exact"/>
        <w:shd w:fill="F0F0F0" w:val="clear"/>
      </w:pPr>
      <w:r>
        <w:rPr>
          <w:rFonts w:ascii="Courier New" w:hAnsi="Courier New"/>
          <w:color w:val="1A1A1A"/>
          <w:sz w:val="18"/>
        </w:rPr>
        <w:t>("__NOP__", "for v 1.0 2.0 3.3 5.0 -&gt; v=2.0")</w:t>
      </w:r>
    </w:p>
    <w:p>
      <w:pPr>
        <w:spacing w:before="0" w:after="0" w:line="240" w:lineRule="exact"/>
        <w:shd w:fill="F0F0F0" w:val="clear"/>
      </w:pPr>
      <w:r>
        <w:rPr>
          <w:rFonts w:ascii="Courier New" w:hAnsi="Courier New"/>
          <w:color w:val="1A1A1A"/>
          <w:sz w:val="18"/>
        </w:rPr>
        <w:t>("psu set 1 2.0", "[v=2.0] psu set 1 {v}")</w:t>
      </w:r>
    </w:p>
    <w:p>
      <w:pPr>
        <w:spacing w:before="0" w:after="0" w:line="240" w:lineRule="exact"/>
        <w:shd w:fill="F0F0F0" w:val="clear"/>
      </w:pPr>
      <w:r>
        <w:rPr>
          <w:rFonts w:ascii="Courier New" w:hAnsi="Courier New"/>
          <w:color w:val="1A1A1A"/>
          <w:sz w:val="18"/>
        </w:rPr>
        <w:t>...</w:t>
      </w:r>
    </w:p>
    <w:p>
      <w:pPr>
        <w:pStyle w:val="Heading3"/>
      </w:pPr>
      <w:r>
        <w:t>Repeat expansion</w:t>
      </w:r>
    </w:p>
    <w:p>
      <w:pPr>
        <w:spacing w:before="0" w:after="0" w:line="240" w:lineRule="exact"/>
        <w:shd w:fill="F0F0F0" w:val="clear"/>
      </w:pPr>
      <w:r>
        <w:rPr>
          <w:rFonts w:ascii="Courier New" w:hAnsi="Courier New"/>
          <w:color w:val="1A1A1A"/>
          <w:sz w:val="18"/>
        </w:rPr>
        <w:t>repeat 3</w:t>
      </w:r>
    </w:p>
    <w:p>
      <w:pPr>
        <w:spacing w:before="0" w:after="0" w:line="240" w:lineRule="exact"/>
        <w:shd w:fill="F0F0F0" w:val="clear"/>
      </w:pPr>
      <w:r>
        <w:rPr>
          <w:rFonts w:ascii="Courier New" w:hAnsi="Courier New"/>
          <w:color w:val="1A1A1A"/>
          <w:sz w:val="18"/>
        </w:rPr>
        <w:t xml:space="preserve">  dmm read</w:t>
      </w:r>
    </w:p>
    <w:p>
      <w:pPr>
        <w:spacing w:before="0" w:after="0" w:line="240" w:lineRule="exact"/>
        <w:shd w:fill="F0F0F0" w:val="clear"/>
      </w:pPr>
      <w:r>
        <w:rPr>
          <w:rFonts w:ascii="Courier New" w:hAnsi="Courier New"/>
          <w:color w:val="1A1A1A"/>
          <w:sz w:val="18"/>
        </w:rPr>
        <w:t>end</w:t>
      </w:r>
    </w:p>
    <w:p>
      <w:r>
        <w:t xml:space="preserve">Expands to 3 copies of </w:t>
      </w:r>
      <w:r>
        <w:rPr>
          <w:rFonts w:ascii="Courier New" w:hAnsi="Courier New"/>
          <w:sz w:val="18"/>
        </w:rPr>
        <w:t>dmm read</w:t>
      </w:r>
      <w:r>
        <w:t>, each annotated with the iteration number.</w:t>
      </w:r>
    </w:p>
    <w:p>
      <w:pPr>
        <w:pStyle w:val="Heading3"/>
      </w:pPr>
      <w:r>
        <w:t>Variable substitution</w:t>
      </w:r>
    </w:p>
    <w:p>
      <w:r/>
      <w:r>
        <w:rPr>
          <w:rFonts w:ascii="Courier New" w:hAnsi="Courier New"/>
          <w:sz w:val="18"/>
        </w:rPr>
        <w:t>substitute_expand(text, variables)</w:t>
      </w:r>
      <w:r>
        <w:t xml:space="preserve"> replaces </w:t>
      </w:r>
      <w:r>
        <w:rPr>
          <w:rFonts w:ascii="Courier New" w:hAnsi="Courier New"/>
          <w:sz w:val="18"/>
        </w:rPr>
        <w:t>{varname}</w:t>
      </w:r>
      <w:r>
        <w:t xml:space="preserve"> with the current value. Only brace syntax is supported -- bare variable names are not substituted during expansion.</w:t>
      </w:r>
    </w:p>
    <w:p>
      <w:pPr>
        <w:pStyle w:val="Heading3"/>
      </w:pPr>
      <w:r>
        <w:t>Call directive</w:t>
      </w:r>
    </w:p>
    <w:p>
      <w:r>
        <w:t>&lt;!-- doc-test: skip reason="requires a saved sub-script named other_script on disk" --&gt;</w:t>
      </w:r>
    </w:p>
    <w:p>
      <w:pPr>
        <w:spacing w:before="0" w:after="0" w:line="240" w:lineRule="exact"/>
        <w:shd w:fill="F0F0F0" w:val="clear"/>
      </w:pPr>
      <w:r>
        <w:rPr>
          <w:rFonts w:ascii="Courier New" w:hAnsi="Courier New"/>
          <w:color w:val="1A1A1A"/>
          <w:sz w:val="18"/>
        </w:rPr>
        <w:t>call other_script</w:t>
      </w:r>
    </w:p>
    <w:p>
      <w:r>
        <w:t xml:space="preserve">Loads </w:t>
      </w:r>
      <w:r>
        <w:rPr>
          <w:rFonts w:ascii="Courier New" w:hAnsi="Courier New"/>
          <w:sz w:val="18"/>
        </w:rPr>
        <w:t>other_script</w:t>
      </w:r>
      <w:r>
        <w:t xml:space="preserve"> from the scripts library and recursively expands it. Variables are shared between caller and callee (same dict). Depth is incremented to prevent infinite recursion.</w:t>
      </w:r>
    </w:p>
    <w:p>
      <w:pPr>
        <w:pStyle w:val="Heading3"/>
      </w:pPr>
      <w:r>
        <w:t>Import/Export</w:t>
      </w:r>
    </w:p>
    <w:p>
      <w:r>
        <w:t>&lt;!-- doc-test: skip reason="REPL script-scope directives only valid inside a script, not at onecmd" --&gt;</w:t>
      </w:r>
    </w:p>
    <w:p>
      <w:pPr>
        <w:spacing w:before="0" w:after="0" w:line="240" w:lineRule="exact"/>
        <w:shd w:fill="F0F0F0" w:val="clear"/>
      </w:pPr>
      <w:r>
        <w:rPr>
          <w:rFonts w:ascii="Courier New" w:hAnsi="Courier New"/>
          <w:color w:val="1A1A1A"/>
          <w:sz w:val="18"/>
        </w:rPr>
        <w:t>import var_name           # make a variable available from parent scope</w:t>
      </w:r>
    </w:p>
    <w:p>
      <w:pPr>
        <w:spacing w:before="0" w:after="0" w:line="240" w:lineRule="exact"/>
        <w:shd w:fill="F0F0F0" w:val="clear"/>
      </w:pPr>
      <w:r>
        <w:rPr>
          <w:rFonts w:ascii="Courier New" w:hAnsi="Courier New"/>
          <w:color w:val="1A1A1A"/>
          <w:sz w:val="18"/>
        </w:rPr>
        <w:t>export var_name           # pass a variable back to parent scope</w:t>
      </w:r>
    </w:p>
    <w:p>
      <w:r>
        <w:t>These control variable visibility when scripts call sub-scripts.</w:t>
      </w:r>
    </w:p>
    <w:p>
      <w:pPr>
        <w:pStyle w:val="Heading2"/>
      </w:pPr>
      <w:r>
        <w:t>The Runner</w:t>
      </w:r>
    </w:p>
    <w:p>
      <w:r>
        <w:t xml:space="preserve">File: </w:t>
      </w:r>
      <w:r>
        <w:rPr>
          <w:rFonts w:ascii="Courier New" w:hAnsi="Courier New"/>
          <w:sz w:val="18"/>
        </w:rPr>
        <w:t>lab_instruments/repl/script_engine/runner.py</w:t>
      </w:r>
      <w:r/>
    </w:p>
    <w:p>
      <w:r>
        <w:t>The runner executes the expanded command list. It handles:</w:t>
      </w:r>
    </w:p>
    <w:p>
      <w:pPr>
        <w:pStyle w:val="Heading3"/>
      </w:pPr>
      <w:r>
        <w:t>While loops (runtime)</w:t>
      </w:r>
    </w:p>
    <w:p>
      <w:r>
        <w:t>&lt;!-- doc-test: skip reason="reference example -- i isn't initialized in this block" --&gt;</w:t>
      </w:r>
    </w:p>
    <w:p>
      <w:pPr>
        <w:spacing w:before="0" w:after="0" w:line="240" w:lineRule="exact"/>
        <w:shd w:fill="F0F0F0" w:val="clear"/>
      </w:pPr>
      <w:r>
        <w:rPr>
          <w:rFonts w:ascii="Courier New" w:hAnsi="Courier New"/>
          <w:color w:val="1A1A1A"/>
          <w:sz w:val="18"/>
        </w:rPr>
        <w:t>while i &lt; 5</w:t>
      </w:r>
    </w:p>
    <w:p>
      <w:pPr>
        <w:spacing w:before="0" w:after="0" w:line="240" w:lineRule="exact"/>
        <w:shd w:fill="F0F0F0" w:val="clear"/>
      </w:pPr>
      <w:r>
        <w:rPr>
          <w:rFonts w:ascii="Courier New" w:hAnsi="Courier New"/>
          <w:color w:val="1A1A1A"/>
          <w:sz w:val="18"/>
        </w:rPr>
        <w:t xml:space="preserve">  i++</w:t>
      </w:r>
    </w:p>
    <w:p>
      <w:pPr>
        <w:spacing w:before="0" w:after="0" w:line="240" w:lineRule="exact"/>
        <w:shd w:fill="F0F0F0" w:val="clear"/>
      </w:pPr>
      <w:r>
        <w:rPr>
          <w:rFonts w:ascii="Courier New" w:hAnsi="Courier New"/>
          <w:color w:val="1A1A1A"/>
          <w:sz w:val="18"/>
        </w:rPr>
        <w:t>end</w:t>
      </w:r>
    </w:p>
    <w:p>
      <w:r>
        <w:t>While loops cannot be expanded at compile time because the condition depends on live values. The runner:</w:t>
      </w:r>
    </w:p>
    <w:p>
      <w:r>
        <w:t xml:space="preserve">1. Evaluates the condition using </w:t>
      </w:r>
      <w:r>
        <w:rPr>
          <w:rFonts w:ascii="Courier New" w:hAnsi="Courier New"/>
          <w:sz w:val="18"/>
        </w:rPr>
        <w:t>safe_eval()</w:t>
      </w:r>
      <w:r>
        <w:t xml:space="preserve"> 2. If true, executes the body 3. Repeats until the condition is false or </w:t>
      </w:r>
      <w:r>
        <w:rPr>
          <w:rFonts w:ascii="Courier New" w:hAnsi="Courier New"/>
          <w:sz w:val="18"/>
        </w:rPr>
        <w:t>break</w:t>
      </w:r>
      <w:r>
        <w:t xml:space="preserve"> is encountered</w:t>
      </w:r>
    </w:p>
    <w:p>
      <w:pPr>
        <w:pStyle w:val="Heading3"/>
      </w:pPr>
      <w:r>
        <w:t>If/elif/else (runtime)</w:t>
      </w:r>
    </w:p>
    <w:p>
      <w:r>
        <w:t>&lt;!-- doc-test: skip reason="reference example -- voltage not set in this block" --&gt;</w:t>
      </w:r>
    </w:p>
    <w:p>
      <w:pPr>
        <w:spacing w:before="0" w:after="0" w:line="240" w:lineRule="exact"/>
        <w:shd w:fill="F0F0F0" w:val="clear"/>
      </w:pPr>
      <w:r>
        <w:rPr>
          <w:rFonts w:ascii="Courier New" w:hAnsi="Courier New"/>
          <w:color w:val="1A1A1A"/>
          <w:sz w:val="18"/>
        </w:rPr>
        <w:t>if voltage &gt; 5.1</w:t>
      </w:r>
    </w:p>
    <w:p>
      <w:pPr>
        <w:spacing w:before="0" w:after="0" w:line="240" w:lineRule="exact"/>
        <w:shd w:fill="F0F0F0" w:val="clear"/>
      </w:pPr>
      <w:r>
        <w:rPr>
          <w:rFonts w:ascii="Courier New" w:hAnsi="Courier New"/>
          <w:color w:val="1A1A1A"/>
          <w:sz w:val="18"/>
        </w:rPr>
        <w:t xml:space="preserve">  verdict = "OVER"</w:t>
      </w:r>
    </w:p>
    <w:p>
      <w:pPr>
        <w:spacing w:before="0" w:after="0" w:line="240" w:lineRule="exact"/>
        <w:shd w:fill="F0F0F0" w:val="clear"/>
      </w:pPr>
      <w:r>
        <w:rPr>
          <w:rFonts w:ascii="Courier New" w:hAnsi="Courier New"/>
          <w:color w:val="1A1A1A"/>
          <w:sz w:val="18"/>
        </w:rPr>
        <w:t>elif voltage &lt; 4.9</w:t>
      </w:r>
    </w:p>
    <w:p>
      <w:pPr>
        <w:spacing w:before="0" w:after="0" w:line="240" w:lineRule="exact"/>
        <w:shd w:fill="F0F0F0" w:val="clear"/>
      </w:pPr>
      <w:r>
        <w:rPr>
          <w:rFonts w:ascii="Courier New" w:hAnsi="Courier New"/>
          <w:color w:val="1A1A1A"/>
          <w:sz w:val="18"/>
        </w:rPr>
        <w:t xml:space="preserve">  verdict = "UNDER"</w:t>
      </w:r>
    </w:p>
    <w:p>
      <w:pPr>
        <w:spacing w:before="0" w:after="0" w:line="240" w:lineRule="exact"/>
        <w:shd w:fill="F0F0F0" w:val="clear"/>
      </w:pPr>
      <w:r>
        <w:rPr>
          <w:rFonts w:ascii="Courier New" w:hAnsi="Courier New"/>
          <w:color w:val="1A1A1A"/>
          <w:sz w:val="18"/>
        </w:rPr>
        <w:t>else</w:t>
      </w:r>
    </w:p>
    <w:p>
      <w:pPr>
        <w:spacing w:before="0" w:after="0" w:line="240" w:lineRule="exact"/>
        <w:shd w:fill="F0F0F0" w:val="clear"/>
      </w:pPr>
      <w:r>
        <w:rPr>
          <w:rFonts w:ascii="Courier New" w:hAnsi="Courier New"/>
          <w:color w:val="1A1A1A"/>
          <w:sz w:val="18"/>
        </w:rPr>
        <w:t xml:space="preserve">  verdict = "OK"</w:t>
      </w:r>
    </w:p>
    <w:p>
      <w:pPr>
        <w:spacing w:before="0" w:after="0" w:line="240" w:lineRule="exact"/>
        <w:shd w:fill="F0F0F0" w:val="clear"/>
      </w:pPr>
      <w:r>
        <w:rPr>
          <w:rFonts w:ascii="Courier New" w:hAnsi="Courier New"/>
          <w:color w:val="1A1A1A"/>
          <w:sz w:val="18"/>
        </w:rPr>
        <w:t>end</w:t>
      </w:r>
    </w:p>
    <w:p>
      <w:r>
        <w:t>The runner evaluates each condition in order and executes the first matching branch.</w:t>
      </w:r>
    </w:p>
    <w:p>
      <w:pPr>
        <w:pStyle w:val="Heading3"/>
      </w:pPr>
      <w:r>
        <w:t>Assert (runtime)</w:t>
      </w:r>
    </w:p>
    <w:p>
      <w:r>
        <w:t>&lt;!-- doc-test: skip reason="reference example -- voltage not set in this block" --&gt;</w:t>
      </w:r>
    </w:p>
    <w:p>
      <w:pPr>
        <w:spacing w:before="0" w:after="0" w:line="240" w:lineRule="exact"/>
        <w:shd w:fill="F0F0F0" w:val="clear"/>
      </w:pPr>
      <w:r>
        <w:rPr>
          <w:rFonts w:ascii="Courier New" w:hAnsi="Courier New"/>
          <w:color w:val="1A1A1A"/>
          <w:sz w:val="18"/>
        </w:rPr>
        <w:t>assert voltage &gt; 0 "voltage must be positive"</w:t>
      </w:r>
    </w:p>
    <w:p>
      <w:r>
        <w:t>Evaluates the condition. If false, stops the script with an error message.</w:t>
      </w:r>
    </w:p>
    <w:p>
      <w:pPr>
        <w:pStyle w:val="Heading3"/>
      </w:pPr>
      <w:r>
        <w:t>Break/Continue</w:t>
      </w:r>
    </w:p>
    <w:p>
      <w:r>
        <w:t>&lt;!-- doc-test: skip reason="break/continue only valid inside a while/for body" --&gt;</w:t>
      </w:r>
    </w:p>
    <w:p>
      <w:pPr>
        <w:spacing w:before="0" w:after="0" w:line="240" w:lineRule="exact"/>
        <w:shd w:fill="F0F0F0" w:val="clear"/>
      </w:pPr>
      <w:r>
        <w:rPr>
          <w:rFonts w:ascii="Courier New" w:hAnsi="Courier New"/>
          <w:color w:val="1A1A1A"/>
          <w:sz w:val="18"/>
        </w:rPr>
        <w:t>break        # exit the innermost while loop</w:t>
      </w:r>
    </w:p>
    <w:p>
      <w:pPr>
        <w:spacing w:before="0" w:after="0" w:line="240" w:lineRule="exact"/>
        <w:shd w:fill="F0F0F0" w:val="clear"/>
      </w:pPr>
      <w:r>
        <w:rPr>
          <w:rFonts w:ascii="Courier New" w:hAnsi="Courier New"/>
          <w:color w:val="1A1A1A"/>
          <w:sz w:val="18"/>
        </w:rPr>
        <w:t>continue     # skip to the next iteration</w:t>
      </w:r>
    </w:p>
    <w:p>
      <w:pPr>
        <w:pStyle w:val="Heading2"/>
      </w:pPr>
      <w:r>
        <w:t>Variable Substitution Functions</w:t>
      </w:r>
    </w:p>
    <w:p>
      <w:r>
        <w:t>Two functions handle variable substitution:</w:t>
      </w:r>
    </w:p>
    <w:p>
      <w:pPr>
        <w:pStyle w:val="Heading3"/>
      </w:pPr>
      <w:r>
        <w:t>substitute_expand (compile time)</w:t>
      </w:r>
    </w:p>
    <w:p>
      <w:r>
        <w:t xml:space="preserve">File: </w:t>
      </w:r>
      <w:r>
        <w:rPr>
          <w:rFonts w:ascii="Courier New" w:hAnsi="Courier New"/>
          <w:sz w:val="18"/>
        </w:rPr>
        <w:t>lab_instruments/repl/syntax.py</w:t>
      </w:r>
      <w:r/>
    </w:p>
    <w:p>
      <w:r>
        <w:t>&lt;!-- doc-test: skip reason="function signature only, not a complete Python snippet" --&gt;</w:t>
      </w:r>
    </w:p>
    <w:p>
      <w:pPr>
        <w:spacing w:before="0" w:after="0" w:line="240" w:lineRule="exact"/>
        <w:shd w:fill="F0F0F0" w:val="clear"/>
      </w:pPr>
      <w:r>
        <w:rPr>
          <w:rFonts w:ascii="Courier New" w:hAnsi="Courier New"/>
          <w:color w:val="1A1A1A"/>
          <w:sz w:val="18"/>
        </w:rPr>
        <w:t>def substitute_expand(text: str, variables: dict[str, Any]) -&gt; str:</w:t>
      </w:r>
    </w:p>
    <w:p>
      <w:r>
        <w:t xml:space="preserve">Used during script expansion. Only replaces </w:t>
      </w:r>
      <w:r>
        <w:rPr>
          <w:rFonts w:ascii="Courier New" w:hAnsi="Courier New"/>
          <w:sz w:val="18"/>
        </w:rPr>
        <w:t>{varname}</w:t>
      </w:r>
      <w:r>
        <w:t xml:space="preserve"> from the expansion-time variable dict.</w:t>
      </w:r>
    </w:p>
    <w:p>
      <w:pPr>
        <w:pStyle w:val="Heading3"/>
      </w:pPr>
      <w:r>
        <w:t>substitute_vars (runtime)</w:t>
      </w:r>
    </w:p>
    <w:p>
      <w:r>
        <w:t>&lt;!-- doc-test: skip reason="function signature only, not a complete Python snippet" --&gt;</w:t>
      </w:r>
    </w:p>
    <w:p>
      <w:pPr>
        <w:spacing w:before="0" w:after="0" w:line="240" w:lineRule="exact"/>
        <w:shd w:fill="F0F0F0" w:val="clear"/>
      </w:pPr>
      <w:r>
        <w:rPr>
          <w:rFonts w:ascii="Courier New" w:hAnsi="Courier New"/>
          <w:color w:val="1A1A1A"/>
          <w:sz w:val="18"/>
        </w:rPr>
        <w:t>def substitute_vars(text: str, script_vars: dict[str, Any],</w:t>
      </w:r>
    </w:p>
    <w:p>
      <w:pPr>
        <w:spacing w:before="0" w:after="0" w:line="240" w:lineRule="exact"/>
        <w:shd w:fill="F0F0F0" w:val="clear"/>
      </w:pPr>
      <w:r>
        <w:rPr>
          <w:rFonts w:ascii="Courier New" w:hAnsi="Courier New"/>
          <w:color w:val="1A1A1A"/>
          <w:sz w:val="18"/>
        </w:rPr>
        <w:t xml:space="preserve">                    measurements: MeasurementStore | None = None) -&gt; str:</w:t>
      </w:r>
    </w:p>
    <w:p>
      <w:r>
        <w:t xml:space="preserve">Used during command execution. Replaces </w:t>
      </w:r>
      <w:r>
        <w:rPr>
          <w:rFonts w:ascii="Courier New" w:hAnsi="Courier New"/>
          <w:sz w:val="18"/>
        </w:rPr>
        <w:t>{varname}</w:t>
      </w:r>
      <w:r>
        <w:t xml:space="preserve"> from: 1. script_vars (user-assigned variables) 2. Measurement store labels (logged measurements) 3. The </w:t>
      </w:r>
      <w:r>
        <w:rPr>
          <w:rFonts w:ascii="Courier New" w:hAnsi="Courier New"/>
          <w:sz w:val="18"/>
        </w:rPr>
        <w:t>last</w:t>
      </w:r>
      <w:r>
        <w:t xml:space="preserve"> keyword (most recent measurement)</w:t>
      </w:r>
    </w:p>
    <w:p>
      <w:pPr>
        <w:pStyle w:val="Heading2"/>
      </w:pPr>
      <w:r>
        <w:t>safe_eval</w:t>
      </w:r>
    </w:p>
    <w:p>
      <w:r>
        <w:t xml:space="preserve">File: </w:t>
      </w:r>
      <w:r>
        <w:rPr>
          <w:rFonts w:ascii="Courier New" w:hAnsi="Courier New"/>
          <w:sz w:val="18"/>
        </w:rPr>
        <w:t>lab_instruments/repl/syntax.py</w:t>
      </w:r>
      <w:r/>
    </w:p>
    <w:p>
      <w:r>
        <w:t>&lt;!-- doc-test: skip reason="function signature only, not a complete Python snippet" --&gt;</w:t>
      </w:r>
    </w:p>
    <w:p>
      <w:pPr>
        <w:spacing w:before="0" w:after="0" w:line="240" w:lineRule="exact"/>
        <w:shd w:fill="F0F0F0" w:val="clear"/>
      </w:pPr>
      <w:r>
        <w:rPr>
          <w:rFonts w:ascii="Courier New" w:hAnsi="Courier New"/>
          <w:color w:val="1A1A1A"/>
          <w:sz w:val="18"/>
        </w:rPr>
        <w:t>def safe_eval(expr: str, names: dict[str, Any]) -&gt; Any:</w:t>
      </w:r>
    </w:p>
    <w:p>
      <w:r>
        <w:t>AST-based expression evaluator. Supports: - Arithmetic: +, -, *, /, //, **, % - Bitwise: &amp;, |, &lt;&lt;, &gt;&gt; - Comparisons: ==, !=, &lt;, &lt;=, &gt;, &gt;= - Boolean: and, or, not - Ternary: a if cond else b - Functions: sqrt, sin, cos, log, round, abs, min, max, int, float, str, etc. - Constants: pi, e, inf, nan, True, False - Containers: [list], (tuple), subscript x[i]</w:t>
      </w:r>
    </w:p>
    <w:p>
      <w:r>
        <w:t>No exec() or eval() -- everything is walked via AST nodes.</w:t>
      </w:r>
    </w:p>
    <w:p>
      <w:pPr>
        <w:pStyle w:val="Heading2"/>
      </w:pPr>
      <w:r>
        <w:t>Adding a New Directive</w:t>
      </w:r>
    </w:p>
    <w:p>
      <w:r>
        <w:t xml:space="preserve">To add a new directive (e.g., </w:t>
      </w:r>
      <w:r>
        <w:rPr>
          <w:rFonts w:ascii="Courier New" w:hAnsi="Courier New"/>
          <w:sz w:val="18"/>
        </w:rPr>
        <w:t>timeout 5</w:t>
      </w:r>
      <w:r>
        <w:t>):</w:t>
      </w:r>
    </w:p>
    <w:p>
      <w:r>
        <w:t xml:space="preserve">1. Add handling in </w:t>
      </w:r>
      <w:r>
        <w:rPr>
          <w:rFonts w:ascii="Courier New" w:hAnsi="Courier New"/>
          <w:sz w:val="18"/>
        </w:rPr>
        <w:t>expander.py</w:t>
      </w:r>
      <w:r>
        <w:t xml:space="preserve"> in the main loop:</w:t>
      </w:r>
    </w:p>
    <w:p>
      <w:r>
        <w:t>&lt;!-- doc-test: skip reason="code fragment inside a markdown numbered-list step -- not standalone" --&gt;</w:t>
      </w:r>
    </w:p>
    <w:p>
      <w:pPr>
        <w:spacing w:before="0" w:after="0" w:line="240" w:lineRule="exact"/>
        <w:shd w:fill="F0F0F0" w:val="clear"/>
      </w:pPr>
      <w:r>
        <w:rPr>
          <w:rFonts w:ascii="Courier New" w:hAnsi="Courier New"/>
          <w:color w:val="1A1A1A"/>
          <w:sz w:val="18"/>
        </w:rPr>
        <w:t xml:space="preserve">   if head == "timeout" and len(tokens) &gt;= 2:</w:t>
      </w:r>
    </w:p>
    <w:p>
      <w:pPr>
        <w:spacing w:before="0" w:after="0" w:line="240" w:lineRule="exact"/>
        <w:shd w:fill="F0F0F0" w:val="clear"/>
      </w:pPr>
      <w:r>
        <w:rPr>
          <w:rFonts w:ascii="Courier New" w:hAnsi="Courier New"/>
          <w:color w:val="1A1A1A"/>
          <w:sz w:val="18"/>
        </w:rPr>
        <w:t xml:space="preserve">       timeout_val = float(tokens[1])</w:t>
      </w:r>
    </w:p>
    <w:p>
      <w:pPr>
        <w:spacing w:before="0" w:after="0" w:line="240" w:lineRule="exact"/>
        <w:shd w:fill="F0F0F0" w:val="clear"/>
      </w:pPr>
      <w:r>
        <w:rPr>
          <w:rFonts w:ascii="Courier New" w:hAnsi="Courier New"/>
          <w:color w:val="1A1A1A"/>
          <w:sz w:val="18"/>
        </w:rPr>
        <w:t xml:space="preserve">       variables["__timeout__"] = str(timeout_val)</w:t>
      </w:r>
    </w:p>
    <w:p>
      <w:pPr>
        <w:spacing w:before="0" w:after="0" w:line="240" w:lineRule="exact"/>
        <w:shd w:fill="F0F0F0" w:val="clear"/>
      </w:pPr>
      <w:r>
        <w:rPr>
          <w:rFonts w:ascii="Courier New" w:hAnsi="Courier New"/>
          <w:color w:val="1A1A1A"/>
          <w:sz w:val="18"/>
        </w:rPr>
        <w:t xml:space="preserve">       expanded.append(("__NOP__", f"timeout set to {timeout_val}s"))</w:t>
      </w:r>
    </w:p>
    <w:p>
      <w:pPr>
        <w:spacing w:before="0" w:after="0" w:line="240" w:lineRule="exact"/>
        <w:shd w:fill="F0F0F0" w:val="clear"/>
      </w:pPr>
      <w:r>
        <w:rPr>
          <w:rFonts w:ascii="Courier New" w:hAnsi="Courier New"/>
          <w:color w:val="1A1A1A"/>
          <w:sz w:val="18"/>
        </w:rPr>
        <w:t xml:space="preserve">       continue</w:t>
      </w:r>
    </w:p>
    <w:p>
      <w:r>
        <w:t xml:space="preserve">2. If the directive needs runtime behavior, add handling in </w:t>
      </w:r>
      <w:r>
        <w:rPr>
          <w:rFonts w:ascii="Courier New" w:hAnsi="Courier New"/>
          <w:sz w:val="18"/>
        </w:rPr>
        <w:t>runner.py</w:t>
      </w:r>
      <w:r>
        <w:t xml:space="preserve"> or </w:t>
      </w:r>
      <w:r>
        <w:rPr>
          <w:rFonts w:ascii="Courier New" w:hAnsi="Courier New"/>
          <w:sz w:val="18"/>
        </w:rPr>
        <w:t>shell.py</w:t>
      </w:r>
      <w:r>
        <w:t xml:space="preserve"> instead.</w:t>
      </w:r>
    </w:p>
    <w:p>
      <w:r>
        <w:t>3. Add tests for the new directive.</w:t>
      </w:r>
    </w:p>
    <w:p>
      <w:r>
        <w:t xml:space="preserve">4. Document it in </w:t>
      </w:r>
      <w:r>
        <w:rPr>
          <w:rFonts w:ascii="Courier New" w:hAnsi="Courier New"/>
          <w:sz w:val="18"/>
        </w:rPr>
        <w:t>docs/scripting.md</w:t>
      </w:r>
      <w:r>
        <w:t>.</w:t>
      </w:r>
    </w:p>
    <w:p>
      <w:r>
        <w:br w:type="page"/>
      </w:r>
    </w:p>
    <w:p>
      <w:pPr>
        <w:pStyle w:val="Heading1"/>
      </w:pPr>
      <w:r>
        <w:t>Chapter 11: Releasing New Versions</w:t>
      </w:r>
    </w:p>
    <w:p>
      <w:pPr>
        <w:pStyle w:val="Heading2"/>
      </w:pPr>
      <w:r>
        <w:t>Two Release Channels</w:t>
      </w:r>
    </w:p>
    <w:p>
      <w:pPr>
        <w:pStyle w:val="Heading3"/>
      </w:pPr>
      <w:r>
        <w:t>Stable releases (from main only)</w:t>
      </w:r>
    </w:p>
    <w:p>
      <w:r>
        <w:t>Published versions that students install. Tagged with semver (e.g., v1.0.17).</w:t>
      </w:r>
    </w:p>
    <w:p>
      <w:pPr>
        <w:pStyle w:val="Heading3"/>
      </w:pPr>
      <w:r>
        <w:t>Nightly builds (from any branch)</w:t>
      </w:r>
    </w:p>
    <w:p>
      <w:r>
        <w:t>Dev-stamped versions for testing. Version is automatically stamped with the date (e.g., 1.0.17.dev20260416).</w:t>
      </w:r>
    </w:p>
    <w:p>
      <w:pPr>
        <w:pStyle w:val="Heading2"/>
      </w:pPr>
      <w:r>
        <w:t>Publishing a Stable Release</w:t>
      </w:r>
    </w:p>
    <w:p>
      <w:pPr>
        <w:pStyle w:val="Heading3"/>
      </w:pPr>
      <w:r>
        <w:t>Prerequisites</w:t>
      </w:r>
    </w:p>
    <w:p>
      <w:r>
        <w:t xml:space="preserve">- You are on the </w:t>
      </w:r>
      <w:r>
        <w:rPr>
          <w:rFonts w:ascii="Courier New" w:hAnsi="Courier New"/>
          <w:sz w:val="18"/>
        </w:rPr>
        <w:t>main</w:t>
      </w:r>
      <w:r>
        <w:t xml:space="preserve"> branch - The branch is clean (no uncommitted changes) - All tests pass - dev/nightly has been merged to main</w:t>
      </w:r>
    </w:p>
    <w:p>
      <w:pPr>
        <w:pStyle w:val="Heading3"/>
      </w:pPr>
      <w:r>
        <w:t>Steps</w:t>
      </w:r>
    </w:p>
    <w:p>
      <w:r>
        <w:t xml:space="preserve">1. Bump the version in </w:t>
      </w:r>
      <w:r>
        <w:rPr>
          <w:rFonts w:ascii="Courier New" w:hAnsi="Courier New"/>
          <w:sz w:val="18"/>
        </w:rPr>
        <w:t>pyproject.toml</w:t>
      </w:r>
      <w:r>
        <w:t>:</w:t>
      </w:r>
    </w:p>
    <w:p>
      <w:pPr>
        <w:spacing w:before="0" w:after="0" w:line="240" w:lineRule="exact"/>
        <w:shd w:fill="F0F0F0" w:val="clear"/>
      </w:pPr>
      <w:r>
        <w:rPr>
          <w:rFonts w:ascii="Courier New" w:hAnsi="Courier New"/>
          <w:color w:val="1A1A1A"/>
          <w:sz w:val="18"/>
        </w:rPr>
        <w:t xml:space="preserve">   [project]</w:t>
      </w:r>
    </w:p>
    <w:p>
      <w:pPr>
        <w:spacing w:before="0" w:after="0" w:line="240" w:lineRule="exact"/>
        <w:shd w:fill="F0F0F0" w:val="clear"/>
      </w:pPr>
      <w:r>
        <w:rPr>
          <w:rFonts w:ascii="Courier New" w:hAnsi="Courier New"/>
          <w:color w:val="1A1A1A"/>
          <w:sz w:val="18"/>
        </w:rPr>
        <w:t xml:space="preserve">   version = "1.0.18"    # increment patch number</w:t>
      </w:r>
    </w:p>
    <w:p>
      <w:r>
        <w:t>2. Commit the version bump:</w:t>
      </w:r>
    </w:p>
    <w:p>
      <w:pPr>
        <w:spacing w:before="0" w:after="0" w:line="240" w:lineRule="exact"/>
        <w:shd w:fill="F0F0F0" w:val="clear"/>
      </w:pPr>
      <w:r>
        <w:rPr>
          <w:rFonts w:ascii="Courier New" w:hAnsi="Courier New"/>
          <w:color w:val="1A1A1A"/>
          <w:sz w:val="18"/>
        </w:rPr>
        <w:t xml:space="preserve">   git add pyproject.toml</w:t>
      </w:r>
    </w:p>
    <w:p>
      <w:pPr>
        <w:spacing w:before="0" w:after="0" w:line="240" w:lineRule="exact"/>
        <w:shd w:fill="F0F0F0" w:val="clear"/>
      </w:pPr>
      <w:r>
        <w:rPr>
          <w:rFonts w:ascii="Courier New" w:hAnsi="Courier New"/>
          <w:color w:val="1A1A1A"/>
          <w:sz w:val="18"/>
        </w:rPr>
        <w:t xml:space="preserve">   git commit -m "Bump to v1.0.18"</w:t>
      </w:r>
    </w:p>
    <w:p>
      <w:r>
        <w:t>3. Tag the release:</w:t>
      </w:r>
    </w:p>
    <w:p>
      <w:pPr>
        <w:spacing w:before="0" w:after="0" w:line="240" w:lineRule="exact"/>
        <w:shd w:fill="F0F0F0" w:val="clear"/>
      </w:pPr>
      <w:r>
        <w:rPr>
          <w:rFonts w:ascii="Courier New" w:hAnsi="Courier New"/>
          <w:color w:val="1A1A1A"/>
          <w:sz w:val="18"/>
        </w:rPr>
        <w:t xml:space="preserve">   git tag v1.0.18</w:t>
      </w:r>
    </w:p>
    <w:p>
      <w:r>
        <w:t>4. Push the branch and tag:</w:t>
      </w:r>
    </w:p>
    <w:p>
      <w:pPr>
        <w:spacing w:before="0" w:after="0" w:line="240" w:lineRule="exact"/>
        <w:shd w:fill="F0F0F0" w:val="clear"/>
      </w:pPr>
      <w:r>
        <w:rPr>
          <w:rFonts w:ascii="Courier New" w:hAnsi="Courier New"/>
          <w:color w:val="1A1A1A"/>
          <w:sz w:val="18"/>
        </w:rPr>
        <w:t xml:space="preserve">   git push origin main --tags</w:t>
      </w:r>
    </w:p>
    <w:p>
      <w:r>
        <w:t>5. Create the GitHub release:</w:t>
      </w:r>
    </w:p>
    <w:p>
      <w:pPr>
        <w:spacing w:before="0" w:after="0" w:line="240" w:lineRule="exact"/>
        <w:shd w:fill="F0F0F0" w:val="clear"/>
      </w:pPr>
      <w:r>
        <w:rPr>
          <w:rFonts w:ascii="Courier New" w:hAnsi="Courier New"/>
          <w:color w:val="1A1A1A"/>
          <w:sz w:val="18"/>
        </w:rPr>
        <w:t xml:space="preserve">   gh release create v1.0.18 --title "v1.0.18" --notes "Summary of changes"</w:t>
      </w:r>
    </w:p>
    <w:p>
      <w:r>
        <w:t xml:space="preserve">6. The </w:t>
      </w:r>
      <w:r>
        <w:rPr>
          <w:rFonts w:ascii="Courier New" w:hAnsi="Courier New"/>
          <w:sz w:val="18"/>
        </w:rPr>
        <w:t>release.yml</w:t>
      </w:r>
      <w:r>
        <w:t xml:space="preserve"> workflow will: - Validate that the tag matches </w:t>
      </w:r>
      <w:r>
        <w:rPr>
          <w:rFonts w:ascii="Courier New" w:hAnsi="Courier New"/>
          <w:sz w:val="18"/>
        </w:rPr>
        <w:t>pyproject.toml</w:t>
      </w:r>
      <w:r>
        <w:t xml:space="preserve"> - Run the full test suite - Build the package - Publish (if configured)</w:t>
      </w:r>
    </w:p>
    <w:p>
      <w:pPr>
        <w:pStyle w:val="Heading3"/>
      </w:pPr>
      <w:r>
        <w:t>Version numbering</w:t>
      </w:r>
    </w:p>
    <w:p>
      <w:r>
        <w:t xml:space="preserve">- </w:t>
      </w:r>
      <w:r>
        <w:rPr>
          <w:b/>
        </w:rPr>
        <w:t>Patch</w:t>
      </w:r>
      <w:r>
        <w:t xml:space="preserve"> (1.0.X): bug fixes, test additions, doc updates - </w:t>
      </w:r>
      <w:r>
        <w:rPr>
          <w:b/>
        </w:rPr>
        <w:t>Minor</w:t>
      </w:r>
      <w:r>
        <w:t xml:space="preserve"> (1.X.0): new features, new instrument support - </w:t>
      </w:r>
      <w:r>
        <w:rPr>
          <w:b/>
        </w:rPr>
        <w:t>Major</w:t>
      </w:r>
      <w:r>
        <w:t xml:space="preserve"> (X.0.0): breaking changes (rare)</w:t>
      </w:r>
    </w:p>
    <w:p>
      <w:r>
        <w:t>Increment patch for most commits on dev/nightly. Use minor/major only when told.</w:t>
      </w:r>
    </w:p>
    <w:p>
      <w:pPr>
        <w:pStyle w:val="Heading2"/>
      </w:pPr>
      <w:r>
        <w:t>Publishing a Nightly Build</w:t>
      </w:r>
    </w:p>
    <w:p>
      <w:r>
        <w:t>Nightly builds run automatically from main every night at midnight CST (06:00 UTC).</w:t>
      </w:r>
    </w:p>
    <w:p>
      <w:r>
        <w:t>To trigger manually from any branch:</w:t>
      </w:r>
    </w:p>
    <w:p>
      <w:pPr>
        <w:spacing w:before="0" w:after="0" w:line="240" w:lineRule="exact"/>
        <w:shd w:fill="F0F0F0" w:val="clear"/>
      </w:pPr>
      <w:r>
        <w:rPr>
          <w:rFonts w:ascii="Courier New" w:hAnsi="Courier New"/>
          <w:color w:val="1A1A1A"/>
          <w:sz w:val="18"/>
        </w:rPr>
        <w:t>gh workflow run nightly.yml --ref dev/nightly</w:t>
      </w:r>
    </w:p>
    <w:p>
      <w:r>
        <w:t>No tagging or version bumping needed -- the workflow stamps the version automatically.</w:t>
      </w:r>
    </w:p>
    <w:p>
      <w:pPr>
        <w:pStyle w:val="Heading2"/>
      </w:pPr>
      <w:r>
        <w:t>Merging dev/nightly to main</w:t>
      </w:r>
    </w:p>
    <w:p>
      <w:r>
        <w:t>1. Ensure dev/nightly is clean:</w:t>
      </w:r>
    </w:p>
    <w:p>
      <w:pPr>
        <w:spacing w:before="0" w:after="0" w:line="240" w:lineRule="exact"/>
        <w:shd w:fill="F0F0F0" w:val="clear"/>
      </w:pPr>
      <w:r>
        <w:rPr>
          <w:rFonts w:ascii="Courier New" w:hAnsi="Courier New"/>
          <w:color w:val="1A1A1A"/>
          <w:sz w:val="18"/>
        </w:rPr>
        <w:t xml:space="preserve">   git checkout dev/nightly</w:t>
      </w:r>
    </w:p>
    <w:p>
      <w:pPr>
        <w:spacing w:before="0" w:after="0" w:line="240" w:lineRule="exact"/>
        <w:shd w:fill="F0F0F0" w:val="clear"/>
      </w:pPr>
      <w:r>
        <w:rPr>
          <w:rFonts w:ascii="Courier New" w:hAnsi="Courier New"/>
          <w:color w:val="1A1A1A"/>
          <w:sz w:val="18"/>
        </w:rPr>
        <w:t xml:space="preserve">   ruff check lab_instruments/ tests/</w:t>
      </w:r>
    </w:p>
    <w:p>
      <w:pPr>
        <w:spacing w:before="0" w:after="0" w:line="240" w:lineRule="exact"/>
        <w:shd w:fill="F0F0F0" w:val="clear"/>
      </w:pPr>
      <w:r>
        <w:rPr>
          <w:rFonts w:ascii="Courier New" w:hAnsi="Courier New"/>
          <w:color w:val="1A1A1A"/>
          <w:sz w:val="18"/>
        </w:rPr>
        <w:t xml:space="preserve">   ruff format --check lab_instruments/ tests/</w:t>
      </w:r>
    </w:p>
    <w:p>
      <w:pPr>
        <w:spacing w:before="0" w:after="0" w:line="240" w:lineRule="exact"/>
        <w:shd w:fill="F0F0F0" w:val="clear"/>
      </w:pPr>
      <w:r>
        <w:rPr>
          <w:rFonts w:ascii="Courier New" w:hAnsi="Courier New"/>
          <w:color w:val="1A1A1A"/>
          <w:sz w:val="18"/>
        </w:rPr>
        <w:t xml:space="preserve">   pytest tests/ -x --tb=short</w:t>
      </w:r>
    </w:p>
    <w:p>
      <w:r>
        <w:t>2. Merge to main:</w:t>
      </w:r>
    </w:p>
    <w:p>
      <w:pPr>
        <w:spacing w:before="0" w:after="0" w:line="240" w:lineRule="exact"/>
        <w:shd w:fill="F0F0F0" w:val="clear"/>
      </w:pPr>
      <w:r>
        <w:rPr>
          <w:rFonts w:ascii="Courier New" w:hAnsi="Courier New"/>
          <w:color w:val="1A1A1A"/>
          <w:sz w:val="18"/>
        </w:rPr>
        <w:t xml:space="preserve">   git checkout main</w:t>
      </w:r>
    </w:p>
    <w:p>
      <w:pPr>
        <w:spacing w:before="0" w:after="0" w:line="240" w:lineRule="exact"/>
        <w:shd w:fill="F0F0F0" w:val="clear"/>
      </w:pPr>
      <w:r>
        <w:rPr>
          <w:rFonts w:ascii="Courier New" w:hAnsi="Courier New"/>
          <w:color w:val="1A1A1A"/>
          <w:sz w:val="18"/>
        </w:rPr>
        <w:t xml:space="preserve">   git merge dev/nightly -m "Merge dev/nightly for v1.0.18 release"</w:t>
      </w:r>
    </w:p>
    <w:p>
      <w:r>
        <w:t>3. Follow the stable release steps above.</w:t>
      </w:r>
    </w:p>
    <w:p>
      <w:pPr>
        <w:pStyle w:val="Heading2"/>
      </w:pPr>
      <w:r>
        <w:t>Version in pyproject.toml</w:t>
      </w:r>
    </w:p>
    <w:p>
      <w:r>
        <w:t xml:space="preserve">The version field in </w:t>
      </w:r>
      <w:r>
        <w:rPr>
          <w:rFonts w:ascii="Courier New" w:hAnsi="Courier New"/>
          <w:sz w:val="18"/>
        </w:rPr>
        <w:t>pyproject.toml</w:t>
      </w:r>
      <w:r>
        <w:t xml:space="preserve"> is the single source of truth:</w:t>
      </w:r>
    </w:p>
    <w:p>
      <w:pPr>
        <w:spacing w:before="0" w:after="0" w:line="240" w:lineRule="exact"/>
        <w:shd w:fill="F0F0F0" w:val="clear"/>
      </w:pPr>
      <w:r>
        <w:rPr>
          <w:rFonts w:ascii="Courier New" w:hAnsi="Courier New"/>
          <w:color w:val="1A1A1A"/>
          <w:sz w:val="18"/>
        </w:rPr>
        <w:t>[project]</w:t>
      </w:r>
    </w:p>
    <w:p>
      <w:pPr>
        <w:spacing w:before="0" w:after="0" w:line="240" w:lineRule="exact"/>
        <w:shd w:fill="F0F0F0" w:val="clear"/>
      </w:pPr>
      <w:r>
        <w:rPr>
          <w:rFonts w:ascii="Courier New" w:hAnsi="Courier New"/>
          <w:color w:val="1A1A1A"/>
          <w:sz w:val="18"/>
        </w:rPr>
        <w:t>version = "1.0.18"</w:t>
      </w:r>
    </w:p>
    <w:p>
      <w:r>
        <w:t>Every commit on dev/nightly should bump the patch version so nightly stamps correctly.</w:t>
      </w:r>
    </w:p>
    <w:p>
      <w:pPr>
        <w:pStyle w:val="Heading2"/>
      </w:pPr>
      <w:r>
        <w:t>What Happens After a Release</w:t>
      </w:r>
    </w:p>
    <w:p>
      <w:r>
        <w:t>Students update with:</w:t>
      </w:r>
    </w:p>
    <w:p>
      <w:pPr>
        <w:spacing w:before="0" w:after="0" w:line="240" w:lineRule="exact"/>
        <w:shd w:fill="F0F0F0" w:val="clear"/>
      </w:pPr>
      <w:r>
        <w:rPr>
          <w:rFonts w:ascii="Courier New" w:hAnsi="Courier New"/>
          <w:color w:val="1A1A1A"/>
          <w:sz w:val="18"/>
        </w:rPr>
        <w:t>pip install --upgrade "git+https://github.com/T-O-M-Tool-Oauto-Mationator/scpi-instrument-toolkit.git@v1.0.18"</w:t>
      </w:r>
    </w:p>
    <w:p>
      <w:r>
        <w:t>Or the REPL's built-in update check tells them to update on next launch.</w:t>
      </w:r>
    </w:p>
    <w:p>
      <w:pPr>
        <w:pStyle w:val="Heading2"/>
      </w:pPr>
      <w:r>
        <w:t>Hotfix Process</w:t>
      </w:r>
    </w:p>
    <w:p>
      <w:r>
        <w:t>For urgent fixes that cannot wait for the normal release cycle:</w:t>
      </w:r>
    </w:p>
    <w:p>
      <w:r>
        <w:t xml:space="preserve">1. Branch from main: </w:t>
      </w:r>
      <w:r>
        <w:rPr>
          <w:rFonts w:ascii="Courier New" w:hAnsi="Courier New"/>
          <w:sz w:val="18"/>
        </w:rPr>
        <w:t>git checkout -b hotfix/fix-name main</w:t>
      </w:r>
      <w:r>
        <w:t xml:space="preserve"> 2. Fix the issue, add tests 3. Bump patch version 4. Merge to main: </w:t>
      </w:r>
      <w:r>
        <w:rPr>
          <w:rFonts w:ascii="Courier New" w:hAnsi="Courier New"/>
          <w:sz w:val="18"/>
        </w:rPr>
        <w:t>git checkout main &amp;&amp; git merge hotfix/fix-name</w:t>
      </w:r>
      <w:r>
        <w:t xml:space="preserve"> 5. Tag and release 6. Merge the fix back to dev/nightly: </w:t>
      </w:r>
      <w:r>
        <w:rPr>
          <w:rFonts w:ascii="Courier New" w:hAnsi="Courier New"/>
          <w:sz w:val="18"/>
        </w:rPr>
        <w:t>git checkout dev/nightly &amp;&amp; git merge main</w:t>
      </w:r>
      <w:r/>
    </w:p>
    <w:p>
      <w:pPr>
        <w:pStyle w:val="Heading2"/>
      </w:pPr>
      <w:r>
        <w:t>Commit Message Convention</w:t>
      </w:r>
    </w:p>
    <w:p>
      <w:pPr>
        <w:spacing w:before="0" w:after="0" w:line="240" w:lineRule="exact"/>
        <w:shd w:fill="F0F0F0" w:val="clear"/>
      </w:pPr>
      <w:r>
        <w:rPr>
          <w:rFonts w:ascii="Courier New" w:hAnsi="Courier New"/>
          <w:color w:val="1A1A1A"/>
          <w:sz w:val="18"/>
        </w:rPr>
        <w:t>Fix #N: &lt;short description&gt;; bump to X.Y.Z</w:t>
      </w:r>
    </w:p>
    <w:p>
      <w:r>
        <w:t>Examples:</w:t>
      </w:r>
    </w:p>
    <w:p>
      <w:pPr>
        <w:spacing w:before="0" w:after="0" w:line="240" w:lineRule="exact"/>
        <w:shd w:fill="F0F0F0" w:val="clear"/>
      </w:pPr>
      <w:r>
        <w:rPr>
          <w:rFonts w:ascii="Courier New" w:hAnsi="Courier New"/>
          <w:color w:val="1A1A1A"/>
          <w:sz w:val="18"/>
        </w:rPr>
        <w:t>Fix #78: save_waveform_csv now accepts list/tuple of channels; bump to 1.0.9</w:t>
      </w:r>
    </w:p>
    <w:p>
      <w:pPr>
        <w:spacing w:before="0" w:after="0" w:line="240" w:lineRule="exact"/>
        <w:shd w:fill="F0F0F0" w:val="clear"/>
      </w:pPr>
      <w:r>
        <w:rPr>
          <w:rFonts w:ascii="Courier New" w:hAnsi="Courier New"/>
          <w:color w:val="1A1A1A"/>
          <w:sz w:val="18"/>
        </w:rPr>
        <w:t>Add 77 variable type edge-case tests; fix calc names dict bug; bump to 1.0.14</w:t>
      </w:r>
    </w:p>
    <w:p>
      <w:r>
        <w:t>No Co-Authored-By line (project convention).</w:t>
      </w:r>
    </w:p>
    <w:p>
      <w:r>
        <w:br w:type="page"/>
      </w:r>
    </w:p>
    <w:p>
      <w:pPr>
        <w:pStyle w:val="Heading1"/>
      </w:pPr>
      <w:r>
        <w:t>Chapter 12: The STM32 Bridge (EV2300 Replacement)</w:t>
      </w:r>
    </w:p>
    <w:p>
      <w:pPr>
        <w:pStyle w:val="Heading2"/>
      </w:pPr>
      <w:r>
        <w:t>Why we built it</w:t>
      </w:r>
    </w:p>
    <w:p>
      <w:r>
        <w:t>The TI EV2300A USB-to-SMBus bridge is the original "TAMU bench standard" adapter students use to talk to the BQ76920 battery-monitor IC on its EVM board. It is discontinued, and replacement units on the secondary market are expensive and inconsistent. To keep ESET 453 lab kits running past the current supply, we built a drop-in replacement out of an Adafruit Feather STM32F405 + a FeatherWing protoboard.</w:t>
      </w:r>
    </w:p>
    <w:p>
      <w:r>
        <w:t>Key properties of the replacement:</w:t>
      </w:r>
    </w:p>
    <w:p>
      <w:r>
        <w:t xml:space="preserve">- Open hardware, ~$25 in parts per unit, solderable in ~30 minutes. - Enumerates over USB HID with the same semantics the EV2300 driver already speaks. - </w:t>
      </w:r>
      <w:r>
        <w:rPr>
          <w:rFonts w:ascii="Courier New" w:hAnsi="Courier New"/>
          <w:sz w:val="18"/>
        </w:rPr>
        <w:t>lab_instruments/src/ev2300.py</w:t>
      </w:r>
      <w:r>
        <w:t xml:space="preserve"> autodetects both bridges; no REPL or script changes are required. - Firmware is re-flashable via the STM32 DFU bootloader, so any TA can service a unit without vendor tools.</w:t>
      </w:r>
    </w:p>
    <w:p>
      <w:pPr>
        <w:pStyle w:val="Heading2"/>
      </w:pPr>
      <w:r>
        <w:t>Bill of Materials (per 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Part</w:t>
            </w:r>
          </w:p>
        </w:tc>
        <w:tc>
          <w:tcPr>
            <w:tcW w:type="dxa" w:w="2880"/>
          </w:tcPr>
          <w:p>
            <w:r>
              <w:rPr>
                <w:b/>
              </w:rPr>
              <w:t>Qty</w:t>
            </w:r>
          </w:p>
        </w:tc>
        <w:tc>
          <w:tcPr>
            <w:tcW w:type="dxa" w:w="2880"/>
          </w:tcPr>
          <w:p>
            <w:r>
              <w:rPr>
                <w:b/>
              </w:rPr>
              <w:t>Notes</w:t>
            </w:r>
          </w:p>
        </w:tc>
      </w:tr>
      <w:tr>
        <w:tc>
          <w:tcPr>
            <w:tcW w:type="dxa" w:w="2880"/>
          </w:tcPr>
          <w:p>
            <w:r>
              <w:t>Adafruit Feather STM32F405 Express</w:t>
            </w:r>
          </w:p>
        </w:tc>
        <w:tc>
          <w:tcPr>
            <w:tcW w:type="dxa" w:w="2880"/>
          </w:tcPr>
          <w:p>
            <w:r>
              <w:t>1</w:t>
            </w:r>
          </w:p>
        </w:tc>
        <w:tc>
          <w:tcPr>
            <w:tcW w:type="dxa" w:w="2880"/>
          </w:tcPr>
          <w:p>
            <w:r>
              <w:t>USB-C, SPI/I2C pins broken out on the Feather edge</w:t>
            </w:r>
          </w:p>
        </w:tc>
      </w:tr>
      <w:tr>
        <w:tc>
          <w:tcPr>
            <w:tcW w:type="dxa" w:w="2880"/>
          </w:tcPr>
          <w:p>
            <w:r>
              <w:t>Adafruit FeatherWing Proto PCB</w:t>
            </w:r>
          </w:p>
        </w:tc>
        <w:tc>
          <w:tcPr>
            <w:tcW w:type="dxa" w:w="2880"/>
          </w:tcPr>
          <w:p>
            <w:r>
              <w:t>1</w:t>
            </w:r>
          </w:p>
        </w:tc>
        <w:tc>
          <w:tcPr>
            <w:tcW w:type="dxa" w:w="2880"/>
          </w:tcPr>
          <w:p>
            <w:r>
              <w:t>Socketed pin grid that mates to the Feather</w:t>
            </w:r>
          </w:p>
        </w:tc>
      </w:tr>
      <w:tr>
        <w:tc>
          <w:tcPr>
            <w:tcW w:type="dxa" w:w="2880"/>
          </w:tcPr>
          <w:p>
            <w:r>
              <w:t>JST-PH 4-pin right-angle connector</w:t>
            </w:r>
          </w:p>
        </w:tc>
        <w:tc>
          <w:tcPr>
            <w:tcW w:type="dxa" w:w="2880"/>
          </w:tcPr>
          <w:p>
            <w:r>
              <w:t>1</w:t>
            </w:r>
          </w:p>
        </w:tc>
        <w:tc>
          <w:tcPr>
            <w:tcW w:type="dxa" w:w="2880"/>
          </w:tcPr>
          <w:p>
            <w:r>
              <w:t>Mates the ribbon cable that ships with the BQ EVM I2C header</w:t>
            </w:r>
          </w:p>
        </w:tc>
      </w:tr>
      <w:tr>
        <w:tc>
          <w:tcPr>
            <w:tcW w:type="dxa" w:w="2880"/>
          </w:tcPr>
          <w:p>
            <w:r>
              <w:t>Male pin header strips, 0.1 in</w:t>
            </w:r>
          </w:p>
        </w:tc>
        <w:tc>
          <w:tcPr>
            <w:tcW w:type="dxa" w:w="2880"/>
          </w:tcPr>
          <w:p>
            <w:r>
              <w:t>2</w:t>
            </w:r>
          </w:p>
        </w:tc>
        <w:tc>
          <w:tcPr>
            <w:tcW w:type="dxa" w:w="2880"/>
          </w:tcPr>
          <w:p>
            <w:r>
              <w:t>Cut to length for the Feather edges</w:t>
            </w:r>
          </w:p>
        </w:tc>
      </w:tr>
      <w:tr>
        <w:tc>
          <w:tcPr>
            <w:tcW w:type="dxa" w:w="2880"/>
          </w:tcPr>
          <w:p>
            <w:r>
              <w:t>22 AWG solid hookup wire (yellow, blue, black)</w:t>
            </w:r>
          </w:p>
        </w:tc>
        <w:tc>
          <w:tcPr>
            <w:tcW w:type="dxa" w:w="2880"/>
          </w:tcPr>
          <w:p>
            <w:r>
              <w:t>~6 in each</w:t>
            </w:r>
          </w:p>
        </w:tc>
        <w:tc>
          <w:tcPr>
            <w:tcW w:type="dxa" w:w="2880"/>
          </w:tcPr>
          <w:p>
            <w:r>
              <w:t>SDA, SCL, GND</w:t>
            </w:r>
          </w:p>
        </w:tc>
      </w:tr>
      <w:tr>
        <w:tc>
          <w:tcPr>
            <w:tcW w:type="dxa" w:w="2880"/>
          </w:tcPr>
          <w:p>
            <w:r>
              <w:t>Heat-shrink, 3 mm diameter</w:t>
            </w:r>
          </w:p>
        </w:tc>
        <w:tc>
          <w:tcPr>
            <w:tcW w:type="dxa" w:w="2880"/>
          </w:tcPr>
          <w:p>
            <w:r>
              <w:t>~50 mm (~2 in)</w:t>
            </w:r>
          </w:p>
        </w:tc>
        <w:tc>
          <w:tcPr>
            <w:tcW w:type="dxa" w:w="2880"/>
          </w:tcPr>
          <w:p>
            <w:r>
              <w:t>Strain relief where the JST pigtail meets the board</w:t>
            </w:r>
          </w:p>
        </w:tc>
      </w:tr>
      <w:tr>
        <w:tc>
          <w:tcPr>
            <w:tcW w:type="dxa" w:w="2880"/>
          </w:tcPr>
          <w:p>
            <w:r>
              <w:t>USB-C cable</w:t>
            </w:r>
          </w:p>
        </w:tc>
        <w:tc>
          <w:tcPr>
            <w:tcW w:type="dxa" w:w="2880"/>
          </w:tcPr>
          <w:p>
            <w:r>
              <w:t>1</w:t>
            </w:r>
          </w:p>
        </w:tc>
        <w:tc>
          <w:tcPr>
            <w:tcW w:type="dxa" w:w="2880"/>
          </w:tcPr>
          <w:p>
            <w:r>
              <w:t>Reuse from bench kit</w:t>
            </w:r>
          </w:p>
        </w:tc>
      </w:tr>
    </w:tbl>
    <w:p/>
    <w:p>
      <w:r>
        <w:t>Cost is ~$25 per kit at current Adafruit pricing.</w:t>
      </w:r>
    </w:p>
    <w:p>
      <w:pPr>
        <w:pStyle w:val="Heading2"/>
      </w:pPr>
      <w:r>
        <w:t>Soldering the adapter</w:t>
      </w:r>
    </w:p>
    <w:p>
      <w:r>
        <w:t>The build goes in five stages. Take continuity measurements between stages 3 and 5; catching a short before you stack the Feather saves a lot of time.</w:t>
      </w:r>
    </w:p>
    <w:p>
      <w:pPr>
        <w:pStyle w:val="Heading3"/>
      </w:pPr>
      <w:r>
        <w:t>Step 1 - Bare protoboard and connector</w:t>
      </w:r>
    </w:p>
    <w:p>
      <w:pPr>
        <w:jc w:val="center"/>
      </w:pPr>
      <w:r>
        <w:drawing>
          <wp:inline xmlns:a="http://schemas.openxmlformats.org/drawingml/2006/main" xmlns:pic="http://schemas.openxmlformats.org/drawingml/2006/picture">
            <wp:extent cx="4114800" cy="3086100"/>
            <wp:docPr id="1" name="Picture 1"/>
            <wp:cNvGraphicFramePr>
              <a:graphicFrameLocks noChangeAspect="1"/>
            </wp:cNvGraphicFramePr>
            <a:graphic>
              <a:graphicData uri="http://schemas.openxmlformats.org/drawingml/2006/picture">
                <pic:pic>
                  <pic:nvPicPr>
                    <pic:cNvPr id="0" name="IMG_0255_protoboard_bare.jpg"/>
                    <pic:cNvPicPr/>
                  </pic:nvPicPr>
                  <pic:blipFill>
                    <a:blip r:embed="rId9"/>
                    <a:stretch>
                      <a:fillRect/>
                    </a:stretch>
                  </pic:blipFill>
                  <pic:spPr>
                    <a:xfrm>
                      <a:off x="0" y="0"/>
                      <a:ext cx="4114800" cy="3086100"/>
                    </a:xfrm>
                    <a:prstGeom prst="rect"/>
                  </pic:spPr>
                </pic:pic>
              </a:graphicData>
            </a:graphic>
          </wp:inline>
        </w:drawing>
      </w:r>
    </w:p>
    <w:p>
      <w:pPr>
        <w:jc w:val="center"/>
      </w:pPr>
      <w:r>
        <w:rPr>
          <w:i/>
          <w:sz w:val="18"/>
        </w:rPr>
        <w:t>Bare protoboard with JST connector and hookup wires staged next to it</w:t>
      </w:r>
    </w:p>
    <w:p>
      <w:r>
        <w:t>- Position the JST connector on the short edge of the protoboard, keyway facing out so the cable can seat without fighting the Feather body above it. - Pre-cut two lengths of 22 AWG hookup wire for SDA (yellow) and SCL (blue). GND and 3V3 use the two outer JST shell pins and short traces on the protoboard.</w:t>
      </w:r>
    </w:p>
    <w:p>
      <w:pPr>
        <w:pStyle w:val="Heading3"/>
      </w:pPr>
      <w:r>
        <w:t>Step 2 - Mount in the helping-hand</w:t>
      </w:r>
    </w:p>
    <w:p>
      <w:pPr>
        <w:jc w:val="center"/>
      </w:pPr>
      <w:r>
        <w:drawing>
          <wp:inline xmlns:a="http://schemas.openxmlformats.org/drawingml/2006/main" xmlns:pic="http://schemas.openxmlformats.org/drawingml/2006/picture">
            <wp:extent cx="4114800" cy="3086100"/>
            <wp:docPr id="2" name="Picture 2"/>
            <wp:cNvGraphicFramePr>
              <a:graphicFrameLocks noChangeAspect="1"/>
            </wp:cNvGraphicFramePr>
            <a:graphic>
              <a:graphicData uri="http://schemas.openxmlformats.org/drawingml/2006/picture">
                <pic:pic>
                  <pic:nvPicPr>
                    <pic:cNvPr id="0" name="IMG_0256_protoboard_clamp.jpg"/>
                    <pic:cNvPicPr/>
                  </pic:nvPicPr>
                  <pic:blipFill>
                    <a:blip r:embed="rId10"/>
                    <a:stretch>
                      <a:fillRect/>
                    </a:stretch>
                  </pic:blipFill>
                  <pic:spPr>
                    <a:xfrm>
                      <a:off x="0" y="0"/>
                      <a:ext cx="4114800" cy="3086100"/>
                    </a:xfrm>
                    <a:prstGeom prst="rect"/>
                  </pic:spPr>
                </pic:pic>
              </a:graphicData>
            </a:graphic>
          </wp:inline>
        </w:drawing>
      </w:r>
    </w:p>
    <w:p>
      <w:pPr>
        <w:jc w:val="center"/>
      </w:pPr>
      <w:r>
        <w:rPr>
          <w:i/>
          <w:sz w:val="18"/>
        </w:rPr>
        <w:t>Protoboard held in a helping-hand clamp, ready to be soldered</w:t>
      </w:r>
    </w:p>
    <w:p>
      <w:r>
        <w:t>- Clamp the protoboard close to the JST connector but not on it; the connector body warps if squeezed. - Tack one JST pin first, check that the connector sits flush, then solder the remaining three.</w:t>
      </w:r>
    </w:p>
    <w:p>
      <w:pPr>
        <w:pStyle w:val="Heading3"/>
      </w:pPr>
      <w:r>
        <w:t>Step 3 - Back-side wiring to the JST</w:t>
      </w:r>
    </w:p>
    <w:p>
      <w:r>
        <w:t xml:space="preserve">&gt; </w:t>
      </w:r>
      <w:r>
        <w:rPr>
          <w:b/>
        </w:rPr>
        <w:t>WARNING - do NOT connect the red wire on the BQ EVM ribbon.</w:t>
      </w:r>
      <w:r>
        <w:t xml:space="preserve"> &gt; The red wire is a NO-CONNECT. </w:t>
      </w:r>
      <w:r>
        <w:rPr>
          <w:b/>
        </w:rPr>
        <w:t>Do not route it to 3V3</w:t>
      </w:r>
      <w:r>
        <w:t xml:space="preserve"> - the BQ EVM provides its own logic rail and back-powering the bridge through that pin will fight the Feather regulator, and can destroy either board. Clip and heat-shrink the red conductor before you start wiring.</w:t>
      </w:r>
    </w:p>
    <w:p>
      <w:pPr>
        <w:jc w:val="center"/>
      </w:pPr>
      <w:r>
        <w:drawing>
          <wp:inline xmlns:a="http://schemas.openxmlformats.org/drawingml/2006/main" xmlns:pic="http://schemas.openxmlformats.org/drawingml/2006/picture">
            <wp:extent cx="4114800" cy="3086100"/>
            <wp:docPr id="3" name="Picture 3"/>
            <wp:cNvGraphicFramePr>
              <a:graphicFrameLocks noChangeAspect="1"/>
            </wp:cNvGraphicFramePr>
            <a:graphic>
              <a:graphicData uri="http://schemas.openxmlformats.org/drawingml/2006/picture">
                <pic:pic>
                  <pic:nvPicPr>
                    <pic:cNvPr id="0" name="IMG_0263_wires_soldered.jpg"/>
                    <pic:cNvPicPr/>
                  </pic:nvPicPr>
                  <pic:blipFill>
                    <a:blip r:embed="rId11"/>
                    <a:stretch>
                      <a:fillRect/>
                    </a:stretch>
                  </pic:blipFill>
                  <pic:spPr>
                    <a:xfrm>
                      <a:off x="0" y="0"/>
                      <a:ext cx="4114800" cy="3086100"/>
                    </a:xfrm>
                    <a:prstGeom prst="rect"/>
                  </pic:spPr>
                </pic:pic>
              </a:graphicData>
            </a:graphic>
          </wp:inline>
        </w:drawing>
      </w:r>
    </w:p>
    <w:p>
      <w:pPr>
        <w:jc w:val="center"/>
      </w:pPr>
      <w:r>
        <w:rPr>
          <w:i/>
          <w:sz w:val="18"/>
        </w:rPr>
        <w:t>Yellow and blue hookup wires soldered across the back of the protoboard to the JST pins</w:t>
      </w:r>
    </w:p>
    <w:p>
      <w:r>
        <w:t>- SDA pad on the Feather footprint routes to JST pin 2 (yellow). - SCL pad routes to JST pin 3 (blue). - GND pad routes to JST pin 4. - The red wire on the BQ EVM ribbon is a no-connect - see the warning above. - Before stacking, buzz each pad-to-pin trace with a DMM in continuity mode. Any two adjacent pins should read OL.</w:t>
      </w:r>
    </w:p>
    <w:p>
      <w:pPr>
        <w:pStyle w:val="Heading3"/>
      </w:pPr>
      <w:r>
        <w:t>Step 4 - Headers on the Feather</w:t>
      </w:r>
    </w:p>
    <w:p>
      <w:pPr>
        <w:jc w:val="center"/>
      </w:pPr>
      <w:r>
        <w:drawing>
          <wp:inline xmlns:a="http://schemas.openxmlformats.org/drawingml/2006/main" xmlns:pic="http://schemas.openxmlformats.org/drawingml/2006/picture">
            <wp:extent cx="4114800" cy="3086100"/>
            <wp:docPr id="4" name="Picture 4"/>
            <wp:cNvGraphicFramePr>
              <a:graphicFrameLocks noChangeAspect="1"/>
            </wp:cNvGraphicFramePr>
            <a:graphic>
              <a:graphicData uri="http://schemas.openxmlformats.org/drawingml/2006/picture">
                <pic:pic>
                  <pic:nvPicPr>
                    <pic:cNvPr id="0" name="IMG_0264_feather_headers.jpg"/>
                    <pic:cNvPicPr/>
                  </pic:nvPicPr>
                  <pic:blipFill>
                    <a:blip r:embed="rId12"/>
                    <a:stretch>
                      <a:fillRect/>
                    </a:stretch>
                  </pic:blipFill>
                  <pic:spPr>
                    <a:xfrm>
                      <a:off x="0" y="0"/>
                      <a:ext cx="4114800" cy="3086100"/>
                    </a:xfrm>
                    <a:prstGeom prst="rect"/>
                  </pic:spPr>
                </pic:pic>
              </a:graphicData>
            </a:graphic>
          </wp:inline>
        </w:drawing>
      </w:r>
    </w:p>
    <w:p>
      <w:pPr>
        <w:jc w:val="center"/>
      </w:pPr>
      <w:r>
        <w:rPr>
          <w:i/>
          <w:sz w:val="18"/>
        </w:rPr>
        <w:t>Adafruit Feather STM32F405 with male pin headers installed along both long edges</w:t>
      </w:r>
    </w:p>
    <w:p>
      <w:r>
        <w:t>- Push male headers through the Feather from the top side, long end down. - Use the protoboard itself as a jig: drop the Feather onto it so the headers land straight, then solder the four corner pins before doing the rest. This keeps the two boards coplanar.</w:t>
      </w:r>
    </w:p>
    <w:p>
      <w:pPr>
        <w:pStyle w:val="Heading3"/>
      </w:pPr>
      <w:r>
        <w:t>Step 5 - Stack and finish</w:t>
      </w:r>
    </w:p>
    <w:p>
      <w:pPr>
        <w:jc w:val="center"/>
      </w:pPr>
      <w:r>
        <w:drawing>
          <wp:inline xmlns:a="http://schemas.openxmlformats.org/drawingml/2006/main" xmlns:pic="http://schemas.openxmlformats.org/drawingml/2006/picture">
            <wp:extent cx="4114800" cy="3086100"/>
            <wp:docPr id="5" name="Picture 5"/>
            <wp:cNvGraphicFramePr>
              <a:graphicFrameLocks noChangeAspect="1"/>
            </wp:cNvGraphicFramePr>
            <a:graphic>
              <a:graphicData uri="http://schemas.openxmlformats.org/drawingml/2006/picture">
                <pic:pic>
                  <pic:nvPicPr>
                    <pic:cNvPr id="0" name="IMG_0265_assembled.jpg"/>
                    <pic:cNvPicPr/>
                  </pic:nvPicPr>
                  <pic:blipFill>
                    <a:blip r:embed="rId13"/>
                    <a:stretch>
                      <a:fillRect/>
                    </a:stretch>
                  </pic:blipFill>
                  <pic:spPr>
                    <a:xfrm>
                      <a:off x="0" y="0"/>
                      <a:ext cx="4114800" cy="3086100"/>
                    </a:xfrm>
                    <a:prstGeom prst="rect"/>
                  </pic:spPr>
                </pic:pic>
              </a:graphicData>
            </a:graphic>
          </wp:inline>
        </w:drawing>
      </w:r>
    </w:p>
    <w:p>
      <w:pPr>
        <w:jc w:val="center"/>
      </w:pPr>
      <w:r>
        <w:rPr>
          <w:i/>
          <w:sz w:val="18"/>
        </w:rPr>
        <w:t>Finished adapter: STM32F405 Feather stacked on the wired protoboard with the JST pigtail exiting the short edge</w:t>
      </w:r>
    </w:p>
    <w:p>
      <w:r>
        <w:t>- Separate the boards, tin the Feather headers, then re-seat and solder each header pin through to the protoboard pads. - Add a 3 mm heat-shrink collar where the JST cable exits the board for strain relief. - Plug the JST cable into the BQ EVM I2C header and a USB-C cable into the Feather.</w:t>
      </w:r>
    </w:p>
    <w:p>
      <w:pPr>
        <w:pStyle w:val="Heading2"/>
      </w:pPr>
      <w:r>
        <w:t>Firmware</w:t>
      </w:r>
    </w:p>
    <w:p>
      <w:r>
        <w:t>Flash the Feather with the STM32 bridge firmware before handing the unit out.</w:t>
      </w:r>
    </w:p>
    <w:p>
      <w:r>
        <w:t xml:space="preserve">- </w:t>
      </w:r>
      <w:r>
        <w:rPr>
          <w:b/>
        </w:rPr>
        <w:t>Firmware source:</w:t>
      </w:r>
      <w:r>
        <w:t xml:space="preserve"> the firmware repo is currently private to the course. Ask the course coordinator (or open an issue on this repo) for the build artifact. Do </w:t>
      </w:r>
      <w:r>
        <w:rPr>
          <w:b/>
        </w:rPr>
        <w:t>not</w:t>
      </w:r>
      <w:r>
        <w:t xml:space="preserve"> hardcode a URL in this chapter until the firmware repo is moved to a public home. - </w:t>
      </w:r>
      <w:r>
        <w:rPr>
          <w:b/>
        </w:rPr>
        <w:t>Flash path:</w:t>
      </w:r>
      <w:r>
        <w:t xml:space="preserve"> USB DFU. Press RESET while holding BOOT to enter DFU mode, then use </w:t>
      </w:r>
      <w:r>
        <w:rPr>
          <w:rFonts w:ascii="Courier New" w:hAnsi="Courier New"/>
          <w:sz w:val="18"/>
        </w:rPr>
        <w:t>dfu-util</w:t>
      </w:r>
      <w:r>
        <w:t xml:space="preserve"> or the Adafruit WebDFU page.</w:t>
      </w:r>
    </w:p>
    <w:p>
      <w:pPr>
        <w:pStyle w:val="Heading3"/>
      </w:pPr>
      <w:r>
        <w:t>USB VID/PID: lab-only reuse</w:t>
      </w:r>
    </w:p>
    <w:p>
      <w:r>
        <w:t xml:space="preserve">During lab deployment the STM32 firmware currently enumerates with the same USB descriptor as the retired TI EV2300A (VID </w:t>
      </w:r>
      <w:r>
        <w:rPr>
          <w:rFonts w:ascii="Courier New" w:hAnsi="Courier New"/>
          <w:sz w:val="18"/>
        </w:rPr>
        <w:t>0x0451</w:t>
      </w:r>
      <w:r>
        <w:t xml:space="preserve">, PID </w:t>
      </w:r>
      <w:r>
        <w:rPr>
          <w:rFonts w:ascii="Courier New" w:hAnsi="Courier New"/>
          <w:sz w:val="18"/>
        </w:rPr>
        <w:t>0x0036</w:t>
      </w:r>
      <w:r>
        <w:t xml:space="preserve">). That lets </w:t>
      </w:r>
      <w:r>
        <w:rPr>
          <w:rFonts w:ascii="Courier New" w:hAnsi="Courier New"/>
          <w:sz w:val="18"/>
        </w:rPr>
        <w:t>lab_instruments/src/ev2300.py</w:t>
      </w:r>
      <w:r>
        <w:t xml:space="preserve"> pick the bridge up with zero driver changes.</w:t>
      </w:r>
    </w:p>
    <w:p>
      <w:r>
        <w:t xml:space="preserve">This reuse is acceptable </w:t>
      </w:r>
      <w:r>
        <w:rPr>
          <w:b/>
        </w:rPr>
        <w:t>only</w:t>
      </w:r>
      <w:r>
        <w:t xml:space="preserve"> on closed lab benches and unit-under-test kits that never touch a commercial product:</w:t>
      </w:r>
    </w:p>
    <w:p>
      <w:r>
        <w:t xml:space="preserve">- </w:t>
      </w:r>
      <w:r>
        <w:rPr>
          <w:rFonts w:ascii="Courier New" w:hAnsi="Courier New"/>
          <w:sz w:val="18"/>
        </w:rPr>
        <w:t>0x0451</w:t>
      </w:r>
      <w:r>
        <w:t xml:space="preserve"> belongs to Texas Instruments; reusing it on hardware we distribute outside the course would violate the USB-IF rules on VID/PID reuse. Do not ship this firmware on anything that leaves the VOAL lab until one of the following is done: - Obtain explicit written authorization from TI for the continued use of their VID/PID on this replacement, </w:t>
      </w:r>
      <w:r>
        <w:rPr>
          <w:b/>
        </w:rPr>
        <w:t>or</w:t>
      </w:r>
      <w:r>
        <w:t xml:space="preserve"> - Rebuild the firmware with a project-owned VID/PID (Adafruit's test-bench range or a pid.codes sublicense are both reasonable options), and update the driver's match table in </w:t>
      </w:r>
      <w:r>
        <w:rPr>
          <w:rFonts w:ascii="Courier New" w:hAnsi="Courier New"/>
          <w:sz w:val="18"/>
        </w:rPr>
        <w:t>lab_instruments/src/ev2300.py</w:t>
      </w:r>
      <w:r>
        <w:t xml:space="preserve"> to add the new descriptor alongside the existing TI one.</w:t>
      </w:r>
    </w:p>
    <w:p>
      <w:r>
        <w:t xml:space="preserve">Record whichever decision was made in this chapter and in </w:t>
      </w:r>
      <w:r>
        <w:rPr>
          <w:rFonts w:ascii="Courier New" w:hAnsi="Courier New"/>
          <w:sz w:val="18"/>
        </w:rPr>
        <w:t>docs/ev2300.md</w:t>
      </w:r>
      <w:r>
        <w:t xml:space="preserve"> before any external release.</w:t>
      </w:r>
    </w:p>
    <w:p>
      <w:r>
        <w:t xml:space="preserve">If the bridge comes up in DFU mode (no I2C traffic, </w:t>
      </w:r>
      <w:r>
        <w:rPr>
          <w:rFonts w:ascii="Courier New" w:hAnsi="Courier New"/>
          <w:sz w:val="18"/>
        </w:rPr>
        <w:t>scan</w:t>
      </w:r>
      <w:r>
        <w:t xml:space="preserve"> shows a "bootloader" descriptor), reflash. There is no recovery path from the REPL.</w:t>
      </w:r>
    </w:p>
    <w:p>
      <w:pPr>
        <w:pStyle w:val="Heading2"/>
      </w:pPr>
      <w:r>
        <w:t>Bench verification checklist</w:t>
      </w:r>
    </w:p>
    <w:p>
      <w:r>
        <w:t>After assembly, run this top-to-bottom before labeling the unit as good:</w:t>
      </w:r>
    </w:p>
    <w:p>
      <w:r>
        <w:t xml:space="preserve">1. Power the BQ76920 EVM from an 18 V bench supply on the external power input. 2. Plug the STM32 bridge USB into the host computer. 3. Press the BOOT button on the BQ EVM. This clears any stuck I2C state from the last session. 4. Launch the REPL: </w:t>
      </w:r>
      <w:r>
        <w:rPr>
          <w:rFonts w:ascii="Courier New" w:hAnsi="Courier New"/>
          <w:sz w:val="18"/>
        </w:rPr>
        <w:t>scpi-repl --no-color</w:t>
      </w:r>
      <w:r>
        <w:t xml:space="preserve">. 5. Run </w:t>
      </w:r>
      <w:r>
        <w:rPr>
          <w:rFonts w:ascii="Courier New" w:hAnsi="Courier New"/>
          <w:sz w:val="18"/>
        </w:rPr>
        <w:t>scan</w:t>
      </w:r>
      <w:r>
        <w:t xml:space="preserve">. Expect </w:t>
      </w:r>
      <w:r>
        <w:rPr>
          <w:rFonts w:ascii="Courier New" w:hAnsi="Courier New"/>
          <w:sz w:val="18"/>
        </w:rPr>
        <w:t>ev2300</w:t>
      </w:r>
      <w:r>
        <w:t xml:space="preserve"> in the device list within two seconds. 6. Run </w:t>
      </w:r>
      <w:r>
        <w:rPr>
          <w:rFonts w:ascii="Courier New" w:hAnsi="Courier New"/>
          <w:sz w:val="18"/>
        </w:rPr>
        <w:t>ev2300 read_word 0x08 0x09</w:t>
      </w:r>
      <w:r>
        <w:t xml:space="preserve">. For a nominal 3.3 V cell stack you should see </w:t>
      </w:r>
      <w:r>
        <w:rPr>
          <w:rFonts w:ascii="Courier New" w:hAnsi="Courier New"/>
          <w:sz w:val="18"/>
        </w:rPr>
        <w:t>0x0CE4 (3300)</w:t>
      </w:r>
      <w:r>
        <w:t xml:space="preserve"> or similar; the exact value depends on the battery state but it must not be </w:t>
      </w:r>
      <w:r>
        <w:rPr>
          <w:rFonts w:ascii="Courier New" w:hAnsi="Courier New"/>
          <w:sz w:val="18"/>
        </w:rPr>
        <w:t>0x0000</w:t>
      </w:r>
      <w:r>
        <w:t xml:space="preserve"> or </w:t>
      </w:r>
      <w:r>
        <w:rPr>
          <w:rFonts w:ascii="Courier New" w:hAnsi="Courier New"/>
          <w:sz w:val="18"/>
        </w:rPr>
        <w:t>0xFFFF</w:t>
      </w:r>
      <w:r>
        <w:t xml:space="preserve">. 7. Run </w:t>
      </w:r>
      <w:r>
        <w:rPr>
          <w:rFonts w:ascii="Courier New" w:hAnsi="Courier New"/>
          <w:sz w:val="18"/>
        </w:rPr>
        <w:t>ev2300 scan 0x08</w:t>
      </w:r>
      <w:r>
        <w:t xml:space="preserve"> and confirm you get more than 20 readable registers. 8. Run the regression subset: </w:t>
      </w:r>
      <w:r>
        <w:rPr>
          <w:rFonts w:ascii="Courier New" w:hAnsi="Courier New"/>
          <w:sz w:val="18"/>
        </w:rPr>
        <w:t>python -m pytest tests/test_ev2300_driver.py -x</w:t>
      </w:r>
      <w:r>
        <w:t>.</w:t>
      </w:r>
    </w:p>
    <w:p>
      <w:r>
        <w:t>If any step fails, move to the troubleshooting section below before handing out the kit.</w:t>
      </w:r>
    </w:p>
    <w:p>
      <w:pPr>
        <w:pStyle w:val="Heading2"/>
      </w:pPr>
      <w:r>
        <w:t>Troubleshooting the bridge</w:t>
      </w:r>
    </w:p>
    <w:p>
      <w:pPr>
        <w:pStyle w:val="Heading3"/>
      </w:pPr>
      <w:r>
        <w:t>Bridge enumerates but `read_word` returns 0xFFFF</w:t>
      </w:r>
    </w:p>
    <w:p>
      <w:r>
        <w:t xml:space="preserve">The STM32 firmware retries BQ76920 init every 2 s after a failed startup detection. Usually caused by the EVM being unpowered when the USB was plugged in. Fix: leave USB connected, power the EVM, then call </w:t>
      </w:r>
      <w:r>
        <w:rPr>
          <w:rFonts w:ascii="Courier New" w:hAnsi="Courier New"/>
          <w:sz w:val="18"/>
        </w:rPr>
        <w:t>ev2300 read_word ...</w:t>
      </w:r>
      <w:r>
        <w:t xml:space="preserve"> again. The </w:t>
      </w:r>
      <w:r>
        <w:rPr>
          <w:rFonts w:ascii="Courier New" w:hAnsi="Courier New"/>
          <w:sz w:val="18"/>
        </w:rPr>
        <w:t>wait_for_bq</w:t>
      </w:r>
      <w:r>
        <w:t xml:space="preserve"> helper in </w:t>
      </w:r>
      <w:r>
        <w:rPr>
          <w:rFonts w:ascii="Courier New" w:hAnsi="Courier New"/>
          <w:sz w:val="18"/>
        </w:rPr>
        <w:t>lab_instruments/src/ev2300.py</w:t>
      </w:r>
      <w:r>
        <w:t xml:space="preserve"> polls </w:t>
      </w:r>
      <w:r>
        <w:rPr>
          <w:rFonts w:ascii="Courier New" w:hAnsi="Courier New"/>
          <w:sz w:val="18"/>
        </w:rPr>
        <w:t>CC_CFG</w:t>
      </w:r>
      <w:r>
        <w:t xml:space="preserve"> (reg </w:t>
      </w:r>
      <w:r>
        <w:rPr>
          <w:rFonts w:ascii="Courier New" w:hAnsi="Courier New"/>
          <w:sz w:val="18"/>
        </w:rPr>
        <w:t>0x0B</w:t>
      </w:r>
      <w:r>
        <w:t>) on both possible I2C addresses until the IC responds, and is the programmatic version of this procedure.</w:t>
      </w:r>
    </w:p>
    <w:p>
      <w:pPr>
        <w:pStyle w:val="Heading3"/>
      </w:pPr>
      <w:r>
        <w:t>Intermittent `0x46` errors on long sessions</w:t>
      </w:r>
    </w:p>
    <w:p>
      <w:r>
        <w:t>Usually USB noise coupling onto the I2C lines. Fixes, in order of cost:</w:t>
      </w:r>
    </w:p>
    <w:p>
      <w:r>
        <w:t>1. Clip a ferrite onto the JST pigtail close to the adapter. 2. Shorten the JST cable run. 3. Replace the USB cable with a shielded one.</w:t>
      </w:r>
    </w:p>
    <w:p>
      <w:pPr>
        <w:pStyle w:val="Heading3"/>
      </w:pPr>
      <w:r>
        <w:t>`connect failed` on `scan`</w:t>
      </w:r>
    </w:p>
    <w:p>
      <w:r>
        <w:t>Another process holds the HID handle. Close BQ Studio, then retry.</w:t>
      </w:r>
    </w:p>
    <w:p>
      <w:pPr>
        <w:pStyle w:val="Heading3"/>
      </w:pPr>
      <w:r>
        <w:t>Board is dead after flashing</w:t>
      </w:r>
    </w:p>
    <w:p>
      <w:r>
        <w:t>The DFU flow leaves the Feather in app mode only after a clean reset. Try the quick recovery first; if it fails, fall through to the full bootloader re-flash.</w:t>
      </w:r>
    </w:p>
    <w:p>
      <w:r>
        <w:rPr>
          <w:b/>
        </w:rPr>
        <w:t>Quick recovery (no extra tools):</w:t>
      </w:r>
    </w:p>
    <w:p>
      <w:r>
        <w:t xml:space="preserve">1. Unplug USB. 2. Press and hold </w:t>
      </w:r>
      <w:r>
        <w:rPr>
          <w:b/>
        </w:rPr>
        <w:t>BOOT</w:t>
      </w:r>
      <w:r>
        <w:t xml:space="preserve">. 3. Plug USB back in while still holding BOOT. 4. Release BOOT once the host enumerates the device (1 - 2 s). 5. Re-run </w:t>
      </w:r>
      <w:r>
        <w:rPr>
          <w:rFonts w:ascii="Courier New" w:hAnsi="Courier New"/>
          <w:sz w:val="18"/>
        </w:rPr>
        <w:t>dfu-util</w:t>
      </w:r>
      <w:r>
        <w:t xml:space="preserve"> / WebDFU with the STM32 bridge firmware binary.</w:t>
      </w:r>
    </w:p>
    <w:p>
      <w:r>
        <w:rPr>
          <w:b/>
        </w:rPr>
        <w:t>Full recovery (STM32CubeProgrammer + ST-LINK):</w:t>
      </w:r>
    </w:p>
    <w:p>
      <w:r>
        <w:t>Use this when the board does not enumerate at all after the quick recovery:</w:t>
      </w:r>
    </w:p>
    <w:p>
      <w:r>
        <w:t xml:space="preserve">1. Connect an ST-LINK V2 (or V3) to the Feather's SWD pads (SWCLK, SWDIO, GND, 3V3) - the pads are on the bottom silkscreen. 2. Open STM32CubeProgrammer, select </w:t>
      </w:r>
      <w:r>
        <w:rPr>
          <w:b/>
        </w:rPr>
        <w:t>ST-LINK</w:t>
      </w:r>
      <w:r>
        <w:t xml:space="preserve"> as the interface, and click </w:t>
      </w:r>
      <w:r>
        <w:rPr>
          <w:b/>
        </w:rPr>
        <w:t>Connect</w:t>
      </w:r>
      <w:r>
        <w:t xml:space="preserve">. 3. </w:t>
      </w:r>
      <w:r>
        <w:rPr>
          <w:b/>
        </w:rPr>
        <w:t>Full Chip Erase</w:t>
      </w:r>
      <w:r>
        <w:t>. 4. Flash the Adafruit STM32F405 bootloader DFU image (</w:t>
      </w:r>
      <w:r>
        <w:rPr>
          <w:rFonts w:ascii="Courier New" w:hAnsi="Courier New"/>
          <w:sz w:val="18"/>
        </w:rPr>
        <w:t>tinyuf2-feather_stm32f405_express_*.bin</w:t>
      </w:r>
      <w:r>
        <w:t xml:space="preserve"> from the Adafruit release page) to </w:t>
      </w:r>
      <w:r>
        <w:rPr>
          <w:rFonts w:ascii="Courier New" w:hAnsi="Courier New"/>
          <w:sz w:val="18"/>
        </w:rPr>
        <w:t>0x08000000</w:t>
      </w:r>
      <w:r>
        <w:t xml:space="preserve">. 5. Disconnect ST-LINK, power-cycle the Feather, confirm the Adafruit bootloader enumerates (a USB drive named </w:t>
      </w:r>
      <w:r>
        <w:rPr>
          <w:rFonts w:ascii="Courier New" w:hAnsi="Courier New"/>
          <w:sz w:val="18"/>
        </w:rPr>
        <w:t>FTHRBOOT</w:t>
      </w:r>
      <w:r>
        <w:t xml:space="preserve"> should appear). 6. Drop the STM32 bridge firmware UF2 onto that drive to flash the application image.</w:t>
      </w:r>
    </w:p>
    <w:p>
      <w:r>
        <w:t>If STM32CubeProgrammer still cannot connect, the STM32F405 silicon is likely damaged - retire the unit.</w:t>
      </w:r>
    </w:p>
    <w:p>
      <w:pPr>
        <w:pStyle w:val="Heading2"/>
      </w:pPr>
      <w:r>
        <w:t>Making another one</w:t>
      </w:r>
    </w:p>
    <w:p>
      <w:r>
        <w:t>This chapter is the build log. BOM, soldering photos, firmware path, and verification checklist are all here - a TA with a soldering iron and a copy of the firmware binary should be able to assemble a replacement unit without any other documentation.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