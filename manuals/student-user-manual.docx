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500000"/>
          <w:sz w:val="56"/>
        </w:rPr>
        <w:t>SCPI Instrument Toolkit</w:t>
      </w:r>
    </w:p>
    <w:p>
      <w:pPr>
        <w:jc w:val="center"/>
      </w:pPr>
      <w:r>
        <w:rPr>
          <w:color w:val="500000"/>
          <w:sz w:val="40"/>
        </w:rPr>
        <w:t>Student User Manual</w:t>
      </w:r>
    </w:p>
    <w:p/>
    <w:p>
      <w:pPr>
        <w:jc w:val="center"/>
      </w:pPr>
      <w:r>
        <w:rPr>
          <w:sz w:val="28"/>
        </w:rPr>
        <w:t>ESET 453 - Validation and Verification</w:t>
      </w:r>
    </w:p>
    <w:p>
      <w:pPr>
        <w:jc w:val="center"/>
      </w:pPr>
      <w:r>
        <w:rPr>
          <w:sz w:val="28"/>
        </w:rPr>
        <w:t>Texas A&amp;M University</w:t>
      </w:r>
    </w:p>
    <w:p/>
    <w:p>
      <w:pPr>
        <w:jc w:val="center"/>
      </w:pPr>
      <w:r>
        <w:rPr>
          <w:color w:val="666666"/>
          <w:sz w:val="24"/>
        </w:rPr>
        <w:t>April 21, 2026</w:t>
      </w:r>
    </w:p>
    <w:p>
      <w:r>
        <w:br w:type="page"/>
      </w:r>
    </w:p>
    <w:p>
      <w:pPr>
        <w:pStyle w:val="Heading1"/>
      </w:pPr>
      <w:r>
        <w:t>Table of Contents</w:t>
      </w:r>
    </w:p>
    <w:p>
      <w:r>
        <w:t>Chapter 1: Getting Started</w:t>
        <w:br/>
        <w:t>Chapter 2: Navigating the Official Docs</w:t>
        <w:br/>
        <w:t>Chapter 3: Your First Measurement</w:t>
        <w:br/>
        <w:t>Chapter 4: Finding and Running Examples</w:t>
        <w:br/>
        <w:t>Chapter 5: Lab Report Workflow</w:t>
        <w:br/>
        <w:t>Chapter 6: Variables, Calc, and Logging</w:t>
        <w:br/>
        <w:t>Chapter 7: Scripting Mastery</w:t>
        <w:br/>
        <w:t>Chapter 8: Multi-Instrument Workflows</w:t>
        <w:br/>
        <w:t>Chapter 9: Data Analysis</w:t>
        <w:br/>
        <w:t>Chapter 10: Instrument Tips and Gotchas</w:t>
        <w:br/>
        <w:t>Chapter 11: Troubleshooting</w:t>
      </w:r>
    </w:p>
    <w:p>
      <w:r>
        <w:br w:type="page"/>
      </w:r>
    </w:p>
    <w:p>
      <w:pPr>
        <w:pStyle w:val="Heading1"/>
      </w:pPr>
      <w:r>
        <w:t>Chapter 1: Getting Started</w:t>
      </w:r>
    </w:p>
    <w:p>
      <w:pPr>
        <w:pStyle w:val="Heading2"/>
      </w:pPr>
      <w:r>
        <w:t>What is the SCPI Instrument Toolkit?</w:t>
      </w:r>
    </w:p>
    <w:p>
      <w:r>
        <w:t>The SCPI Instrument Toolkit is a Python-based command-line tool for controlling lab instruments -- oscilloscopes, power supplies, multimeters, function generators, source measure units, and USB-to-I2C adapters -- directly from your terminal. Instead of clicking through vendor GUIs or writing full Python programs, you type short commands and get instant results.</w:t>
      </w:r>
    </w:p>
    <w:p>
      <w:r>
        <w:t>The toolkit was built for ESET 453 (Validation and Verification) at Texas A&amp;M University. It supports the instruments in the VOAL lab and works on both personal and managed TAMU machines.</w:t>
      </w:r>
    </w:p>
    <w:p>
      <w:pPr>
        <w:pStyle w:val="Heading2"/>
      </w:pPr>
      <w:r>
        <w:t>What You Need</w:t>
      </w:r>
    </w:p>
    <w:p>
      <w:r>
        <w:t>Before installing, make sure you have:</w:t>
      </w:r>
    </w:p>
    <w:p>
      <w:r>
        <w:t xml:space="preserve">- </w:t>
      </w:r>
      <w:r>
        <w:rPr>
          <w:b/>
        </w:rPr>
        <w:t>Python 3.10 or newer</w:t>
      </w:r>
      <w:r>
        <w:t xml:space="preserve"> -- Check by running </w:t>
      </w:r>
      <w:r>
        <w:rPr>
          <w:rFonts w:ascii="Courier New" w:hAnsi="Courier New"/>
          <w:sz w:val="18"/>
        </w:rPr>
        <w:t>python --version</w:t>
      </w:r>
      <w:r>
        <w:t xml:space="preserve"> in your terminal. - </w:t>
      </w:r>
      <w:r>
        <w:rPr>
          <w:b/>
        </w:rPr>
        <w:t>NI-VISA runtime</w:t>
      </w:r>
      <w:r>
        <w:t xml:space="preserve"> -- Required for USB and GPIB communication with instruments. Download from https://www.ni.com/en/support/downloads/drivers/download.ni-visa.html</w:t>
      </w:r>
    </w:p>
    <w:p>
      <w:pPr>
        <w:pStyle w:val="Heading2"/>
      </w:pPr>
      <w:r>
        <w:t>Installation</w:t>
      </w:r>
    </w:p>
    <w:p>
      <w:pPr>
        <w:pStyle w:val="Heading3"/>
      </w:pPr>
      <w:r>
        <w:t>Standard install (any machine)</w:t>
      </w:r>
    </w:p>
    <w:p>
      <w:r>
        <w:t>Open a terminal (PowerShell on Windows, Terminal on Mac/Linux) and run:</w:t>
      </w:r>
    </w:p>
    <w:p>
      <w:pPr>
        <w:spacing w:before="0" w:after="0" w:line="240" w:lineRule="exact"/>
        <w:shd w:fill="F0F0F0" w:val="clear"/>
      </w:pPr>
      <w:r>
        <w:rPr>
          <w:rFonts w:ascii="Courier New" w:hAnsi="Courier New"/>
          <w:color w:val="1A1A1A"/>
          <w:sz w:val="18"/>
        </w:rPr>
        <w:t>pip install git+https://github.com/T-O-M-Tool-Oauto-Mationator/scpi-instrument-toolkit.git</w:t>
      </w:r>
    </w:p>
    <w:p>
      <w:pPr>
        <w:pStyle w:val="Heading3"/>
      </w:pPr>
      <w:r>
        <w:t>TAMU managed machines (VOAL lab)</w:t>
      </w:r>
    </w:p>
    <w:p>
      <w:r>
        <w:t>On TAMU-managed Windows machines where admin access is restricted, use this one-liner in PowerShell:</w:t>
      </w:r>
    </w:p>
    <w:p>
      <w:pPr>
        <w:spacing w:before="0" w:after="0" w:line="240" w:lineRule="exact"/>
        <w:shd w:fill="F0F0F0" w:val="clear"/>
      </w:pPr>
      <w:r>
        <w:rPr>
          <w:rFonts w:ascii="Courier New" w:hAnsi="Courier New"/>
          <w:color w:val="1A1A1A"/>
          <w:sz w:val="18"/>
        </w:rPr>
        <w:t>irm https://raw.githubusercontent.com/T-O-M-Tool-Oauto-Mationator/scpi-instrument-toolkit/main/setup-tamu.ps1 | iex</w:t>
      </w:r>
    </w:p>
    <w:p>
      <w:r>
        <w:t>This handles PATH issues and installs the toolkit in your user Python directory.</w:t>
      </w:r>
    </w:p>
    <w:p>
      <w:pPr>
        <w:pStyle w:val="Heading3"/>
      </w:pPr>
      <w:r>
        <w:t>Verify installation</w:t>
      </w:r>
    </w:p>
    <w:p>
      <w:r>
        <w:t>After installing, verify it works:</w:t>
      </w:r>
    </w:p>
    <w:p>
      <w:pPr>
        <w:spacing w:before="0" w:after="0" w:line="240" w:lineRule="exact"/>
        <w:shd w:fill="F0F0F0" w:val="clear"/>
      </w:pPr>
      <w:r>
        <w:rPr>
          <w:rFonts w:ascii="Courier New" w:hAnsi="Courier New"/>
          <w:color w:val="1A1A1A"/>
          <w:sz w:val="18"/>
        </w:rPr>
        <w:t>scpi-repl --version</w:t>
      </w:r>
    </w:p>
    <w:p>
      <w:r>
        <w:t xml:space="preserve">You should see something like </w:t>
      </w:r>
      <w:r>
        <w:rPr>
          <w:rFonts w:ascii="Courier New" w:hAnsi="Courier New"/>
          <w:sz w:val="18"/>
        </w:rPr>
        <w:t>scpi-instrument-toolkit v1.0.17</w:t>
      </w:r>
      <w:r>
        <w:t>.</w:t>
      </w:r>
    </w:p>
    <w:p>
      <w:r>
        <w:t xml:space="preserve">If </w:t>
      </w:r>
      <w:r>
        <w:rPr>
          <w:rFonts w:ascii="Courier New" w:hAnsi="Courier New"/>
          <w:sz w:val="18"/>
        </w:rPr>
        <w:t>scpi-repl</w:t>
      </w:r>
      <w:r>
        <w:t xml:space="preserve"> is not recognized, use the module form instead:</w:t>
      </w:r>
    </w:p>
    <w:p>
      <w:pPr>
        <w:spacing w:before="0" w:after="0" w:line="240" w:lineRule="exact"/>
        <w:shd w:fill="F0F0F0" w:val="clear"/>
      </w:pPr>
      <w:r>
        <w:rPr>
          <w:rFonts w:ascii="Courier New" w:hAnsi="Courier New"/>
          <w:color w:val="1A1A1A"/>
          <w:sz w:val="18"/>
        </w:rPr>
        <w:t>python -m lab_instruments --version</w:t>
      </w:r>
    </w:p>
    <w:p>
      <w:pPr>
        <w:pStyle w:val="Heading2"/>
      </w:pPr>
      <w:r>
        <w:t>Launching the REPL</w:t>
      </w:r>
    </w:p>
    <w:p>
      <w:r>
        <w:t>There are three ways to start the REPL:</w:t>
      </w:r>
    </w:p>
    <w:p>
      <w:r>
        <w:rPr>
          <w:b/>
        </w:rPr>
        <w:t>With real instruments:</w:t>
      </w:r>
    </w:p>
    <w:p>
      <w:pPr>
        <w:spacing w:before="0" w:after="0" w:line="240" w:lineRule="exact"/>
        <w:shd w:fill="F0F0F0" w:val="clear"/>
      </w:pPr>
      <w:r>
        <w:rPr>
          <w:rFonts w:ascii="Courier New" w:hAnsi="Courier New"/>
          <w:color w:val="1A1A1A"/>
          <w:sz w:val="18"/>
        </w:rPr>
        <w:t>scpi-repl</w:t>
      </w:r>
    </w:p>
    <w:p>
      <w:r>
        <w:t>This auto-discovers any instruments connected to your machine via USB, GPIB, or serial.</w:t>
      </w:r>
    </w:p>
    <w:p>
      <w:r>
        <w:rPr>
          <w:b/>
        </w:rPr>
        <w:t>Without hardware (mock mode):</w:t>
      </w:r>
    </w:p>
    <w:p>
      <w:pPr>
        <w:spacing w:before="0" w:after="0" w:line="240" w:lineRule="exact"/>
        <w:shd w:fill="F0F0F0" w:val="clear"/>
      </w:pPr>
      <w:r>
        <w:rPr>
          <w:rFonts w:ascii="Courier New" w:hAnsi="Courier New"/>
          <w:color w:val="1A1A1A"/>
          <w:sz w:val="18"/>
        </w:rPr>
        <w:t>scpi-repl --mock</w:t>
      </w:r>
    </w:p>
    <w:p>
      <w:r>
        <w:t>This simulates 14 instruments so you can practice commands without being in the lab.</w:t>
      </w:r>
    </w:p>
    <w:p>
      <w:r>
        <w:rPr>
          <w:b/>
        </w:rPr>
        <w:t>Module form (if scpi-repl is not on your PATH):</w:t>
      </w:r>
    </w:p>
    <w:p>
      <w:pPr>
        <w:spacing w:before="0" w:after="0" w:line="240" w:lineRule="exact"/>
        <w:shd w:fill="F0F0F0" w:val="clear"/>
      </w:pPr>
      <w:r>
        <w:rPr>
          <w:rFonts w:ascii="Courier New" w:hAnsi="Courier New"/>
          <w:color w:val="1A1A1A"/>
          <w:sz w:val="18"/>
        </w:rPr>
        <w:t>python -m lab_instruments</w:t>
      </w:r>
    </w:p>
    <w:p>
      <w:pPr>
        <w:spacing w:before="0" w:after="0" w:line="240" w:lineRule="exact"/>
        <w:shd w:fill="F0F0F0" w:val="clear"/>
      </w:pPr>
      <w:r>
        <w:rPr>
          <w:rFonts w:ascii="Courier New" w:hAnsi="Courier New"/>
          <w:color w:val="1A1A1A"/>
          <w:sz w:val="18"/>
        </w:rPr>
        <w:t>python -m lab_instruments --mock</w:t>
      </w:r>
    </w:p>
    <w:p>
      <w:pPr>
        <w:pStyle w:val="Heading2"/>
      </w:pPr>
      <w:r>
        <w:t>What You See on First Launch</w:t>
      </w:r>
    </w:p>
    <w:p>
      <w:r>
        <w:t>When you start the REPL, it automatically scans for connected instruments:</w:t>
      </w:r>
    </w:p>
    <w:p>
      <w:pPr>
        <w:spacing w:before="0" w:after="0" w:line="240" w:lineRule="exact"/>
        <w:shd w:fill="F0F0F0" w:val="clear"/>
      </w:pPr>
      <w:r>
        <w:rPr>
          <w:rFonts w:ascii="Courier New" w:hAnsi="Courier New"/>
          <w:color w:val="1A1A1A"/>
          <w:sz w:val="18"/>
        </w:rPr>
        <w:t>$ scpi-repl --mock</w:t>
      </w:r>
    </w:p>
    <w:p>
      <w:pPr>
        <w:spacing w:before="0" w:after="0" w:line="240" w:lineRule="exact"/>
        <w:shd w:fill="F0F0F0" w:val="clear"/>
      </w:pPr>
      <w:r>
        <w:rPr>
          <w:rFonts w:ascii="Courier New" w:hAnsi="Courier New"/>
          <w:color w:val="1A1A1A"/>
          <w:sz w:val="18"/>
        </w:rPr>
        <w:t>ESET Instrument REPL v1.0.17. Type 'help' for commands.</w:t>
      </w:r>
    </w:p>
    <w:p>
      <w:pPr>
        <w:spacing w:before="0" w:after="0" w:line="240" w:lineRule="exact"/>
        <w:shd w:fill="F0F0F0" w:val="clear"/>
      </w:pPr>
      <w:r>
        <w:rPr>
          <w:rFonts w:ascii="Courier New" w:hAnsi="Courier New"/>
          <w:color w:val="1A1A1A"/>
          <w:sz w:val="18"/>
        </w:rPr>
        <w:t>[INFO] Scanning for instruments in background...</w:t>
      </w:r>
    </w:p>
    <w:p>
      <w:pPr>
        <w:spacing w:before="0" w:after="0" w:line="240" w:lineRule="exact"/>
        <w:shd w:fill="F0F0F0" w:val="clear"/>
      </w:pPr>
      <w:r>
        <w:rPr>
          <w:rFonts w:ascii="Courier New" w:hAnsi="Courier New"/>
          <w:color w:val="1A1A1A"/>
          <w:sz w:val="18"/>
        </w:rPr>
        <w:t>[SUCCESS] Scan complete: found 14 device(s).</w:t>
      </w:r>
    </w:p>
    <w:p>
      <w:pPr>
        <w:spacing w:before="0" w:after="0" w:line="240" w:lineRule="exact"/>
        <w:shd w:fill="F0F0F0" w:val="clear"/>
      </w:pPr>
      <w:r>
        <w:rPr>
          <w:rFonts w:ascii="Courier New" w:hAnsi="Courier New"/>
          <w:color w:val="1A1A1A"/>
          <w:sz w:val="18"/>
        </w:rPr>
        <w:t>eset&gt;</w:t>
      </w:r>
    </w:p>
    <w:p>
      <w:r>
        <w:t xml:space="preserve">The </w:t>
      </w:r>
      <w:r>
        <w:rPr>
          <w:rFonts w:ascii="Courier New" w:hAnsi="Courier New"/>
          <w:sz w:val="18"/>
        </w:rPr>
        <w:t>eset&gt;</w:t>
      </w:r>
      <w:r>
        <w:t xml:space="preserve"> prompt means the REPL is ready for commands.</w:t>
      </w:r>
    </w:p>
    <w:p>
      <w:pPr>
        <w:pStyle w:val="Heading2"/>
      </w:pPr>
      <w:r>
        <w:t>Mock Mode: Practice Without Hardware</w:t>
      </w:r>
    </w:p>
    <w:p>
      <w:r>
        <w:t>Mock mode simulates all the instruments you would find in the VOAL lab. This is useful for:</w:t>
      </w:r>
    </w:p>
    <w:p>
      <w:r>
        <w:t>- Practicing commands before going to the lab - Writing and testing scripts at home - Learning the toolkit without hardware access</w:t>
      </w:r>
    </w:p>
    <w:p>
      <w:r>
        <w:t>The 14 simulated devices 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Simulates</w:t>
            </w:r>
          </w:p>
        </w:tc>
      </w:tr>
      <w:tr>
        <w:tc>
          <w:tcPr>
            <w:tcW w:type="dxa" w:w="2880"/>
          </w:tcPr>
          <w:p>
            <w:r>
              <w:t>psu1</w:t>
            </w:r>
          </w:p>
        </w:tc>
        <w:tc>
          <w:tcPr>
            <w:tcW w:type="dxa" w:w="2880"/>
          </w:tcPr>
          <w:p>
            <w:r>
              <w:t>Power Supply</w:t>
            </w:r>
          </w:p>
        </w:tc>
        <w:tc>
          <w:tcPr>
            <w:tcW w:type="dxa" w:w="2880"/>
          </w:tcPr>
          <w:p>
            <w:r>
              <w:t>HP E3631A</w:t>
            </w:r>
          </w:p>
        </w:tc>
      </w:tr>
      <w:tr>
        <w:tc>
          <w:tcPr>
            <w:tcW w:type="dxa" w:w="2880"/>
          </w:tcPr>
          <w:p>
            <w:r>
              <w:t>psu2</w:t>
            </w:r>
          </w:p>
        </w:tc>
        <w:tc>
          <w:tcPr>
            <w:tcW w:type="dxa" w:w="2880"/>
          </w:tcPr>
          <w:p>
            <w:r>
              <w:t>Power Supply</w:t>
            </w:r>
          </w:p>
        </w:tc>
        <w:tc>
          <w:tcPr>
            <w:tcW w:type="dxa" w:w="2880"/>
          </w:tcPr>
          <w:p>
            <w:r>
              <w:t>Matrix MPS-6010H</w:t>
            </w:r>
          </w:p>
        </w:tc>
      </w:tr>
      <w:tr>
        <w:tc>
          <w:tcPr>
            <w:tcW w:type="dxa" w:w="2880"/>
          </w:tcPr>
          <w:p>
            <w:r>
              <w:t>psu3</w:t>
            </w:r>
          </w:p>
        </w:tc>
        <w:tc>
          <w:tcPr>
            <w:tcW w:type="dxa" w:w="2880"/>
          </w:tcPr>
          <w:p>
            <w:r>
              <w:t>Power Supply</w:t>
            </w:r>
          </w:p>
        </w:tc>
        <w:tc>
          <w:tcPr>
            <w:tcW w:type="dxa" w:w="2880"/>
          </w:tcPr>
          <w:p>
            <w:r>
              <w:t>Keysight EDU36311A</w:t>
            </w:r>
          </w:p>
        </w:tc>
      </w:tr>
      <w:tr>
        <w:tc>
          <w:tcPr>
            <w:tcW w:type="dxa" w:w="2880"/>
          </w:tcPr>
          <w:p>
            <w:r>
              <w:t>smu</w:t>
            </w:r>
          </w:p>
        </w:tc>
        <w:tc>
          <w:tcPr>
            <w:tcW w:type="dxa" w:w="2880"/>
          </w:tcPr>
          <w:p>
            <w:r>
              <w:t>Source Measure Unit</w:t>
            </w:r>
          </w:p>
        </w:tc>
        <w:tc>
          <w:tcPr>
            <w:tcW w:type="dxa" w:w="2880"/>
          </w:tcPr>
          <w:p>
            <w:r>
              <w:t>NI PXIe-4139</w:t>
            </w:r>
          </w:p>
        </w:tc>
      </w:tr>
      <w:tr>
        <w:tc>
          <w:tcPr>
            <w:tcW w:type="dxa" w:w="2880"/>
          </w:tcPr>
          <w:p>
            <w:r>
              <w:t>awg1</w:t>
            </w:r>
          </w:p>
        </w:tc>
        <w:tc>
          <w:tcPr>
            <w:tcW w:type="dxa" w:w="2880"/>
          </w:tcPr>
          <w:p>
            <w:r>
              <w:t>Function Generator</w:t>
            </w:r>
          </w:p>
        </w:tc>
        <w:tc>
          <w:tcPr>
            <w:tcW w:type="dxa" w:w="2880"/>
          </w:tcPr>
          <w:p>
            <w:r>
              <w:t>Keysight EDU33212A</w:t>
            </w:r>
          </w:p>
        </w:tc>
      </w:tr>
      <w:tr>
        <w:tc>
          <w:tcPr>
            <w:tcW w:type="dxa" w:w="2880"/>
          </w:tcPr>
          <w:p>
            <w:r>
              <w:t>awg2</w:t>
            </w:r>
          </w:p>
        </w:tc>
        <w:tc>
          <w:tcPr>
            <w:tcW w:type="dxa" w:w="2880"/>
          </w:tcPr>
          <w:p>
            <w:r>
              <w:t>Function Generator</w:t>
            </w:r>
          </w:p>
        </w:tc>
        <w:tc>
          <w:tcPr>
            <w:tcW w:type="dxa" w:w="2880"/>
          </w:tcPr>
          <w:p>
            <w:r>
              <w:t>JDS6600</w:t>
            </w:r>
          </w:p>
        </w:tc>
      </w:tr>
      <w:tr>
        <w:tc>
          <w:tcPr>
            <w:tcW w:type="dxa" w:w="2880"/>
          </w:tcPr>
          <w:p>
            <w:r>
              <w:t>awg3</w:t>
            </w:r>
          </w:p>
        </w:tc>
        <w:tc>
          <w:tcPr>
            <w:tcW w:type="dxa" w:w="2880"/>
          </w:tcPr>
          <w:p>
            <w:r>
              <w:t>Function Generator</w:t>
            </w:r>
          </w:p>
        </w:tc>
        <w:tc>
          <w:tcPr>
            <w:tcW w:type="dxa" w:w="2880"/>
          </w:tcPr>
          <w:p>
            <w:r>
              <w:t>BK Precision 4063</w:t>
            </w:r>
          </w:p>
        </w:tc>
      </w:tr>
      <w:tr>
        <w:tc>
          <w:tcPr>
            <w:tcW w:type="dxa" w:w="2880"/>
          </w:tcPr>
          <w:p>
            <w:r>
              <w:t>dmm1</w:t>
            </w:r>
          </w:p>
        </w:tc>
        <w:tc>
          <w:tcPr>
            <w:tcW w:type="dxa" w:w="2880"/>
          </w:tcPr>
          <w:p>
            <w:r>
              <w:t>Multimeter</w:t>
            </w:r>
          </w:p>
        </w:tc>
        <w:tc>
          <w:tcPr>
            <w:tcW w:type="dxa" w:w="2880"/>
          </w:tcPr>
          <w:p>
            <w:r>
              <w:t>HP 34401A</w:t>
            </w:r>
          </w:p>
        </w:tc>
      </w:tr>
      <w:tr>
        <w:tc>
          <w:tcPr>
            <w:tcW w:type="dxa" w:w="2880"/>
          </w:tcPr>
          <w:p>
            <w:r>
              <w:t>dmm2</w:t>
            </w:r>
          </w:p>
        </w:tc>
        <w:tc>
          <w:tcPr>
            <w:tcW w:type="dxa" w:w="2880"/>
          </w:tcPr>
          <w:p>
            <w:r>
              <w:t>Multimeter</w:t>
            </w:r>
          </w:p>
        </w:tc>
        <w:tc>
          <w:tcPr>
            <w:tcW w:type="dxa" w:w="2880"/>
          </w:tcPr>
          <w:p>
            <w:r>
              <w:t>OWON XDM1041</w:t>
            </w:r>
          </w:p>
        </w:tc>
      </w:tr>
      <w:tr>
        <w:tc>
          <w:tcPr>
            <w:tcW w:type="dxa" w:w="2880"/>
          </w:tcPr>
          <w:p>
            <w:r>
              <w:t>dmm3</w:t>
            </w:r>
          </w:p>
        </w:tc>
        <w:tc>
          <w:tcPr>
            <w:tcW w:type="dxa" w:w="2880"/>
          </w:tcPr>
          <w:p>
            <w:r>
              <w:t>Multimeter</w:t>
            </w:r>
          </w:p>
        </w:tc>
        <w:tc>
          <w:tcPr>
            <w:tcW w:type="dxa" w:w="2880"/>
          </w:tcPr>
          <w:p>
            <w:r>
              <w:t>Keysight EDU34450A</w:t>
            </w:r>
          </w:p>
        </w:tc>
      </w:tr>
      <w:tr>
        <w:tc>
          <w:tcPr>
            <w:tcW w:type="dxa" w:w="2880"/>
          </w:tcPr>
          <w:p>
            <w:r>
              <w:t>scope1</w:t>
            </w:r>
          </w:p>
        </w:tc>
        <w:tc>
          <w:tcPr>
            <w:tcW w:type="dxa" w:w="2880"/>
          </w:tcPr>
          <w:p>
            <w:r>
              <w:t>Oscilloscope</w:t>
            </w:r>
          </w:p>
        </w:tc>
        <w:tc>
          <w:tcPr>
            <w:tcW w:type="dxa" w:w="2880"/>
          </w:tcPr>
          <w:p>
            <w:r>
              <w:t>Rigol DHO804</w:t>
            </w:r>
          </w:p>
        </w:tc>
      </w:tr>
      <w:tr>
        <w:tc>
          <w:tcPr>
            <w:tcW w:type="dxa" w:w="2880"/>
          </w:tcPr>
          <w:p>
            <w:r>
              <w:t>scope2</w:t>
            </w:r>
          </w:p>
        </w:tc>
        <w:tc>
          <w:tcPr>
            <w:tcW w:type="dxa" w:w="2880"/>
          </w:tcPr>
          <w:p>
            <w:r>
              <w:t>Oscilloscope</w:t>
            </w:r>
          </w:p>
        </w:tc>
        <w:tc>
          <w:tcPr>
            <w:tcW w:type="dxa" w:w="2880"/>
          </w:tcPr>
          <w:p>
            <w:r>
              <w:t>Tektronix MSO2024</w:t>
            </w:r>
          </w:p>
        </w:tc>
      </w:tr>
      <w:tr>
        <w:tc>
          <w:tcPr>
            <w:tcW w:type="dxa" w:w="2880"/>
          </w:tcPr>
          <w:p>
            <w:r>
              <w:t>scope3</w:t>
            </w:r>
          </w:p>
        </w:tc>
        <w:tc>
          <w:tcPr>
            <w:tcW w:type="dxa" w:w="2880"/>
          </w:tcPr>
          <w:p>
            <w:r>
              <w:t>Oscilloscope</w:t>
            </w:r>
          </w:p>
        </w:tc>
        <w:tc>
          <w:tcPr>
            <w:tcW w:type="dxa" w:w="2880"/>
          </w:tcPr>
          <w:p>
            <w:r>
              <w:t>Keysight DSOX1204G</w:t>
            </w:r>
          </w:p>
        </w:tc>
      </w:tr>
      <w:tr>
        <w:tc>
          <w:tcPr>
            <w:tcW w:type="dxa" w:w="2880"/>
          </w:tcPr>
          <w:p>
            <w:r>
              <w:t>ev2300</w:t>
            </w:r>
          </w:p>
        </w:tc>
        <w:tc>
          <w:tcPr>
            <w:tcW w:type="dxa" w:w="2880"/>
          </w:tcPr>
          <w:p>
            <w:r>
              <w:t>USB-to-I2C Adapter</w:t>
            </w:r>
          </w:p>
        </w:tc>
        <w:tc>
          <w:tcPr>
            <w:tcW w:type="dxa" w:w="2880"/>
          </w:tcPr>
          <w:p>
            <w:r>
              <w:t>TI EV2300</w:t>
            </w:r>
          </w:p>
        </w:tc>
      </w:tr>
    </w:tbl>
    <w:p/>
    <w:p>
      <w:r>
        <w:t>Mock instruments return realistic random values (not constants), so your measurements will look like real data with small variations.</w:t>
      </w:r>
    </w:p>
    <w:p>
      <w:pPr>
        <w:pStyle w:val="Heading2"/>
      </w:pPr>
      <w:r>
        <w:t>Accessibility</w:t>
      </w:r>
    </w:p>
    <w:p>
      <w:r>
        <w:t xml:space="preserve">If you use a screen reader or prefer plain text output without colors, use the </w:t>
      </w:r>
      <w:r>
        <w:rPr>
          <w:rFonts w:ascii="Courier New" w:hAnsi="Courier New"/>
          <w:sz w:val="18"/>
        </w:rPr>
        <w:t>--no-color</w:t>
      </w:r>
      <w:r>
        <w:t xml:space="preserve"> flag:</w:t>
      </w:r>
    </w:p>
    <w:p>
      <w:pPr>
        <w:spacing w:before="0" w:after="0" w:line="240" w:lineRule="exact"/>
        <w:shd w:fill="F0F0F0" w:val="clear"/>
      </w:pPr>
      <w:r>
        <w:rPr>
          <w:rFonts w:ascii="Courier New" w:hAnsi="Courier New"/>
          <w:color w:val="1A1A1A"/>
          <w:sz w:val="18"/>
        </w:rPr>
        <w:t>scpi-repl --no-color</w:t>
      </w:r>
    </w:p>
    <w:p>
      <w:pPr>
        <w:spacing w:before="0" w:after="0" w:line="240" w:lineRule="exact"/>
        <w:shd w:fill="F0F0F0" w:val="clear"/>
      </w:pPr>
      <w:r>
        <w:rPr>
          <w:rFonts w:ascii="Courier New" w:hAnsi="Courier New"/>
          <w:color w:val="1A1A1A"/>
          <w:sz w:val="18"/>
        </w:rPr>
        <w:t>scpi-repl --mock --no-color</w:t>
      </w:r>
    </w:p>
    <w:p>
      <w:r>
        <w:t xml:space="preserve">You can also set the </w:t>
      </w:r>
      <w:r>
        <w:rPr>
          <w:rFonts w:ascii="Courier New" w:hAnsi="Courier New"/>
          <w:sz w:val="18"/>
        </w:rPr>
        <w:t>NO_COLOR</w:t>
      </w:r>
      <w:r>
        <w:t xml:space="preserve"> environment variable to disable colors globally.</w:t>
      </w:r>
    </w:p>
    <w:p>
      <w:pPr>
        <w:pStyle w:val="Heading2"/>
      </w:pPr>
      <w:r>
        <w:t>Connecting the STM32 Adapter (VOAL Lab Only)</w:t>
      </w:r>
    </w:p>
    <w:p>
      <w:r>
        <w:t xml:space="preserve">The VOAL lab uses a small USB-to-I2C adapter to talk to the BQ76920 battery monitor board. TAMU-owned benches use a TI EV2300A; newer benches use an in-house STM32F405 replacement that plugs in the same way. Your REPL sees both as </w:t>
      </w:r>
      <w:r>
        <w:rPr>
          <w:rFonts w:ascii="Courier New" w:hAnsi="Courier New"/>
          <w:sz w:val="18"/>
        </w:rPr>
        <w:t>ev2300</w:t>
      </w:r>
      <w:r>
        <w:t xml:space="preserve"> and the commands are identical - you do not need to know which bridge is on your bench.</w:t>
      </w:r>
    </w:p>
    <w:p>
      <w:pPr>
        <w:jc w:val="center"/>
      </w:pPr>
      <w:r>
        <w:drawing>
          <wp:inline xmlns:a="http://schemas.openxmlformats.org/drawingml/2006/main" xmlns:pic="http://schemas.openxmlformats.org/drawingml/2006/picture">
            <wp:extent cx="4114800" cy="3086100"/>
            <wp:docPr id="1" name="Picture 1"/>
            <wp:cNvGraphicFramePr>
              <a:graphicFrameLocks noChangeAspect="1"/>
            </wp:cNvGraphicFramePr>
            <a:graphic>
              <a:graphicData uri="http://schemas.openxmlformats.org/drawingml/2006/picture">
                <pic:pic>
                  <pic:nvPicPr>
                    <pic:cNvPr id="0" name="IMG_0265_assembled.jpg"/>
                    <pic:cNvPicPr/>
                  </pic:nvPicPr>
                  <pic:blipFill>
                    <a:blip r:embed="rId9"/>
                    <a:stretch>
                      <a:fillRect/>
                    </a:stretch>
                  </pic:blipFill>
                  <pic:spPr>
                    <a:xfrm>
                      <a:off x="0" y="0"/>
                      <a:ext cx="4114800" cy="3086100"/>
                    </a:xfrm>
                    <a:prstGeom prst="rect"/>
                  </pic:spPr>
                </pic:pic>
              </a:graphicData>
            </a:graphic>
          </wp:inline>
        </w:drawing>
      </w:r>
    </w:p>
    <w:p>
      <w:pPr>
        <w:jc w:val="center"/>
      </w:pPr>
      <w:r>
        <w:rPr>
          <w:i/>
          <w:sz w:val="18"/>
        </w:rPr>
        <w:t>Assembled STM32 adapter (Feather + protoboard) with the JST cable that plugs into the BQ EVM</w:t>
      </w:r>
    </w:p>
    <w:p>
      <w:r>
        <w:t>Plug-in order matters. Do this every time:</w:t>
      </w:r>
    </w:p>
    <w:p>
      <w:r>
        <w:t xml:space="preserve">1. Set the bench PSU to 18 V and turn it on so the BQ EVM has power. 2. Plug the USB cable from the STM32 adapter (or EV2300) into your computer. 3. Press the </w:t>
      </w:r>
      <w:r>
        <w:rPr>
          <w:b/>
        </w:rPr>
        <w:t>BOOT</w:t>
      </w:r>
      <w:r>
        <w:t xml:space="preserve"> button on the BQ EVM. This clears any stuck state on the I2C bus from the last student. 4. Launch </w:t>
      </w:r>
      <w:r>
        <w:rPr>
          <w:rFonts w:ascii="Courier New" w:hAnsi="Courier New"/>
          <w:sz w:val="18"/>
        </w:rPr>
        <w:t>scpi-repl</w:t>
      </w:r>
      <w:r>
        <w:t xml:space="preserve"> and type </w:t>
      </w:r>
      <w:r>
        <w:rPr>
          <w:rFonts w:ascii="Courier New" w:hAnsi="Courier New"/>
          <w:sz w:val="18"/>
        </w:rPr>
        <w:t>scan</w:t>
      </w:r>
      <w:r>
        <w:t xml:space="preserve">. You should see </w:t>
      </w:r>
      <w:r>
        <w:rPr>
          <w:rFonts w:ascii="Courier New" w:hAnsi="Courier New"/>
          <w:sz w:val="18"/>
        </w:rPr>
        <w:t>ev2300</w:t>
      </w:r>
      <w:r>
        <w:t xml:space="preserve"> in the device list.</w:t>
      </w:r>
    </w:p>
    <w:p>
      <w:r>
        <w:t xml:space="preserve">If </w:t>
      </w:r>
      <w:r>
        <w:rPr>
          <w:rFonts w:ascii="Courier New" w:hAnsi="Courier New"/>
          <w:sz w:val="18"/>
        </w:rPr>
        <w:t>scan</w:t>
      </w:r>
      <w:r>
        <w:t xml:space="preserve"> does not find the adapter or reads return garbage, see Chapter 11 (Troubleshooting) - the fix is almost always "repeat the plug-in order above" or unplug-replug the USB cable.</w:t>
      </w:r>
    </w:p>
    <w:p>
      <w:r>
        <w:t>You will never need to solder or disassemble the adapter. If a unit is physically broken, hand it to a TA - Chapter 12 of the TA Developer Guide covers the rebuild.</w:t>
      </w:r>
    </w:p>
    <w:p>
      <w:pPr>
        <w:pStyle w:val="Heading2"/>
      </w:pPr>
      <w:r>
        <w:t>Try It</w:t>
      </w:r>
    </w:p>
    <w:p>
      <w:r>
        <w:t>Open a terminal and run:</w:t>
      </w:r>
    </w:p>
    <w:p>
      <w:pPr>
        <w:spacing w:before="0" w:after="0" w:line="240" w:lineRule="exact"/>
        <w:shd w:fill="F0F0F0" w:val="clear"/>
      </w:pPr>
      <w:r>
        <w:rPr>
          <w:rFonts w:ascii="Courier New" w:hAnsi="Courier New"/>
          <w:color w:val="1A1A1A"/>
          <w:sz w:val="18"/>
        </w:rPr>
        <w:t>scpi-repl --mock</w:t>
      </w:r>
    </w:p>
    <w:p>
      <w:r>
        <w:t xml:space="preserve">Type </w:t>
      </w:r>
      <w:r>
        <w:rPr>
          <w:rFonts w:ascii="Courier New" w:hAnsi="Courier New"/>
          <w:sz w:val="18"/>
        </w:rPr>
        <w:t>list</w:t>
      </w:r>
      <w:r>
        <w:t xml:space="preserve"> to see all connected mock instruments, then type </w:t>
      </w:r>
      <w:r>
        <w:rPr>
          <w:rFonts w:ascii="Courier New" w:hAnsi="Courier New"/>
          <w:sz w:val="18"/>
        </w:rPr>
        <w:t>help</w:t>
      </w:r>
      <w:r>
        <w:t xml:space="preserve"> to see available commands. You are ready to start measuring.</w:t>
      </w:r>
    </w:p>
    <w:p>
      <w:r>
        <w:br w:type="page"/>
      </w:r>
    </w:p>
    <w:p>
      <w:pPr>
        <w:pStyle w:val="Heading1"/>
      </w:pPr>
      <w:r>
        <w:t>Chapter 2: Navigating the Official Docs</w:t>
      </w:r>
    </w:p>
    <w:p>
      <w:pPr>
        <w:pStyle w:val="Heading2"/>
      </w:pPr>
      <w:r>
        <w:t>The Docs Site</w:t>
      </w:r>
    </w:p>
    <w:p>
      <w:r>
        <w:t>The official documentation lives at:</w:t>
      </w:r>
    </w:p>
    <w:p>
      <w:pPr>
        <w:spacing w:before="0" w:after="0" w:line="240" w:lineRule="exact"/>
        <w:shd w:fill="F0F0F0" w:val="clear"/>
      </w:pPr>
      <w:r>
        <w:rPr>
          <w:rFonts w:ascii="Courier New" w:hAnsi="Courier New"/>
          <w:color w:val="1A1A1A"/>
          <w:sz w:val="18"/>
        </w:rPr>
        <w:t>https://t-o-m-tool-oauto-mationator.github.io/scpi-instrument-toolkit/</w:t>
      </w:r>
    </w:p>
    <w:p>
      <w:r>
        <w:t>This site is always up to date with the latest version of the toolkit. Bookmark it -- you will reference it often during labs.</w:t>
      </w:r>
    </w:p>
    <w:p>
      <w:pPr>
        <w:pStyle w:val="Heading2"/>
      </w:pPr>
      <w:r>
        <w:t>Site Structure</w:t>
      </w:r>
    </w:p>
    <w:p>
      <w:r>
        <w:t>The docs are organized into these sections:</w:t>
      </w:r>
    </w:p>
    <w:p>
      <w:r/>
      <w:r>
        <w:rPr>
          <w:b/>
        </w:rPr>
        <w:t>Home</w:t>
      </w:r>
      <w:r>
        <w:t xml:space="preserve"> -- Quick start guide, installation, and overview of all commands.</w:t>
      </w:r>
    </w:p>
    <w:p>
      <w:r/>
      <w:r>
        <w:rPr>
          <w:b/>
        </w:rPr>
        <w:t>Installation</w:t>
      </w:r>
      <w:r>
        <w:t xml:space="preserve"> -- Detailed install instructions for Windows, macOS, and Linux, including TAMU managed machines.</w:t>
      </w:r>
    </w:p>
    <w:p>
      <w:r/>
      <w:r>
        <w:rPr>
          <w:b/>
        </w:rPr>
        <w:t>Supported Instruments</w:t>
      </w:r>
      <w:r>
        <w:t xml:space="preserve"> -- List of all supported models with connection details.</w:t>
      </w:r>
    </w:p>
    <w:p>
      <w:r/>
      <w:r>
        <w:rPr>
          <w:b/>
        </w:rPr>
        <w:t>REPL section</w:t>
      </w:r>
      <w:r>
        <w:t xml:space="preserve"> -- One page per instrument type, plus scripting, examples, and logging:</w:t>
      </w:r>
    </w:p>
    <w:p>
      <w:r>
        <w:t>- General Commands -- scan, list, use, idn, raw, state, all off, sleep, exit - Power Supply (PSU) -- chan, set, meas, get, track, save/recall - Function Generator (AWG) -- chan, wave, freq, amp, offset, duty, phase - Multimeter (DMM) -- config, read, meas, check, beep, display - Oscilloscope (Scope) -- autoset, run/stop, chan, trigger, meas, waveform capture - Source Measure Unit (SMU) -- on/off, set, meas, sweep - EV2300 (USB-to-I2C) -- read_word, write_word, scan, probe - Scripting -- variables, loops, if/else, scripts, debugging - Example Workflows -- 15 ready-to-run examples with explanations - Log &amp; Calc -- measurement log, calculations, CSV export - Plotting -- static plots, live plots, interactive charts</w:t>
      </w:r>
    </w:p>
    <w:p>
      <w:r/>
      <w:r>
        <w:rPr>
          <w:b/>
        </w:rPr>
        <w:t>Python API</w:t>
      </w:r>
      <w:r>
        <w:t xml:space="preserve"> -- How to control instruments from Python scripts (for advanced users).</w:t>
      </w:r>
    </w:p>
    <w:p>
      <w:r/>
      <w:r>
        <w:rPr>
          <w:b/>
        </w:rPr>
        <w:t>Reference</w:t>
      </w:r>
      <w:r>
        <w:t xml:space="preserve"> -- Auto-generated command lists and expression function tables.</w:t>
      </w:r>
    </w:p>
    <w:p>
      <w:r/>
      <w:r>
        <w:rPr>
          <w:b/>
        </w:rPr>
        <w:t>Architecture</w:t>
      </w:r>
      <w:r>
        <w:t xml:space="preserve"> -- How the toolkit is structured internally (for developers).</w:t>
      </w:r>
    </w:p>
    <w:p>
      <w:r/>
      <w:r>
        <w:rPr>
          <w:b/>
        </w:rPr>
        <w:t>Troubleshooting</w:t>
      </w:r>
      <w:r>
        <w:t xml:space="preserve"> -- Fixes for common errors and TAMU-specific issues.</w:t>
      </w:r>
    </w:p>
    <w:p>
      <w:pPr>
        <w:pStyle w:val="Heading2"/>
      </w:pPr>
      <w:r>
        <w:t>How to Search</w:t>
      </w:r>
    </w:p>
    <w:p>
      <w:r>
        <w:t>The docs site has a search bar at the top. Type any keyword to find relevant pages:</w:t>
      </w:r>
    </w:p>
    <w:p>
      <w:r>
        <w:t>- Type "voltage" to find PSU voltage commands, DMM voltage measurement, etc. - Type "frequency" to find AWG frequency settings, scope frequency measurement, etc. - Type "csv" to find how to export data to CSV files</w:t>
      </w:r>
    </w:p>
    <w:p>
      <w:r>
        <w:t>The search is fast and searches across all pages.</w:t>
      </w:r>
    </w:p>
    <w:p>
      <w:pPr>
        <w:pStyle w:val="Heading2"/>
      </w:pPr>
      <w:r>
        <w:t>How to Find Instrument Commands</w:t>
      </w:r>
    </w:p>
    <w:p>
      <w:r>
        <w:t>Each instrument type has its own page with every command documented. To find a command:</w:t>
      </w:r>
    </w:p>
    <w:p>
      <w:r>
        <w:t>1. Go to the REPL section in the left sidebar 2. Click the instrument type (PSU, DMM, Scope, etc.) 3. Scroll to the command you need 4. Each command shows: syntax, parameters table, and usage examples</w:t>
      </w:r>
    </w:p>
    <w:p>
      <w:r>
        <w:t xml:space="preserve">For example, to learn how to set a PSU voltage: - Go to "Power Supply (PSU)" page - Find the "psu set" section - You will see: </w:t>
      </w:r>
      <w:r>
        <w:rPr>
          <w:rFonts w:ascii="Courier New" w:hAnsi="Courier New"/>
          <w:sz w:val="18"/>
        </w:rPr>
        <w:t>psu set &lt;channel&gt; &lt;voltage&gt; [current]</w:t>
      </w:r>
      <w:r>
        <w:t xml:space="preserve"> - Below that are examples: </w:t>
      </w:r>
      <w:r>
        <w:rPr>
          <w:rFonts w:ascii="Courier New" w:hAnsi="Courier New"/>
          <w:sz w:val="18"/>
        </w:rPr>
        <w:t>psu set 1 5.0</w:t>
      </w:r>
      <w:r>
        <w:t xml:space="preserve">, </w:t>
      </w:r>
      <w:r>
        <w:rPr>
          <w:rFonts w:ascii="Courier New" w:hAnsi="Courier New"/>
          <w:sz w:val="18"/>
        </w:rPr>
        <w:t>psu set 1 5.0 0.5</w:t>
      </w:r>
      <w:r/>
    </w:p>
    <w:p>
      <w:pPr>
        <w:pStyle w:val="Heading2"/>
      </w:pPr>
      <w:r>
        <w:t>The REPL Command Reference</w:t>
      </w:r>
    </w:p>
    <w:p>
      <w:r>
        <w:t>Under the Reference section, there is an auto-generated "REPL Command Reference" page. This page lists every single command available in the REPL, organized by instrument type. It is generated directly from the source code, so it is always accurate and complete.</w:t>
      </w:r>
    </w:p>
    <w:p>
      <w:r>
        <w:t>Use this page when you need a quick lookup of all commands for a specific instrument without reading the full documentation page.</w:t>
      </w:r>
    </w:p>
    <w:p>
      <w:pPr>
        <w:pStyle w:val="Heading2"/>
      </w:pPr>
      <w:r>
        <w:t>Expression Functions Reference</w:t>
      </w:r>
    </w:p>
    <w:p>
      <w:r>
        <w:t xml:space="preserve">Also under Reference, the "Expression Functions" page lists every function you can use in </w:t>
      </w:r>
      <w:r>
        <w:rPr>
          <w:rFonts w:ascii="Courier New" w:hAnsi="Courier New"/>
          <w:sz w:val="18"/>
        </w:rPr>
        <w:t>calc</w:t>
      </w:r>
      <w:r>
        <w:t xml:space="preserve"> expressions and variable assignments:</w:t>
      </w:r>
    </w:p>
    <w:p>
      <w:r>
        <w:t>- Math: sqrt, sin, cos, tan, log, log10, exp, ceil, floor, abs, round - Type conversion: int, float, str, bool, hex, bin, oct - Constants: pi, e, inf, nan, True, False - Comparison: ==, !=, &lt;, &lt;=, &gt;, &gt;= - Boolean: and, or, not</w:t>
      </w:r>
    </w:p>
    <w:p>
      <w:pPr>
        <w:pStyle w:val="Heading2"/>
      </w:pPr>
      <w:r>
        <w:t>Using Help Inside the REPL</w:t>
      </w:r>
    </w:p>
    <w:p>
      <w:r>
        <w:t>You do not always need to open the docs site. The REPL has built-in help:</w:t>
      </w:r>
    </w:p>
    <w:p>
      <w:pPr>
        <w:spacing w:before="0" w:after="0" w:line="240" w:lineRule="exact"/>
        <w:shd w:fill="F0F0F0" w:val="clear"/>
      </w:pPr>
      <w:r>
        <w:rPr>
          <w:rFonts w:ascii="Courier New" w:hAnsi="Courier New"/>
          <w:color w:val="1A1A1A"/>
          <w:sz w:val="18"/>
        </w:rPr>
        <w:t>help              # list all available commands</w:t>
      </w:r>
    </w:p>
    <w:p>
      <w:pPr>
        <w:spacing w:before="0" w:after="0" w:line="240" w:lineRule="exact"/>
        <w:shd w:fill="F0F0F0" w:val="clear"/>
      </w:pPr>
      <w:r>
        <w:rPr>
          <w:rFonts w:ascii="Courier New" w:hAnsi="Courier New"/>
          <w:color w:val="1A1A1A"/>
          <w:sz w:val="18"/>
        </w:rPr>
        <w:t>help psu          # show help for PSU commands</w:t>
      </w:r>
    </w:p>
    <w:p>
      <w:pPr>
        <w:spacing w:before="0" w:after="0" w:line="240" w:lineRule="exact"/>
        <w:shd w:fill="F0F0F0" w:val="clear"/>
      </w:pPr>
      <w:r>
        <w:rPr>
          <w:rFonts w:ascii="Courier New" w:hAnsi="Courier New"/>
          <w:color w:val="1A1A1A"/>
          <w:sz w:val="18"/>
        </w:rPr>
        <w:t>help dmm          # show help for DMM commands</w:t>
      </w:r>
    </w:p>
    <w:p>
      <w:pPr>
        <w:spacing w:before="0" w:after="0" w:line="240" w:lineRule="exact"/>
        <w:shd w:fill="F0F0F0" w:val="clear"/>
      </w:pPr>
      <w:r>
        <w:rPr>
          <w:rFonts w:ascii="Courier New" w:hAnsi="Courier New"/>
          <w:color w:val="1A1A1A"/>
          <w:sz w:val="18"/>
        </w:rPr>
        <w:t>help scope        # show help for scope commands</w:t>
      </w:r>
    </w:p>
    <w:p>
      <w:r>
        <w:t xml:space="preserve">The </w:t>
      </w:r>
      <w:r>
        <w:rPr>
          <w:rFonts w:ascii="Courier New" w:hAnsi="Courier New"/>
          <w:sz w:val="18"/>
        </w:rPr>
        <w:t>docs</w:t>
      </w:r>
      <w:r>
        <w:t xml:space="preserve"> command opens the full documentation in your browser:</w:t>
      </w:r>
    </w:p>
    <w:p>
      <w:pPr>
        <w:spacing w:before="0" w:after="0" w:line="240" w:lineRule="exact"/>
        <w:shd w:fill="F0F0F0" w:val="clear"/>
      </w:pPr>
      <w:r>
        <w:rPr>
          <w:rFonts w:ascii="Courier New" w:hAnsi="Courier New"/>
          <w:color w:val="1A1A1A"/>
          <w:sz w:val="18"/>
        </w:rPr>
        <w:t>docs              # opens the docs site in your default browser</w:t>
      </w:r>
    </w:p>
    <w:p>
      <w:pPr>
        <w:pStyle w:val="Heading2"/>
      </w:pPr>
      <w:r>
        <w:t>Finding and Running Examples</w:t>
      </w:r>
    </w:p>
    <w:p>
      <w:r>
        <w:t xml:space="preserve">The </w:t>
      </w:r>
      <w:r>
        <w:rPr>
          <w:rFonts w:ascii="Courier New" w:hAnsi="Courier New"/>
          <w:sz w:val="18"/>
        </w:rPr>
        <w:t>examples</w:t>
      </w:r>
      <w:r>
        <w:t xml:space="preserve"> command inside the REPL lists all 15 bundled examples:</w:t>
      </w:r>
    </w:p>
    <w:p>
      <w:pPr>
        <w:spacing w:before="0" w:after="0" w:line="240" w:lineRule="exact"/>
        <w:shd w:fill="F0F0F0" w:val="clear"/>
      </w:pPr>
      <w:r>
        <w:rPr>
          <w:rFonts w:ascii="Courier New" w:hAnsi="Courier New"/>
          <w:color w:val="1A1A1A"/>
          <w:sz w:val="18"/>
        </w:rPr>
        <w:t>examples          # list all available examples with descriptions</w:t>
      </w:r>
    </w:p>
    <w:p>
      <w:r>
        <w:t>To load and run one:</w:t>
      </w:r>
    </w:p>
    <w:p>
      <w:pPr>
        <w:spacing w:before="0" w:after="0" w:line="240" w:lineRule="exact"/>
        <w:shd w:fill="F0F0F0" w:val="clear"/>
      </w:pPr>
      <w:r>
        <w:rPr>
          <w:rFonts w:ascii="Courier New" w:hAnsi="Courier New"/>
          <w:color w:val="1A1A1A"/>
          <w:sz w:val="18"/>
        </w:rPr>
        <w:t>examples load psu_dmm_test</w:t>
      </w:r>
    </w:p>
    <w:p>
      <w:pPr>
        <w:spacing w:before="0" w:after="0" w:line="240" w:lineRule="exact"/>
        <w:shd w:fill="F0F0F0" w:val="clear"/>
      </w:pPr>
      <w:r>
        <w:rPr>
          <w:rFonts w:ascii="Courier New" w:hAnsi="Courier New"/>
          <w:color w:val="1A1A1A"/>
          <w:sz w:val="18"/>
        </w:rPr>
        <w:t>script run psu_dmm_test</w:t>
      </w:r>
    </w:p>
    <w:p>
      <w:r>
        <w:t>See Chapter 4 for detailed instructions on running examples.</w:t>
      </w:r>
    </w:p>
    <w:p>
      <w:pPr>
        <w:pStyle w:val="Heading2"/>
      </w:pPr>
      <w:r>
        <w:t>Try It</w:t>
      </w:r>
    </w:p>
    <w:p>
      <w:r>
        <w:t xml:space="preserve">1. Open the docs site in your browser 2. Use the search bar to find "psu set" 3. Read the PSU page to understand the command syntax 4. Launch </w:t>
      </w:r>
      <w:r>
        <w:rPr>
          <w:rFonts w:ascii="Courier New" w:hAnsi="Courier New"/>
          <w:sz w:val="18"/>
        </w:rPr>
        <w:t>scpi-repl --mock</w:t>
      </w:r>
      <w:r>
        <w:t xml:space="preserve"> and try the commands you found</w:t>
      </w:r>
    </w:p>
    <w:p>
      <w:r>
        <w:br w:type="page"/>
      </w:r>
    </w:p>
    <w:p>
      <w:pPr>
        <w:pStyle w:val="Heading1"/>
      </w:pPr>
      <w:r>
        <w:t>Chapter 3: Your First Measurement</w:t>
      </w:r>
    </w:p>
    <w:p>
      <w:r>
        <w:t>This chapter walks through a complete measurement workflow step by step. You will set a PSU voltage, measure it with a DMM, log the result, and shut down safely.</w:t>
      </w:r>
    </w:p>
    <w:p>
      <w:r>
        <w:t>You can follow along in mock mode (</w:t>
      </w:r>
      <w:r>
        <w:rPr>
          <w:rFonts w:ascii="Courier New" w:hAnsi="Courier New"/>
          <w:sz w:val="18"/>
        </w:rPr>
        <w:t>scpi-repl --mock</w:t>
      </w:r>
      <w:r>
        <w:t>) or with real instruments in the lab.</w:t>
      </w:r>
    </w:p>
    <w:p>
      <w:pPr>
        <w:pStyle w:val="Heading2"/>
      </w:pPr>
      <w:r>
        <w:t>Step 1: Launch the REPL</w:t>
      </w:r>
    </w:p>
    <w:p>
      <w:pPr>
        <w:spacing w:before="0" w:after="0" w:line="240" w:lineRule="exact"/>
        <w:shd w:fill="F0F0F0" w:val="clear"/>
      </w:pPr>
      <w:r>
        <w:rPr>
          <w:rFonts w:ascii="Courier New" w:hAnsi="Courier New"/>
          <w:color w:val="1A1A1A"/>
          <w:sz w:val="18"/>
        </w:rPr>
        <w:t>scpi-repl --mock</w:t>
      </w:r>
    </w:p>
    <w:p>
      <w:r>
        <w:t>The REPL starts, scans for instruments, and shows the prompt:</w:t>
      </w:r>
    </w:p>
    <w:p>
      <w:pPr>
        <w:spacing w:before="0" w:after="0" w:line="240" w:lineRule="exact"/>
        <w:shd w:fill="F0F0F0" w:val="clear"/>
      </w:pPr>
      <w:r>
        <w:rPr>
          <w:rFonts w:ascii="Courier New" w:hAnsi="Courier New"/>
          <w:color w:val="1A1A1A"/>
          <w:sz w:val="18"/>
        </w:rPr>
        <w:t>eset&gt;</w:t>
      </w:r>
    </w:p>
    <w:p>
      <w:pPr>
        <w:pStyle w:val="Heading2"/>
      </w:pPr>
      <w:r>
        <w:t>Step 2: See What is Connected</w:t>
      </w:r>
    </w:p>
    <w:p>
      <w:pPr>
        <w:spacing w:before="0" w:after="0" w:line="240" w:lineRule="exact"/>
        <w:shd w:fill="F0F0F0" w:val="clear"/>
      </w:pPr>
      <w:r>
        <w:rPr>
          <w:rFonts w:ascii="Courier New" w:hAnsi="Courier New"/>
          <w:color w:val="1A1A1A"/>
          <w:sz w:val="18"/>
        </w:rPr>
        <w:t>list</w:t>
      </w:r>
    </w:p>
    <w:p>
      <w:r>
        <w:t>This prints all discovered instruments with their names and models:</w:t>
      </w:r>
    </w:p>
    <w:p>
      <w:r>
        <w:t xml:space="preserve">&lt;!-- doc-test: skip reason="sample </w:t>
      </w:r>
      <w:r>
        <w:rPr>
          <w:rFonts w:ascii="Courier New" w:hAnsi="Courier New"/>
          <w:sz w:val="18"/>
        </w:rPr>
        <w:t>list</w:t>
      </w:r>
      <w:r>
        <w:t xml:space="preserve"> output, not runnable REPL input" --&gt;</w:t>
      </w:r>
    </w:p>
    <w:p>
      <w:pPr>
        <w:spacing w:before="0" w:after="0" w:line="240" w:lineRule="exact"/>
        <w:shd w:fill="F0F0F0" w:val="clear"/>
      </w:pPr>
      <w:r>
        <w:rPr>
          <w:rFonts w:ascii="Courier New" w:hAnsi="Courier New"/>
          <w:color w:val="1A1A1A"/>
          <w:sz w:val="18"/>
        </w:rPr>
        <w:t>Name     Type               Model</w:t>
      </w:r>
    </w:p>
    <w:p>
      <w:pPr>
        <w:spacing w:before="0" w:after="0" w:line="240" w:lineRule="exact"/>
        <w:shd w:fill="F0F0F0" w:val="clear"/>
      </w:pPr>
      <w:r>
        <w:rPr>
          <w:rFonts w:ascii="Courier New" w:hAnsi="Courier New"/>
          <w:color w:val="1A1A1A"/>
          <w:sz w:val="18"/>
        </w:rPr>
        <w:t>psu1     Power Supply       HP E3631A</w:t>
      </w:r>
    </w:p>
    <w:p>
      <w:pPr>
        <w:spacing w:before="0" w:after="0" w:line="240" w:lineRule="exact"/>
        <w:shd w:fill="F0F0F0" w:val="clear"/>
      </w:pPr>
      <w:r>
        <w:rPr>
          <w:rFonts w:ascii="Courier New" w:hAnsi="Courier New"/>
          <w:color w:val="1A1A1A"/>
          <w:sz w:val="18"/>
        </w:rPr>
        <w:t>dmm1     Multimeter         HP 34401A</w:t>
      </w:r>
    </w:p>
    <w:p>
      <w:pPr>
        <w:spacing w:before="0" w:after="0" w:line="240" w:lineRule="exact"/>
        <w:shd w:fill="F0F0F0" w:val="clear"/>
      </w:pPr>
      <w:r>
        <w:rPr>
          <w:rFonts w:ascii="Courier New" w:hAnsi="Courier New"/>
          <w:color w:val="1A1A1A"/>
          <w:sz w:val="18"/>
        </w:rPr>
        <w:t>scope1   Oscilloscope       Rigol DHO804</w:t>
      </w:r>
    </w:p>
    <w:p>
      <w:pPr>
        <w:spacing w:before="0" w:after="0" w:line="240" w:lineRule="exact"/>
        <w:shd w:fill="F0F0F0" w:val="clear"/>
      </w:pPr>
      <w:r>
        <w:rPr>
          <w:rFonts w:ascii="Courier New" w:hAnsi="Courier New"/>
          <w:color w:val="1A1A1A"/>
          <w:sz w:val="18"/>
        </w:rPr>
        <w:t>...</w:t>
      </w:r>
    </w:p>
    <w:p>
      <w:r>
        <w:t>The names (psu1, dmm1, scope1) are what you use in commands.</w:t>
      </w:r>
    </w:p>
    <w:p>
      <w:pPr>
        <w:pStyle w:val="Heading2"/>
      </w:pPr>
      <w:r>
        <w:t>Step 3: Select a Power Supply</w:t>
      </w:r>
    </w:p>
    <w:p>
      <w:pPr>
        <w:spacing w:before="0" w:after="0" w:line="240" w:lineRule="exact"/>
        <w:shd w:fill="F0F0F0" w:val="clear"/>
      </w:pPr>
      <w:r>
        <w:rPr>
          <w:rFonts w:ascii="Courier New" w:hAnsi="Courier New"/>
          <w:color w:val="1A1A1A"/>
          <w:sz w:val="18"/>
        </w:rPr>
        <w:t>use psu1</w:t>
      </w:r>
    </w:p>
    <w:p>
      <w:r>
        <w:t xml:space="preserve">This sets psu1 as the "active" PSU. Now you can type </w:t>
      </w:r>
      <w:r>
        <w:rPr>
          <w:rFonts w:ascii="Courier New" w:hAnsi="Courier New"/>
          <w:sz w:val="18"/>
        </w:rPr>
        <w:t>psu</w:t>
      </w:r>
      <w:r>
        <w:t xml:space="preserve"> commands without specifying which PSU:</w:t>
      </w:r>
    </w:p>
    <w:p>
      <w:pPr>
        <w:spacing w:before="0" w:after="0" w:line="240" w:lineRule="exact"/>
        <w:shd w:fill="F0F0F0" w:val="clear"/>
      </w:pPr>
      <w:r>
        <w:rPr>
          <w:rFonts w:ascii="Courier New" w:hAnsi="Courier New"/>
          <w:color w:val="1A1A1A"/>
          <w:sz w:val="18"/>
        </w:rPr>
        <w:t>[SUCCESS] Active: psu1</w:t>
      </w:r>
    </w:p>
    <w:p>
      <w:r>
        <w:t xml:space="preserve">Alternatively, you can always prefix commands with the instrument name directly: </w:t>
      </w:r>
      <w:r>
        <w:rPr>
          <w:rFonts w:ascii="Courier New" w:hAnsi="Courier New"/>
          <w:sz w:val="18"/>
        </w:rPr>
        <w:t>psu1 set 1 5.0</w:t>
      </w:r>
      <w:r>
        <w:t>.</w:t>
      </w:r>
    </w:p>
    <w:p>
      <w:pPr>
        <w:pStyle w:val="Heading2"/>
      </w:pPr>
      <w:r>
        <w:t>Step 4: Enable the Output</w:t>
      </w:r>
    </w:p>
    <w:p>
      <w:pPr>
        <w:spacing w:before="0" w:after="0" w:line="240" w:lineRule="exact"/>
        <w:shd w:fill="F0F0F0" w:val="clear"/>
      </w:pPr>
      <w:r>
        <w:rPr>
          <w:rFonts w:ascii="Courier New" w:hAnsi="Courier New"/>
          <w:color w:val="1A1A1A"/>
          <w:sz w:val="18"/>
        </w:rPr>
        <w:t>psu chan 1 on</w:t>
      </w:r>
    </w:p>
    <w:p>
      <w:r>
        <w:t>This enables channel 1 of the power supply. The output is now live (or simulated in mock mode).</w:t>
      </w:r>
    </w:p>
    <w:p>
      <w:pPr>
        <w:spacing w:before="0" w:after="0" w:line="240" w:lineRule="exact"/>
        <w:shd w:fill="F0F0F0" w:val="clear"/>
      </w:pPr>
      <w:r>
        <w:rPr>
          <w:rFonts w:ascii="Courier New" w:hAnsi="Courier New"/>
          <w:color w:val="1A1A1A"/>
          <w:sz w:val="18"/>
        </w:rPr>
        <w:t>[SUCCESS] Output enabled</w:t>
      </w:r>
    </w:p>
    <w:p>
      <w:pPr>
        <w:pStyle w:val="Heading2"/>
      </w:pPr>
      <w:r>
        <w:t>Step 5: Set the Voltage</w:t>
      </w:r>
    </w:p>
    <w:p>
      <w:pPr>
        <w:spacing w:before="0" w:after="0" w:line="240" w:lineRule="exact"/>
        <w:shd w:fill="F0F0F0" w:val="clear"/>
      </w:pPr>
      <w:r>
        <w:rPr>
          <w:rFonts w:ascii="Courier New" w:hAnsi="Courier New"/>
          <w:color w:val="1A1A1A"/>
          <w:sz w:val="18"/>
        </w:rPr>
        <w:t>psu set 1 5.0</w:t>
      </w:r>
    </w:p>
    <w:p>
      <w:r>
        <w:t>This sets channel 1 to 5.0 volts. You can optionally set a current limit:</w:t>
      </w:r>
    </w:p>
    <w:p>
      <w:pPr>
        <w:spacing w:before="0" w:after="0" w:line="240" w:lineRule="exact"/>
        <w:shd w:fill="F0F0F0" w:val="clear"/>
      </w:pPr>
      <w:r>
        <w:rPr>
          <w:rFonts w:ascii="Courier New" w:hAnsi="Courier New"/>
          <w:color w:val="1A1A1A"/>
          <w:sz w:val="18"/>
        </w:rPr>
        <w:t>psu set 1 5.0 0.5</w:t>
      </w:r>
    </w:p>
    <w:p>
      <w:r>
        <w:t>This sets 5.0 V with a 0.5 A current limit.</w:t>
      </w:r>
    </w:p>
    <w:p>
      <w:pPr>
        <w:spacing w:before="0" w:after="0" w:line="240" w:lineRule="exact"/>
        <w:shd w:fill="F0F0F0" w:val="clear"/>
      </w:pPr>
      <w:r>
        <w:rPr>
          <w:rFonts w:ascii="Courier New" w:hAnsi="Courier New"/>
          <w:color w:val="1A1A1A"/>
          <w:sz w:val="18"/>
        </w:rPr>
        <w:t>[SUCCESS] Set 1: 5.0V</w:t>
      </w:r>
    </w:p>
    <w:p>
      <w:pPr>
        <w:pStyle w:val="Heading2"/>
      </w:pPr>
      <w:r>
        <w:t>Step 6: Measure the PSU Output</w:t>
      </w:r>
    </w:p>
    <w:p>
      <w:pPr>
        <w:spacing w:before="0" w:after="0" w:line="240" w:lineRule="exact"/>
        <w:shd w:fill="F0F0F0" w:val="clear"/>
      </w:pPr>
      <w:r>
        <w:rPr>
          <w:rFonts w:ascii="Courier New" w:hAnsi="Courier New"/>
          <w:color w:val="1A1A1A"/>
          <w:sz w:val="18"/>
        </w:rPr>
        <w:t>psu meas 1 v</w:t>
      </w:r>
    </w:p>
    <w:p>
      <w:r>
        <w:t>This reads the actual output voltage from the PSU's internal measurement circuitry:</w:t>
      </w:r>
    </w:p>
    <w:p>
      <w:pPr>
        <w:spacing w:before="0" w:after="0" w:line="240" w:lineRule="exact"/>
        <w:shd w:fill="F0F0F0" w:val="clear"/>
      </w:pPr>
      <w:r>
        <w:rPr>
          <w:rFonts w:ascii="Courier New" w:hAnsi="Courier New"/>
          <w:color w:val="1A1A1A"/>
          <w:sz w:val="18"/>
        </w:rPr>
        <w:t>5.001753 V</w:t>
      </w:r>
    </w:p>
    <w:p>
      <w:r>
        <w:t>Note: the value is slightly different from 5.0 -- this is normal. Real instruments have small measurement variations.</w:t>
      </w:r>
    </w:p>
    <w:p>
      <w:pPr>
        <w:pStyle w:val="Heading2"/>
      </w:pPr>
      <w:r>
        <w:t>Step 7: Configure the DMM</w:t>
      </w:r>
    </w:p>
    <w:p>
      <w:pPr>
        <w:spacing w:before="0" w:after="0" w:line="240" w:lineRule="exact"/>
        <w:shd w:fill="F0F0F0" w:val="clear"/>
      </w:pPr>
      <w:r>
        <w:rPr>
          <w:rFonts w:ascii="Courier New" w:hAnsi="Courier New"/>
          <w:color w:val="1A1A1A"/>
          <w:sz w:val="18"/>
        </w:rPr>
        <w:t>dmm1 config vdc</w:t>
      </w:r>
    </w:p>
    <w:p>
      <w:r>
        <w:t>This configures the DMM (dmm1) for DC voltage measurement. The mode stays active until you change it.</w:t>
      </w:r>
    </w:p>
    <w:p>
      <w:pPr>
        <w:spacing w:before="0" w:after="0" w:line="240" w:lineRule="exact"/>
        <w:shd w:fill="F0F0F0" w:val="clear"/>
      </w:pPr>
      <w:r>
        <w:rPr>
          <w:rFonts w:ascii="Courier New" w:hAnsi="Courier New"/>
          <w:color w:val="1A1A1A"/>
          <w:sz w:val="18"/>
        </w:rPr>
        <w:t>[SUCCESS] Configured for dc_voltage</w:t>
      </w:r>
    </w:p>
    <w:p>
      <w:pPr>
        <w:pStyle w:val="Heading2"/>
      </w:pPr>
      <w:r>
        <w:t>Step 8: Read the DMM and Store the Result</w:t>
      </w:r>
    </w:p>
    <w:p>
      <w:pPr>
        <w:spacing w:before="0" w:after="0" w:line="240" w:lineRule="exact"/>
        <w:shd w:fill="F0F0F0" w:val="clear"/>
      </w:pPr>
      <w:r>
        <w:rPr>
          <w:rFonts w:ascii="Courier New" w:hAnsi="Courier New"/>
          <w:color w:val="1A1A1A"/>
          <w:sz w:val="18"/>
        </w:rPr>
        <w:t>voltage = dmm1 meas unit=V</w:t>
      </w:r>
    </w:p>
    <w:p>
      <w:r>
        <w:t xml:space="preserve">This does three things: 1. Takes a DC voltage reading from the DMM 2. Stores the result in a variable called </w:t>
      </w:r>
      <w:r>
        <w:rPr>
          <w:rFonts w:ascii="Courier New" w:hAnsi="Courier New"/>
          <w:sz w:val="18"/>
        </w:rPr>
        <w:t>voltage</w:t>
      </w:r>
      <w:r>
        <w:t xml:space="preserve"> 3. Records it in the measurement log with the label "voltage" and unit "V"</w:t>
      </w:r>
    </w:p>
    <w:p>
      <w:r>
        <w:t>Output:</w:t>
      </w:r>
    </w:p>
    <w:p>
      <w:pPr>
        <w:spacing w:before="0" w:after="0" w:line="240" w:lineRule="exact"/>
        <w:shd w:fill="F0F0F0" w:val="clear"/>
      </w:pPr>
      <w:r>
        <w:rPr>
          <w:rFonts w:ascii="Courier New" w:hAnsi="Courier New"/>
          <w:color w:val="1A1A1A"/>
          <w:sz w:val="18"/>
        </w:rPr>
        <w:t>voltage = 5.000241 V</w:t>
      </w:r>
    </w:p>
    <w:p>
      <w:r>
        <w:t xml:space="preserve">The variable </w:t>
      </w:r>
      <w:r>
        <w:rPr>
          <w:rFonts w:ascii="Courier New" w:hAnsi="Courier New"/>
          <w:sz w:val="18"/>
        </w:rPr>
        <w:t>voltage</w:t>
      </w:r>
      <w:r>
        <w:t xml:space="preserve"> is now available for calculations and print statements.</w:t>
      </w:r>
    </w:p>
    <w:p>
      <w:pPr>
        <w:pStyle w:val="Heading2"/>
      </w:pPr>
      <w:r>
        <w:t>Step 9: Print the Result</w:t>
      </w:r>
    </w:p>
    <w:p>
      <w:pPr>
        <w:spacing w:before="0" w:after="0" w:line="240" w:lineRule="exact"/>
        <w:shd w:fill="F0F0F0" w:val="clear"/>
      </w:pPr>
      <w:r>
        <w:rPr>
          <w:rFonts w:ascii="Courier New" w:hAnsi="Courier New"/>
          <w:color w:val="1A1A1A"/>
          <w:sz w:val="18"/>
        </w:rPr>
        <w:t>print "Measured voltage: {voltage} V"</w:t>
      </w:r>
    </w:p>
    <w:p>
      <w:r>
        <w:t>Output:</w:t>
      </w:r>
    </w:p>
    <w:p>
      <w:pPr>
        <w:spacing w:before="0" w:after="0" w:line="240" w:lineRule="exact"/>
        <w:shd w:fill="F0F0F0" w:val="clear"/>
      </w:pPr>
      <w:r>
        <w:rPr>
          <w:rFonts w:ascii="Courier New" w:hAnsi="Courier New"/>
          <w:color w:val="1A1A1A"/>
          <w:sz w:val="18"/>
        </w:rPr>
        <w:t>Measured voltage: 5.000241 V</w:t>
      </w:r>
    </w:p>
    <w:p>
      <w:r>
        <w:t xml:space="preserve">The </w:t>
      </w:r>
      <w:r>
        <w:rPr>
          <w:rFonts w:ascii="Courier New" w:hAnsi="Courier New"/>
          <w:sz w:val="18"/>
        </w:rPr>
        <w:t>{voltage}</w:t>
      </w:r>
      <w:r>
        <w:t xml:space="preserve"> placeholder is replaced with the stored value.</w:t>
      </w:r>
    </w:p>
    <w:p>
      <w:pPr>
        <w:pStyle w:val="Heading2"/>
      </w:pPr>
      <w:r>
        <w:t>Step 10: View the Measurement Log</w:t>
      </w:r>
    </w:p>
    <w:p>
      <w:pPr>
        <w:spacing w:before="0" w:after="0" w:line="240" w:lineRule="exact"/>
        <w:shd w:fill="F0F0F0" w:val="clear"/>
      </w:pPr>
      <w:r>
        <w:rPr>
          <w:rFonts w:ascii="Courier New" w:hAnsi="Courier New"/>
          <w:color w:val="1A1A1A"/>
          <w:sz w:val="18"/>
        </w:rPr>
        <w:t>log print</w:t>
      </w:r>
    </w:p>
    <w:p>
      <w:r>
        <w:t>This shows all recorded measurements in a table:</w:t>
      </w:r>
    </w:p>
    <w:p>
      <w:pPr>
        <w:spacing w:before="0" w:after="0" w:line="240" w:lineRule="exact"/>
        <w:shd w:fill="F0F0F0" w:val="clear"/>
      </w:pPr>
      <w:r>
        <w:rPr>
          <w:rFonts w:ascii="Courier New" w:hAnsi="Courier New"/>
          <w:color w:val="1A1A1A"/>
          <w:sz w:val="18"/>
        </w:rPr>
        <w:t>Label      Value       Unit   Source</w:t>
      </w:r>
    </w:p>
    <w:p>
      <w:pPr>
        <w:spacing w:before="0" w:after="0" w:line="240" w:lineRule="exact"/>
        <w:shd w:fill="F0F0F0" w:val="clear"/>
      </w:pPr>
      <w:r>
        <w:rPr>
          <w:rFonts w:ascii="Courier New" w:hAnsi="Courier New"/>
          <w:color w:val="1A1A1A"/>
          <w:sz w:val="18"/>
        </w:rPr>
        <w:t>voltage    5.000241    V      dmm1</w:t>
      </w:r>
    </w:p>
    <w:p>
      <w:r>
        <w:t>You can export this to a CSV file:</w:t>
      </w:r>
    </w:p>
    <w:p>
      <w:pPr>
        <w:spacing w:before="0" w:after="0" w:line="240" w:lineRule="exact"/>
        <w:shd w:fill="F0F0F0" w:val="clear"/>
      </w:pPr>
      <w:r>
        <w:rPr>
          <w:rFonts w:ascii="Courier New" w:hAnsi="Courier New"/>
          <w:color w:val="1A1A1A"/>
          <w:sz w:val="18"/>
        </w:rPr>
        <w:t>log save results.csv</w:t>
      </w:r>
    </w:p>
    <w:p>
      <w:pPr>
        <w:pStyle w:val="Heading2"/>
      </w:pPr>
      <w:r>
        <w:t>Step 11: Shut Down Safely</w:t>
      </w:r>
    </w:p>
    <w:p>
      <w:pPr>
        <w:spacing w:before="0" w:after="0" w:line="240" w:lineRule="exact"/>
        <w:shd w:fill="F0F0F0" w:val="clear"/>
      </w:pPr>
      <w:r>
        <w:rPr>
          <w:rFonts w:ascii="Courier New" w:hAnsi="Courier New"/>
          <w:color w:val="1A1A1A"/>
          <w:sz w:val="18"/>
        </w:rPr>
        <w:t>all off</w:t>
      </w:r>
    </w:p>
    <w:p>
      <w:r>
        <w:t>This disables all instrument outputs at once -- a safe shutdown.</w:t>
      </w:r>
    </w:p>
    <w:p>
      <w:pPr>
        <w:spacing w:before="0" w:after="0" w:line="240" w:lineRule="exact"/>
        <w:shd w:fill="F0F0F0" w:val="clear"/>
      </w:pPr>
      <w:r>
        <w:rPr>
          <w:rFonts w:ascii="Courier New" w:hAnsi="Courier New"/>
          <w:color w:val="1A1A1A"/>
          <w:sz w:val="18"/>
        </w:rPr>
        <w:t>exit</w:t>
      </w:r>
    </w:p>
    <w:p>
      <w:r>
        <w:t>This closes the REPL and disconnects from all instruments.</w:t>
      </w:r>
    </w:p>
    <w:p>
      <w:pPr>
        <w:pStyle w:val="Heading2"/>
      </w:pPr>
      <w:r>
        <w:t>Putting It All Together</w:t>
      </w:r>
    </w:p>
    <w:p>
      <w:r>
        <w:t>Here is the complete sequence you just ran:</w:t>
      </w:r>
    </w:p>
    <w:p>
      <w:pPr>
        <w:spacing w:before="0" w:after="0" w:line="240" w:lineRule="exact"/>
        <w:shd w:fill="F0F0F0" w:val="clear"/>
      </w:pPr>
      <w:r>
        <w:rPr>
          <w:rFonts w:ascii="Courier New" w:hAnsi="Courier New"/>
          <w:color w:val="1A1A1A"/>
          <w:sz w:val="18"/>
        </w:rPr>
        <w:t>scpi-repl --mock</w:t>
      </w:r>
    </w:p>
    <w:p>
      <w:pPr>
        <w:spacing w:before="0" w:after="0" w:line="240" w:lineRule="exact"/>
        <w:shd w:fill="F0F0F0" w:val="clear"/>
      </w:pPr>
      <w:r>
        <w:rPr>
          <w:rFonts w:ascii="Courier New" w:hAnsi="Courier New"/>
          <w:color w:val="1A1A1A"/>
          <w:sz w:val="18"/>
        </w:rPr>
        <w:t>list</w:t>
      </w:r>
    </w:p>
    <w:p>
      <w:pPr>
        <w:spacing w:before="0" w:after="0" w:line="240" w:lineRule="exact"/>
        <w:shd w:fill="F0F0F0" w:val="clear"/>
      </w:pPr>
      <w:r>
        <w:rPr>
          <w:rFonts w:ascii="Courier New" w:hAnsi="Courier New"/>
          <w:color w:val="1A1A1A"/>
          <w:sz w:val="18"/>
        </w:rPr>
        <w:t>use psu1</w:t>
      </w:r>
    </w:p>
    <w:p>
      <w:pPr>
        <w:spacing w:before="0" w:after="0" w:line="240" w:lineRule="exact"/>
        <w:shd w:fill="F0F0F0" w:val="clear"/>
      </w:pPr>
      <w:r>
        <w:rPr>
          <w:rFonts w:ascii="Courier New" w:hAnsi="Courier New"/>
          <w:color w:val="1A1A1A"/>
          <w:sz w:val="18"/>
        </w:rPr>
        <w:t>psu chan 1 on</w:t>
      </w:r>
    </w:p>
    <w:p>
      <w:pPr>
        <w:spacing w:before="0" w:after="0" w:line="240" w:lineRule="exact"/>
        <w:shd w:fill="F0F0F0" w:val="clear"/>
      </w:pPr>
      <w:r>
        <w:rPr>
          <w:rFonts w:ascii="Courier New" w:hAnsi="Courier New"/>
          <w:color w:val="1A1A1A"/>
          <w:sz w:val="18"/>
        </w:rPr>
        <w:t>psu set 1 5.0</w:t>
      </w:r>
    </w:p>
    <w:p>
      <w:pPr>
        <w:spacing w:before="0" w:after="0" w:line="240" w:lineRule="exact"/>
        <w:shd w:fill="F0F0F0" w:val="clear"/>
      </w:pPr>
      <w:r>
        <w:rPr>
          <w:rFonts w:ascii="Courier New" w:hAnsi="Courier New"/>
          <w:color w:val="1A1A1A"/>
          <w:sz w:val="18"/>
        </w:rPr>
        <w:t>psu meas 1 v</w:t>
      </w:r>
    </w:p>
    <w:p>
      <w:pPr>
        <w:spacing w:before="0" w:after="0" w:line="240" w:lineRule="exact"/>
        <w:shd w:fill="F0F0F0" w:val="clear"/>
      </w:pPr>
      <w:r>
        <w:rPr>
          <w:rFonts w:ascii="Courier New" w:hAnsi="Courier New"/>
          <w:color w:val="1A1A1A"/>
          <w:sz w:val="18"/>
        </w:rPr>
        <w:t>dmm1 config vdc</w:t>
      </w:r>
    </w:p>
    <w:p>
      <w:pPr>
        <w:spacing w:before="0" w:after="0" w:line="240" w:lineRule="exact"/>
        <w:shd w:fill="F0F0F0" w:val="clear"/>
      </w:pPr>
      <w:r>
        <w:rPr>
          <w:rFonts w:ascii="Courier New" w:hAnsi="Courier New"/>
          <w:color w:val="1A1A1A"/>
          <w:sz w:val="18"/>
        </w:rPr>
        <w:t>voltage = dmm1 meas unit=V</w:t>
      </w:r>
    </w:p>
    <w:p>
      <w:pPr>
        <w:spacing w:before="0" w:after="0" w:line="240" w:lineRule="exact"/>
        <w:shd w:fill="F0F0F0" w:val="clear"/>
      </w:pPr>
      <w:r>
        <w:rPr>
          <w:rFonts w:ascii="Courier New" w:hAnsi="Courier New"/>
          <w:color w:val="1A1A1A"/>
          <w:sz w:val="18"/>
        </w:rPr>
        <w:t>print "Measured voltage: {voltage} V"</w:t>
      </w:r>
    </w:p>
    <w:p>
      <w:pPr>
        <w:spacing w:before="0" w:after="0" w:line="240" w:lineRule="exact"/>
        <w:shd w:fill="F0F0F0" w:val="clear"/>
      </w:pPr>
      <w:r>
        <w:rPr>
          <w:rFonts w:ascii="Courier New" w:hAnsi="Courier New"/>
          <w:color w:val="1A1A1A"/>
          <w:sz w:val="18"/>
        </w:rPr>
        <w:t>log print</w:t>
      </w:r>
    </w:p>
    <w:p>
      <w:pPr>
        <w:spacing w:before="0" w:after="0" w:line="240" w:lineRule="exact"/>
        <w:shd w:fill="F0F0F0" w:val="clear"/>
      </w:pPr>
      <w:r>
        <w:rPr>
          <w:rFonts w:ascii="Courier New" w:hAnsi="Courier New"/>
          <w:color w:val="1A1A1A"/>
          <w:sz w:val="18"/>
        </w:rPr>
        <w:t>all off</w:t>
      </w:r>
    </w:p>
    <w:p>
      <w:pPr>
        <w:spacing w:before="0" w:after="0" w:line="240" w:lineRule="exact"/>
        <w:shd w:fill="F0F0F0" w:val="clear"/>
      </w:pPr>
      <w:r>
        <w:rPr>
          <w:rFonts w:ascii="Courier New" w:hAnsi="Courier New"/>
          <w:color w:val="1A1A1A"/>
          <w:sz w:val="18"/>
        </w:rPr>
        <w:t>exit</w:t>
      </w:r>
    </w:p>
    <w:p>
      <w:pPr>
        <w:pStyle w:val="Heading2"/>
      </w:pPr>
      <w:r>
        <w:t>Common Mistakes</w:t>
      </w:r>
    </w:p>
    <w:p>
      <w:r/>
      <w:r>
        <w:rPr>
          <w:b/>
        </w:rPr>
        <w:t>Forgetting to enable the output.</w:t>
      </w:r>
      <w:r>
        <w:t xml:space="preserve"> If you set a voltage but do not run </w:t>
      </w:r>
      <w:r>
        <w:rPr>
          <w:rFonts w:ascii="Courier New" w:hAnsi="Courier New"/>
          <w:sz w:val="18"/>
        </w:rPr>
        <w:t>psu chan 1 on</w:t>
      </w:r>
      <w:r>
        <w:t>, the output stays at 0 V. Always enable the channel before setting voltage.</w:t>
      </w:r>
    </w:p>
    <w:p>
      <w:r/>
      <w:r>
        <w:rPr>
          <w:b/>
        </w:rPr>
        <w:t>Forgetting to configure the DMM mode.</w:t>
      </w:r>
      <w:r>
        <w:t xml:space="preserve"> If you run </w:t>
      </w:r>
      <w:r>
        <w:rPr>
          <w:rFonts w:ascii="Courier New" w:hAnsi="Courier New"/>
          <w:sz w:val="18"/>
        </w:rPr>
        <w:t>dmm1 meas</w:t>
      </w:r>
      <w:r>
        <w:t xml:space="preserve"> without first running </w:t>
      </w:r>
      <w:r>
        <w:rPr>
          <w:rFonts w:ascii="Courier New" w:hAnsi="Courier New"/>
          <w:sz w:val="18"/>
        </w:rPr>
        <w:t>dmm1 config vdc</w:t>
      </w:r>
      <w:r>
        <w:t>, the DMM may be in the wrong mode (resistance, frequency, etc.) and return unexpected values.</w:t>
      </w:r>
    </w:p>
    <w:p>
      <w:r>
        <w:t xml:space="preserve">**Using </w:t>
      </w:r>
      <w:r>
        <w:rPr>
          <w:rFonts w:ascii="Courier New" w:hAnsi="Courier New"/>
          <w:sz w:val="18"/>
        </w:rPr>
        <w:t>psu meas v</w:t>
      </w:r>
      <w:r>
        <w:t xml:space="preserve"> instead of the assignment syntax.** Plain </w:t>
      </w:r>
      <w:r>
        <w:rPr>
          <w:rFonts w:ascii="Courier New" w:hAnsi="Courier New"/>
          <w:sz w:val="18"/>
        </w:rPr>
        <w:t>psu meas 1 v</w:t>
      </w:r>
      <w:r>
        <w:t xml:space="preserve"> prints the value but does NOT save it. Use </w:t>
      </w:r>
      <w:r>
        <w:rPr>
          <w:rFonts w:ascii="Courier New" w:hAnsi="Courier New"/>
          <w:sz w:val="18"/>
        </w:rPr>
        <w:t>label = psu1 meas v unit=V</w:t>
      </w:r>
      <w:r>
        <w:t xml:space="preserve"> to record it in the log.</w:t>
      </w:r>
    </w:p>
    <w:p>
      <w:r/>
      <w:r>
        <w:rPr>
          <w:b/>
        </w:rPr>
        <w:t>Not specifying the channel number.</w:t>
      </w:r>
      <w:r>
        <w:t xml:space="preserve"> </w:t>
      </w:r>
      <w:r>
        <w:rPr>
          <w:rFonts w:ascii="Courier New" w:hAnsi="Courier New"/>
          <w:sz w:val="18"/>
        </w:rPr>
        <w:t>psu set 5.0</w:t>
      </w:r>
      <w:r>
        <w:t xml:space="preserve"> is ambiguous. Always specify the channel: </w:t>
      </w:r>
      <w:r>
        <w:rPr>
          <w:rFonts w:ascii="Courier New" w:hAnsi="Courier New"/>
          <w:sz w:val="18"/>
        </w:rPr>
        <w:t>psu set 1 5.0</w:t>
      </w:r>
      <w:r>
        <w:t>.</w:t>
      </w:r>
    </w:p>
    <w:p>
      <w:pPr>
        <w:pStyle w:val="Heading2"/>
      </w:pPr>
      <w:r>
        <w:t>Try It</w:t>
      </w:r>
    </w:p>
    <w:p>
      <w:r>
        <w:t>Run the complete sequence above in mock mode. Then try:</w:t>
      </w:r>
    </w:p>
    <w:p>
      <w:r>
        <w:t xml:space="preserve">1. Change the voltage to 3.3 V and measure again 2. Measure the current: </w:t>
      </w:r>
      <w:r>
        <w:rPr>
          <w:rFonts w:ascii="Courier New" w:hAnsi="Courier New"/>
          <w:sz w:val="18"/>
        </w:rPr>
        <w:t>current = psu1 meas i unit=A</w:t>
      </w:r>
      <w:r>
        <w:t xml:space="preserve"> 3. Calculate power: </w:t>
      </w:r>
      <w:r>
        <w:rPr>
          <w:rFonts w:ascii="Courier New" w:hAnsi="Courier New"/>
          <w:sz w:val="18"/>
        </w:rPr>
        <w:t>calc power = voltage * current unit=W</w:t>
      </w:r>
      <w:r>
        <w:t xml:space="preserve"> 4. View the updated log: </w:t>
      </w:r>
      <w:r>
        <w:rPr>
          <w:rFonts w:ascii="Courier New" w:hAnsi="Courier New"/>
          <w:sz w:val="18"/>
        </w:rPr>
        <w:t>log print</w:t>
      </w:r>
      <w:r/>
    </w:p>
    <w:p>
      <w:r>
        <w:br w:type="page"/>
      </w:r>
    </w:p>
    <w:p>
      <w:pPr>
        <w:pStyle w:val="Heading1"/>
      </w:pPr>
      <w:r>
        <w:t>Chapter 4: Finding and Running Examples</w:t>
      </w:r>
    </w:p>
    <w:p>
      <w:r>
        <w:t>The toolkit ships with 15 bundled example scripts that demonstrate common lab workflows. You can run them as-is, customize them with parameters, or use them as starting points for your own scripts.</w:t>
      </w:r>
    </w:p>
    <w:p>
      <w:pPr>
        <w:pStyle w:val="Heading2"/>
      </w:pPr>
      <w:r>
        <w:t>Listing Available Examples</w:t>
      </w:r>
    </w:p>
    <w:p>
      <w:pPr>
        <w:spacing w:before="0" w:after="0" w:line="240" w:lineRule="exact"/>
        <w:shd w:fill="F0F0F0" w:val="clear"/>
      </w:pPr>
      <w:r>
        <w:rPr>
          <w:rFonts w:ascii="Courier New" w:hAnsi="Courier New"/>
          <w:color w:val="1A1A1A"/>
          <w:sz w:val="18"/>
        </w:rPr>
        <w:t>examples</w:t>
      </w:r>
    </w:p>
    <w:p>
      <w:r>
        <w:t>This prints all 15 examples with their descriptions:</w:t>
      </w:r>
    </w:p>
    <w:p>
      <w:pPr>
        <w:spacing w:before="0" w:after="0" w:line="240" w:lineRule="exact"/>
        <w:shd w:fill="F0F0F0" w:val="clear"/>
      </w:pPr>
      <w:r>
        <w:rPr>
          <w:rFonts w:ascii="Courier New" w:hAnsi="Courier New"/>
          <w:color w:val="1A1A1A"/>
          <w:sz w:val="18"/>
        </w:rPr>
        <w:t>psu_dmm_test         Set PSU to a voltage, measure with DMM, log result</w:t>
      </w:r>
    </w:p>
    <w:p>
      <w:pPr>
        <w:spacing w:before="0" w:after="0" w:line="240" w:lineRule="exact"/>
        <w:shd w:fill="F0F0F0" w:val="clear"/>
      </w:pPr>
      <w:r>
        <w:rPr>
          <w:rFonts w:ascii="Courier New" w:hAnsi="Courier New"/>
          <w:color w:val="1A1A1A"/>
          <w:sz w:val="18"/>
        </w:rPr>
        <w:t>voltage_sweep        Sweep PSU through a list of voltages, log DMM reading at each step</w:t>
      </w:r>
    </w:p>
    <w:p>
      <w:pPr>
        <w:spacing w:before="0" w:after="0" w:line="240" w:lineRule="exact"/>
        <w:shd w:fill="F0F0F0" w:val="clear"/>
      </w:pPr>
      <w:r>
        <w:rPr>
          <w:rFonts w:ascii="Courier New" w:hAnsi="Courier New"/>
          <w:color w:val="1A1A1A"/>
          <w:sz w:val="18"/>
        </w:rPr>
        <w:t>awg_scope_check      Output a sine wave on AWG, measure frequency and PK2PK on scope</w:t>
      </w:r>
    </w:p>
    <w:p>
      <w:pPr>
        <w:spacing w:before="0" w:after="0" w:line="240" w:lineRule="exact"/>
        <w:shd w:fill="F0F0F0" w:val="clear"/>
      </w:pPr>
      <w:r>
        <w:rPr>
          <w:rFonts w:ascii="Courier New" w:hAnsi="Courier New"/>
          <w:color w:val="1A1A1A"/>
          <w:sz w:val="18"/>
        </w:rPr>
        <w:t>freq_sweep           Sweep AWG through frequencies, scope measures each</w:t>
      </w:r>
    </w:p>
    <w:p>
      <w:pPr>
        <w:spacing w:before="0" w:after="0" w:line="240" w:lineRule="exact"/>
        <w:shd w:fill="F0F0F0" w:val="clear"/>
      </w:pPr>
      <w:r>
        <w:rPr>
          <w:rFonts w:ascii="Courier New" w:hAnsi="Courier New"/>
          <w:color w:val="1A1A1A"/>
          <w:sz w:val="18"/>
        </w:rPr>
        <w:t>psu_ramp             Ramp PSU voltage from start to end in steps</w:t>
      </w:r>
    </w:p>
    <w:p>
      <w:pPr>
        <w:spacing w:before="0" w:after="0" w:line="240" w:lineRule="exact"/>
        <w:shd w:fill="F0F0F0" w:val="clear"/>
      </w:pPr>
      <w:r>
        <w:rPr>
          <w:rFonts w:ascii="Courier New" w:hAnsi="Courier New"/>
          <w:color w:val="1A1A1A"/>
          <w:sz w:val="18"/>
        </w:rPr>
        <w:t>live_voltage_sweep   Voltage sweep with live plot</w:t>
      </w:r>
    </w:p>
    <w:p>
      <w:pPr>
        <w:spacing w:before="0" w:after="0" w:line="240" w:lineRule="exact"/>
        <w:shd w:fill="F0F0F0" w:val="clear"/>
      </w:pPr>
      <w:r>
        <w:rPr>
          <w:rFonts w:ascii="Courier New" w:hAnsi="Courier New"/>
          <w:color w:val="1A1A1A"/>
          <w:sz w:val="18"/>
        </w:rPr>
        <w:t>live_multi_plot      Multi-channel live plot</w:t>
      </w:r>
    </w:p>
    <w:p>
      <w:pPr>
        <w:spacing w:before="0" w:after="0" w:line="240" w:lineRule="exact"/>
        <w:shd w:fill="F0F0F0" w:val="clear"/>
      </w:pPr>
      <w:r>
        <w:rPr>
          <w:rFonts w:ascii="Courier New" w:hAnsi="Courier New"/>
          <w:color w:val="1A1A1A"/>
          <w:sz w:val="18"/>
        </w:rPr>
        <w:t>live_freq_sweep      Frequency sweep with live plot</w:t>
      </w:r>
    </w:p>
    <w:p>
      <w:pPr>
        <w:spacing w:before="0" w:after="0" w:line="240" w:lineRule="exact"/>
        <w:shd w:fill="F0F0F0" w:val="clear"/>
      </w:pPr>
      <w:r>
        <w:rPr>
          <w:rFonts w:ascii="Courier New" w:hAnsi="Courier New"/>
          <w:color w:val="1A1A1A"/>
          <w:sz w:val="18"/>
        </w:rPr>
        <w:t>live_combined_plot   Combined live plot with PSU and DMM</w:t>
      </w:r>
    </w:p>
    <w:p>
      <w:pPr>
        <w:spacing w:before="0" w:after="0" w:line="240" w:lineRule="exact"/>
        <w:shd w:fill="F0F0F0" w:val="clear"/>
      </w:pPr>
      <w:r>
        <w:rPr>
          <w:rFonts w:ascii="Courier New" w:hAnsi="Courier New"/>
          <w:color w:val="1A1A1A"/>
          <w:sz w:val="18"/>
        </w:rPr>
        <w:t>cross_script_demo    Cross-script demo calling Python from SCPI</w:t>
      </w:r>
    </w:p>
    <w:p>
      <w:pPr>
        <w:spacing w:before="0" w:after="0" w:line="240" w:lineRule="exact"/>
        <w:shd w:fill="F0F0F0" w:val="clear"/>
      </w:pPr>
      <w:r>
        <w:rPr>
          <w:rFonts w:ascii="Courier New" w:hAnsi="Courier New"/>
          <w:color w:val="1A1A1A"/>
          <w:sz w:val="18"/>
        </w:rPr>
        <w:t>conditional_psu_check  PSU check with if/elif/else branching</w:t>
      </w:r>
    </w:p>
    <w:p>
      <w:pPr>
        <w:spacing w:before="0" w:after="0" w:line="240" w:lineRule="exact"/>
        <w:shd w:fill="F0F0F0" w:val="clear"/>
      </w:pPr>
      <w:r>
        <w:rPr>
          <w:rFonts w:ascii="Courier New" w:hAnsi="Courier New"/>
          <w:color w:val="1A1A1A"/>
          <w:sz w:val="18"/>
        </w:rPr>
        <w:t>assert_limits        Assert and check with pass/fail limits</w:t>
      </w:r>
    </w:p>
    <w:p>
      <w:pPr>
        <w:spacing w:before="0" w:after="0" w:line="240" w:lineRule="exact"/>
        <w:shd w:fill="F0F0F0" w:val="clear"/>
      </w:pPr>
      <w:r>
        <w:rPr>
          <w:rFonts w:ascii="Courier New" w:hAnsi="Courier New"/>
          <w:color w:val="1A1A1A"/>
          <w:sz w:val="18"/>
        </w:rPr>
        <w:t>while_counter        While loop with counter and accumulator</w:t>
      </w:r>
    </w:p>
    <w:p>
      <w:pPr>
        <w:spacing w:before="0" w:after="0" w:line="240" w:lineRule="exact"/>
        <w:shd w:fill="F0F0F0" w:val="clear"/>
      </w:pPr>
      <w:r>
        <w:rPr>
          <w:rFonts w:ascii="Courier New" w:hAnsi="Courier New"/>
          <w:color w:val="1A1A1A"/>
          <w:sz w:val="18"/>
        </w:rPr>
        <w:t>syntax_reference     Full syntax tour of all scripting features</w:t>
      </w:r>
    </w:p>
    <w:p>
      <w:pPr>
        <w:spacing w:before="0" w:after="0" w:line="240" w:lineRule="exact"/>
        <w:shd w:fill="F0F0F0" w:val="clear"/>
      </w:pPr>
      <w:r>
        <w:rPr>
          <w:rFonts w:ascii="Courier New" w:hAnsi="Courier New"/>
          <w:color w:val="1A1A1A"/>
          <w:sz w:val="18"/>
        </w:rPr>
        <w:t>complete_cross_script  Complete cross-script demo</w:t>
      </w:r>
    </w:p>
    <w:p>
      <w:pPr>
        <w:pStyle w:val="Heading2"/>
      </w:pPr>
      <w:r>
        <w:t>Loading an Example</w:t>
      </w:r>
    </w:p>
    <w:p>
      <w:pPr>
        <w:spacing w:before="0" w:after="0" w:line="240" w:lineRule="exact"/>
        <w:shd w:fill="F0F0F0" w:val="clear"/>
      </w:pPr>
      <w:r>
        <w:rPr>
          <w:rFonts w:ascii="Courier New" w:hAnsi="Courier New"/>
          <w:color w:val="1A1A1A"/>
          <w:sz w:val="18"/>
        </w:rPr>
        <w:t>examples load psu_dmm_test</w:t>
      </w:r>
    </w:p>
    <w:p>
      <w:r>
        <w:t>This copies the example script into your session. You can now see its source:</w:t>
      </w:r>
    </w:p>
    <w:p>
      <w:pPr>
        <w:spacing w:before="0" w:after="0" w:line="240" w:lineRule="exact"/>
        <w:shd w:fill="F0F0F0" w:val="clear"/>
      </w:pPr>
      <w:r>
        <w:rPr>
          <w:rFonts w:ascii="Courier New" w:hAnsi="Courier New"/>
          <w:color w:val="1A1A1A"/>
          <w:sz w:val="18"/>
        </w:rPr>
        <w:t>script show psu_dmm_test</w:t>
      </w:r>
    </w:p>
    <w:p>
      <w:r>
        <w:t>Output shows every line of the script with syntax highlighting.</w:t>
      </w:r>
    </w:p>
    <w:p>
      <w:r>
        <w:t>To load all examples at once:</w:t>
      </w:r>
    </w:p>
    <w:p>
      <w:pPr>
        <w:spacing w:before="0" w:after="0" w:line="240" w:lineRule="exact"/>
        <w:shd w:fill="F0F0F0" w:val="clear"/>
      </w:pPr>
      <w:r>
        <w:rPr>
          <w:rFonts w:ascii="Courier New" w:hAnsi="Courier New"/>
          <w:color w:val="1A1A1A"/>
          <w:sz w:val="18"/>
        </w:rPr>
        <w:t>examples load all</w:t>
      </w:r>
    </w:p>
    <w:p>
      <w:pPr>
        <w:pStyle w:val="Heading2"/>
      </w:pPr>
      <w:r>
        <w:t>Running an Example</w:t>
      </w:r>
    </w:p>
    <w:p>
      <w:pPr>
        <w:spacing w:before="0" w:after="0" w:line="240" w:lineRule="exact"/>
        <w:shd w:fill="F0F0F0" w:val="clear"/>
      </w:pPr>
      <w:r>
        <w:rPr>
          <w:rFonts w:ascii="Courier New" w:hAnsi="Courier New"/>
          <w:color w:val="1A1A1A"/>
          <w:sz w:val="18"/>
        </w:rPr>
        <w:t>script run psu_dmm_test</w:t>
      </w:r>
    </w:p>
    <w:p>
      <w:r>
        <w:t>This runs the script from top to bottom. In mock mode, you will see:</w:t>
      </w:r>
    </w:p>
    <w:p>
      <w:pPr>
        <w:spacing w:before="0" w:after="0" w:line="240" w:lineRule="exact"/>
        <w:shd w:fill="F0F0F0" w:val="clear"/>
      </w:pPr>
      <w:r>
        <w:rPr>
          <w:rFonts w:ascii="Courier New" w:hAnsi="Courier New"/>
          <w:color w:val="1A1A1A"/>
          <w:sz w:val="18"/>
        </w:rPr>
        <w:t>=== PSU/DMM Voltage Test ===</w:t>
      </w:r>
    </w:p>
    <w:p>
      <w:pPr>
        <w:spacing w:before="0" w:after="0" w:line="240" w:lineRule="exact"/>
        <w:shd w:fill="F0F0F0" w:val="clear"/>
      </w:pPr>
      <w:r>
        <w:rPr>
          <w:rFonts w:ascii="Courier New" w:hAnsi="Courier New"/>
          <w:color w:val="1A1A1A"/>
          <w:sz w:val="18"/>
        </w:rPr>
        <w:t>Target: 5.0V</w:t>
      </w:r>
    </w:p>
    <w:p>
      <w:pPr>
        <w:spacing w:before="0" w:after="0" w:line="240" w:lineRule="exact"/>
        <w:shd w:fill="F0F0F0" w:val="clear"/>
      </w:pPr>
      <w:r>
        <w:rPr>
          <w:rFonts w:ascii="Courier New" w:hAnsi="Courier New"/>
          <w:color w:val="1A1A1A"/>
          <w:sz w:val="18"/>
        </w:rPr>
        <w:t>[SUCCESS] Output enabled</w:t>
      </w:r>
    </w:p>
    <w:p>
      <w:pPr>
        <w:spacing w:before="0" w:after="0" w:line="240" w:lineRule="exact"/>
        <w:shd w:fill="F0F0F0" w:val="clear"/>
      </w:pPr>
      <w:r>
        <w:rPr>
          <w:rFonts w:ascii="Courier New" w:hAnsi="Courier New"/>
          <w:color w:val="1A1A1A"/>
          <w:sz w:val="18"/>
        </w:rPr>
        <w:t>[SUCCESS] Set 1: 5.0V</w:t>
      </w:r>
    </w:p>
    <w:p>
      <w:pPr>
        <w:spacing w:before="0" w:after="0" w:line="240" w:lineRule="exact"/>
        <w:shd w:fill="F0F0F0" w:val="clear"/>
      </w:pPr>
      <w:r>
        <w:rPr>
          <w:rFonts w:ascii="Courier New" w:hAnsi="Courier New"/>
          <w:color w:val="1A1A1A"/>
          <w:sz w:val="18"/>
        </w:rPr>
        <w:t>[INFO] Sleeping 0.5s...</w:t>
      </w:r>
    </w:p>
    <w:p>
      <w:pPr>
        <w:spacing w:before="0" w:after="0" w:line="240" w:lineRule="exact"/>
        <w:shd w:fill="F0F0F0" w:val="clear"/>
      </w:pPr>
      <w:r>
        <w:rPr>
          <w:rFonts w:ascii="Courier New" w:hAnsi="Courier New"/>
          <w:color w:val="1A1A1A"/>
          <w:sz w:val="18"/>
        </w:rPr>
        <w:t>psu_v = 5.001753 V</w:t>
      </w:r>
    </w:p>
    <w:p>
      <w:pPr>
        <w:spacing w:before="0" w:after="0" w:line="240" w:lineRule="exact"/>
        <w:shd w:fill="F0F0F0" w:val="clear"/>
      </w:pPr>
      <w:r>
        <w:rPr>
          <w:rFonts w:ascii="Courier New" w:hAnsi="Courier New"/>
          <w:color w:val="1A1A1A"/>
          <w:sz w:val="18"/>
        </w:rPr>
        <w:t>[SUCCESS] Configured for dc_voltage</w:t>
      </w:r>
    </w:p>
    <w:p>
      <w:pPr>
        <w:spacing w:before="0" w:after="0" w:line="240" w:lineRule="exact"/>
        <w:shd w:fill="F0F0F0" w:val="clear"/>
      </w:pPr>
      <w:r>
        <w:rPr>
          <w:rFonts w:ascii="Courier New" w:hAnsi="Courier New"/>
          <w:color w:val="1A1A1A"/>
          <w:sz w:val="18"/>
        </w:rPr>
        <w:t>vtest = 5.000241 V</w:t>
      </w:r>
    </w:p>
    <w:p>
      <w:pPr>
        <w:spacing w:before="0" w:after="0" w:line="240" w:lineRule="exact"/>
        <w:shd w:fill="F0F0F0" w:val="clear"/>
      </w:pPr>
      <w:r>
        <w:rPr>
          <w:rFonts w:ascii="Courier New" w:hAnsi="Courier New"/>
          <w:color w:val="1A1A1A"/>
          <w:sz w:val="18"/>
        </w:rPr>
        <w:t>=== Test complete ===</w:t>
      </w:r>
    </w:p>
    <w:p>
      <w:pPr>
        <w:spacing w:before="0" w:after="0" w:line="240" w:lineRule="exact"/>
        <w:shd w:fill="F0F0F0" w:val="clear"/>
      </w:pPr>
      <w:r>
        <w:rPr>
          <w:rFonts w:ascii="Courier New" w:hAnsi="Courier New"/>
          <w:color w:val="1A1A1A"/>
          <w:sz w:val="18"/>
        </w:rPr>
        <w:t>Label      Value       Unit   Source</w:t>
      </w:r>
    </w:p>
    <w:p>
      <w:pPr>
        <w:spacing w:before="0" w:after="0" w:line="240" w:lineRule="exact"/>
        <w:shd w:fill="F0F0F0" w:val="clear"/>
      </w:pPr>
      <w:r>
        <w:rPr>
          <w:rFonts w:ascii="Courier New" w:hAnsi="Courier New"/>
          <w:color w:val="1A1A1A"/>
          <w:sz w:val="18"/>
        </w:rPr>
        <w:t>psu_v      5.001753    V      psu1</w:t>
      </w:r>
    </w:p>
    <w:p>
      <w:pPr>
        <w:spacing w:before="0" w:after="0" w:line="240" w:lineRule="exact"/>
        <w:shd w:fill="F0F0F0" w:val="clear"/>
      </w:pPr>
      <w:r>
        <w:rPr>
          <w:rFonts w:ascii="Courier New" w:hAnsi="Courier New"/>
          <w:color w:val="1A1A1A"/>
          <w:sz w:val="18"/>
        </w:rPr>
        <w:t>vtest      5.000241    V      dmm1</w:t>
      </w:r>
    </w:p>
    <w:p>
      <w:pPr>
        <w:pStyle w:val="Heading2"/>
      </w:pPr>
      <w:r>
        <w:t>Using Parameter Overrides</w:t>
      </w:r>
    </w:p>
    <w:p>
      <w:r>
        <w:t xml:space="preserve">Many examples define default variables at the top (like </w:t>
      </w:r>
      <w:r>
        <w:rPr>
          <w:rFonts w:ascii="Courier New" w:hAnsi="Courier New"/>
          <w:sz w:val="18"/>
        </w:rPr>
        <w:t>voltage = 5.0</w:t>
      </w:r>
      <w:r>
        <w:t>). You can override these when running:</w:t>
      </w:r>
    </w:p>
    <w:p>
      <w:pPr>
        <w:spacing w:before="0" w:after="0" w:line="240" w:lineRule="exact"/>
        <w:shd w:fill="F0F0F0" w:val="clear"/>
      </w:pPr>
      <w:r>
        <w:rPr>
          <w:rFonts w:ascii="Courier New" w:hAnsi="Courier New"/>
          <w:color w:val="1A1A1A"/>
          <w:sz w:val="18"/>
        </w:rPr>
        <w:t>script run psu_dmm_test voltage=3.3 label=v3v3</w:t>
      </w:r>
    </w:p>
    <w:p>
      <w:r>
        <w:t xml:space="preserve">This sets </w:t>
      </w:r>
      <w:r>
        <w:rPr>
          <w:rFonts w:ascii="Courier New" w:hAnsi="Courier New"/>
          <w:sz w:val="18"/>
        </w:rPr>
        <w:t>voltage</w:t>
      </w:r>
      <w:r>
        <w:t xml:space="preserve"> to 3.3 and </w:t>
      </w:r>
      <w:r>
        <w:rPr>
          <w:rFonts w:ascii="Courier New" w:hAnsi="Courier New"/>
          <w:sz w:val="18"/>
        </w:rPr>
        <w:t>label</w:t>
      </w:r>
      <w:r>
        <w:t xml:space="preserve"> to "v3v3" before running the script. The log entry will use your custom label:</w:t>
      </w:r>
    </w:p>
    <w:p>
      <w:pPr>
        <w:spacing w:before="0" w:after="0" w:line="240" w:lineRule="exact"/>
        <w:shd w:fill="F0F0F0" w:val="clear"/>
      </w:pPr>
      <w:r>
        <w:rPr>
          <w:rFonts w:ascii="Courier New" w:hAnsi="Courier New"/>
          <w:color w:val="1A1A1A"/>
          <w:sz w:val="18"/>
        </w:rPr>
        <w:t>Label      Value       Unit   Source</w:t>
      </w:r>
    </w:p>
    <w:p>
      <w:pPr>
        <w:spacing w:before="0" w:after="0" w:line="240" w:lineRule="exact"/>
        <w:shd w:fill="F0F0F0" w:val="clear"/>
      </w:pPr>
      <w:r>
        <w:rPr>
          <w:rFonts w:ascii="Courier New" w:hAnsi="Courier New"/>
          <w:color w:val="1A1A1A"/>
          <w:sz w:val="18"/>
        </w:rPr>
        <w:t>psu_v      3.298176    V      psu1</w:t>
      </w:r>
    </w:p>
    <w:p>
      <w:pPr>
        <w:spacing w:before="0" w:after="0" w:line="240" w:lineRule="exact"/>
        <w:shd w:fill="F0F0F0" w:val="clear"/>
      </w:pPr>
      <w:r>
        <w:rPr>
          <w:rFonts w:ascii="Courier New" w:hAnsi="Courier New"/>
          <w:color w:val="1A1A1A"/>
          <w:sz w:val="18"/>
        </w:rPr>
        <w:t>v3v3       3.300122    V      dmm1</w:t>
      </w:r>
    </w:p>
    <w:p>
      <w:pPr>
        <w:pStyle w:val="Heading2"/>
      </w:pPr>
      <w:r>
        <w:t>Walkthrough: psu_dmm_test</w:t>
      </w:r>
    </w:p>
    <w:p>
      <w:r>
        <w:t>This is the simplest example. Here is what each line does:</w:t>
      </w:r>
    </w:p>
    <w:p>
      <w:pPr>
        <w:spacing w:before="0" w:after="0" w:line="240" w:lineRule="exact"/>
        <w:shd w:fill="F0F0F0" w:val="clear"/>
      </w:pPr>
      <w:r>
        <w:rPr>
          <w:rFonts w:ascii="Courier New" w:hAnsi="Courier New"/>
          <w:color w:val="1A1A1A"/>
          <w:sz w:val="18"/>
        </w:rPr>
        <w:t>voltage = 5.0                    # default voltage (overridable)</w:t>
      </w:r>
    </w:p>
    <w:p>
      <w:pPr>
        <w:spacing w:before="0" w:after="0" w:line="240" w:lineRule="exact"/>
        <w:shd w:fill="F0F0F0" w:val="clear"/>
      </w:pPr>
      <w:r>
        <w:rPr>
          <w:rFonts w:ascii="Courier New" w:hAnsi="Courier New"/>
          <w:color w:val="1A1A1A"/>
          <w:sz w:val="18"/>
        </w:rPr>
        <w:t>label = vtest                    # default label (overridable)</w:t>
      </w:r>
    </w:p>
    <w:p>
      <w:pPr>
        <w:spacing w:before="0" w:after="0" w:line="240" w:lineRule="exact"/>
        <w:shd w:fill="F0F0F0" w:val="clear"/>
      </w:pPr>
      <w:r>
        <w:rPr>
          <w:rFonts w:ascii="Courier New" w:hAnsi="Courier New"/>
          <w:color w:val="1A1A1A"/>
          <w:sz w:val="18"/>
        </w:rPr>
        <w:t>print "=== PSU/DMM Voltage Test ==="</w:t>
      </w:r>
    </w:p>
    <w:p>
      <w:pPr>
        <w:spacing w:before="0" w:after="0" w:line="240" w:lineRule="exact"/>
        <w:shd w:fill="F0F0F0" w:val="clear"/>
      </w:pPr>
      <w:r>
        <w:rPr>
          <w:rFonts w:ascii="Courier New" w:hAnsi="Courier New"/>
          <w:color w:val="1A1A1A"/>
          <w:sz w:val="18"/>
        </w:rPr>
        <w:t>print "Target: {voltage}V"       # prints with variable substitution</w:t>
      </w:r>
    </w:p>
    <w:p>
      <w:pPr>
        <w:spacing w:before="0" w:after="0" w:line="240" w:lineRule="exact"/>
        <w:shd w:fill="F0F0F0" w:val="clear"/>
      </w:pPr>
      <w:r>
        <w:rPr>
          <w:rFonts w:ascii="Courier New" w:hAnsi="Courier New"/>
          <w:color w:val="1A1A1A"/>
          <w:sz w:val="18"/>
        </w:rPr>
        <w:t>psu1 chan 1 on                   # enable PSU output</w:t>
      </w:r>
    </w:p>
    <w:p>
      <w:pPr>
        <w:spacing w:before="0" w:after="0" w:line="240" w:lineRule="exact"/>
        <w:shd w:fill="F0F0F0" w:val="clear"/>
      </w:pPr>
      <w:r>
        <w:rPr>
          <w:rFonts w:ascii="Courier New" w:hAnsi="Courier New"/>
          <w:color w:val="1A1A1A"/>
          <w:sz w:val="18"/>
        </w:rPr>
        <w:t>psu1 set 1 {voltage}            # set PSU to target voltage</w:t>
      </w:r>
    </w:p>
    <w:p>
      <w:pPr>
        <w:spacing w:before="0" w:after="0" w:line="240" w:lineRule="exact"/>
        <w:shd w:fill="F0F0F0" w:val="clear"/>
      </w:pPr>
      <w:r>
        <w:rPr>
          <w:rFonts w:ascii="Courier New" w:hAnsi="Courier New"/>
          <w:color w:val="1A1A1A"/>
          <w:sz w:val="18"/>
        </w:rPr>
        <w:t>sleep 0.5                        # wait 500ms for output to settle</w:t>
      </w:r>
    </w:p>
    <w:p>
      <w:pPr>
        <w:spacing w:before="0" w:after="0" w:line="240" w:lineRule="exact"/>
        <w:shd w:fill="F0F0F0" w:val="clear"/>
      </w:pPr>
      <w:r>
        <w:rPr>
          <w:rFonts w:ascii="Courier New" w:hAnsi="Courier New"/>
          <w:color w:val="1A1A1A"/>
          <w:sz w:val="18"/>
        </w:rPr>
        <w:t>psu_v = psu1 meas v unit=V      # measure PSU's own output</w:t>
      </w:r>
    </w:p>
    <w:p>
      <w:pPr>
        <w:spacing w:before="0" w:after="0" w:line="240" w:lineRule="exact"/>
        <w:shd w:fill="F0F0F0" w:val="clear"/>
      </w:pPr>
      <w:r>
        <w:rPr>
          <w:rFonts w:ascii="Courier New" w:hAnsi="Courier New"/>
          <w:color w:val="1A1A1A"/>
          <w:sz w:val="18"/>
        </w:rPr>
        <w:t>dmm1 config vdc                  # configure DMM for DC voltage</w:t>
      </w:r>
    </w:p>
    <w:p>
      <w:pPr>
        <w:spacing w:before="0" w:after="0" w:line="240" w:lineRule="exact"/>
        <w:shd w:fill="F0F0F0" w:val="clear"/>
      </w:pPr>
      <w:r>
        <w:rPr>
          <w:rFonts w:ascii="Courier New" w:hAnsi="Courier New"/>
          <w:color w:val="1A1A1A"/>
          <w:sz w:val="18"/>
        </w:rPr>
        <w:t>{label} = dmm1 meas unit=V      # measure with DMM, use custom label</w:t>
      </w:r>
    </w:p>
    <w:p>
      <w:pPr>
        <w:spacing w:before="0" w:after="0" w:line="240" w:lineRule="exact"/>
        <w:shd w:fill="F0F0F0" w:val="clear"/>
      </w:pPr>
      <w:r>
        <w:rPr>
          <w:rFonts w:ascii="Courier New" w:hAnsi="Courier New"/>
          <w:color w:val="1A1A1A"/>
          <w:sz w:val="18"/>
        </w:rPr>
        <w:t>print "=== Test complete ==="</w:t>
      </w:r>
    </w:p>
    <w:p>
      <w:pPr>
        <w:spacing w:before="0" w:after="0" w:line="240" w:lineRule="exact"/>
        <w:shd w:fill="F0F0F0" w:val="clear"/>
      </w:pPr>
      <w:r>
        <w:rPr>
          <w:rFonts w:ascii="Courier New" w:hAnsi="Courier New"/>
          <w:color w:val="1A1A1A"/>
          <w:sz w:val="18"/>
        </w:rPr>
        <w:t>log print                        # show all measurements</w:t>
      </w:r>
    </w:p>
    <w:p>
      <w:r>
        <w:t>After running, you can compute the error between PSU setpoint and DMM reading:</w:t>
      </w:r>
    </w:p>
    <w:p>
      <w:r>
        <w:t>&lt;!-- doc-test: skip reason="depends on the vtest label recorded by the preceding script" --&gt;</w:t>
      </w:r>
    </w:p>
    <w:p>
      <w:pPr>
        <w:spacing w:before="0" w:after="0" w:line="240" w:lineRule="exact"/>
        <w:shd w:fill="F0F0F0" w:val="clear"/>
      </w:pPr>
      <w:r>
        <w:rPr>
          <w:rFonts w:ascii="Courier New" w:hAnsi="Courier New"/>
          <w:color w:val="1A1A1A"/>
          <w:sz w:val="18"/>
        </w:rPr>
        <w:t>calc error = {vtest} - 5.0 unit=V</w:t>
      </w:r>
    </w:p>
    <w:p>
      <w:pPr>
        <w:spacing w:before="0" w:after="0" w:line="240" w:lineRule="exact"/>
        <w:shd w:fill="F0F0F0" w:val="clear"/>
      </w:pPr>
      <w:r>
        <w:rPr>
          <w:rFonts w:ascii="Courier New" w:hAnsi="Courier New"/>
          <w:color w:val="1A1A1A"/>
          <w:sz w:val="18"/>
        </w:rPr>
        <w:t>calc error_pct = ({vtest} - 5.0) / 5.0 * 100 unit=%</w:t>
      </w:r>
    </w:p>
    <w:p>
      <w:pPr>
        <w:pStyle w:val="Heading2"/>
      </w:pPr>
      <w:r>
        <w:t>Walkthrough: voltage_sweep</w:t>
      </w:r>
    </w:p>
    <w:p>
      <w:r>
        <w:t>This example sweeps through multiple voltages and records the DMM reading at each step:</w:t>
      </w:r>
    </w:p>
    <w:p>
      <w:pPr>
        <w:spacing w:before="0" w:after="0" w:line="240" w:lineRule="exact"/>
        <w:shd w:fill="F0F0F0" w:val="clear"/>
      </w:pPr>
      <w:r>
        <w:rPr>
          <w:rFonts w:ascii="Courier New" w:hAnsi="Courier New"/>
          <w:color w:val="1A1A1A"/>
          <w:sz w:val="18"/>
        </w:rPr>
        <w:t>examples load voltage_sweep</w:t>
      </w:r>
    </w:p>
    <w:p>
      <w:pPr>
        <w:spacing w:before="0" w:after="0" w:line="240" w:lineRule="exact"/>
        <w:shd w:fill="F0F0F0" w:val="clear"/>
      </w:pPr>
      <w:r>
        <w:rPr>
          <w:rFonts w:ascii="Courier New" w:hAnsi="Courier New"/>
          <w:color w:val="1A1A1A"/>
          <w:sz w:val="18"/>
        </w:rPr>
        <w:t>script run voltage_sweep</w:t>
      </w:r>
    </w:p>
    <w:p>
      <w:r>
        <w:t xml:space="preserve">What it does: 1. Turns on PSU channel 1 2. Configures the DMM for DC voltage 3. For each voltage in the list (1.0, 2.0, 3.3, 5.0, 9.0, 12.0): - Sets the PSU to that voltage - Waits 500ms for settling - Records the DMM reading as </w:t>
      </w:r>
      <w:r>
        <w:rPr>
          <w:rFonts w:ascii="Courier New" w:hAnsi="Courier New"/>
          <w:sz w:val="18"/>
        </w:rPr>
        <w:t>v_1.0</w:t>
      </w:r>
      <w:r>
        <w:t xml:space="preserve">, </w:t>
      </w:r>
      <w:r>
        <w:rPr>
          <w:rFonts w:ascii="Courier New" w:hAnsi="Courier New"/>
          <w:sz w:val="18"/>
        </w:rPr>
        <w:t>v_2.0</w:t>
      </w:r>
      <w:r>
        <w:t>, etc. 4. Turns off the PSU 5. Prints the log and saves to CSV</w:t>
      </w:r>
    </w:p>
    <w:p>
      <w:r>
        <w:t>The log will have entries like:</w:t>
      </w:r>
    </w:p>
    <w:p>
      <w:pPr>
        <w:spacing w:before="0" w:after="0" w:line="240" w:lineRule="exact"/>
        <w:shd w:fill="F0F0F0" w:val="clear"/>
      </w:pPr>
      <w:r>
        <w:rPr>
          <w:rFonts w:ascii="Courier New" w:hAnsi="Courier New"/>
          <w:color w:val="1A1A1A"/>
          <w:sz w:val="18"/>
        </w:rPr>
        <w:t>Label      Value       Unit   Source</w:t>
      </w:r>
    </w:p>
    <w:p>
      <w:pPr>
        <w:spacing w:before="0" w:after="0" w:line="240" w:lineRule="exact"/>
        <w:shd w:fill="F0F0F0" w:val="clear"/>
      </w:pPr>
      <w:r>
        <w:rPr>
          <w:rFonts w:ascii="Courier New" w:hAnsi="Courier New"/>
          <w:color w:val="1A1A1A"/>
          <w:sz w:val="18"/>
        </w:rPr>
        <w:t>v_1.0      0.999847    V      dmm1</w:t>
      </w:r>
    </w:p>
    <w:p>
      <w:pPr>
        <w:spacing w:before="0" w:after="0" w:line="240" w:lineRule="exact"/>
        <w:shd w:fill="F0F0F0" w:val="clear"/>
      </w:pPr>
      <w:r>
        <w:rPr>
          <w:rFonts w:ascii="Courier New" w:hAnsi="Courier New"/>
          <w:color w:val="1A1A1A"/>
          <w:sz w:val="18"/>
        </w:rPr>
        <w:t>v_2.0      1.999623    V      dmm1</w:t>
      </w:r>
    </w:p>
    <w:p>
      <w:pPr>
        <w:spacing w:before="0" w:after="0" w:line="240" w:lineRule="exact"/>
        <w:shd w:fill="F0F0F0" w:val="clear"/>
      </w:pPr>
      <w:r>
        <w:rPr>
          <w:rFonts w:ascii="Courier New" w:hAnsi="Courier New"/>
          <w:color w:val="1A1A1A"/>
          <w:sz w:val="18"/>
        </w:rPr>
        <w:t>v_3.3      3.299814    V      dmm1</w:t>
      </w:r>
    </w:p>
    <w:p>
      <w:pPr>
        <w:spacing w:before="0" w:after="0" w:line="240" w:lineRule="exact"/>
        <w:shd w:fill="F0F0F0" w:val="clear"/>
      </w:pPr>
      <w:r>
        <w:rPr>
          <w:rFonts w:ascii="Courier New" w:hAnsi="Courier New"/>
          <w:color w:val="1A1A1A"/>
          <w:sz w:val="18"/>
        </w:rPr>
        <w:t>v_5.0      4.999952    V      dmm1</w:t>
      </w:r>
    </w:p>
    <w:p>
      <w:pPr>
        <w:spacing w:before="0" w:after="0" w:line="240" w:lineRule="exact"/>
        <w:shd w:fill="F0F0F0" w:val="clear"/>
      </w:pPr>
      <w:r>
        <w:rPr>
          <w:rFonts w:ascii="Courier New" w:hAnsi="Courier New"/>
          <w:color w:val="1A1A1A"/>
          <w:sz w:val="18"/>
        </w:rPr>
        <w:t>v_9.0      8.999431    V      dmm1</w:t>
      </w:r>
    </w:p>
    <w:p>
      <w:pPr>
        <w:spacing w:before="0" w:after="0" w:line="240" w:lineRule="exact"/>
        <w:shd w:fill="F0F0F0" w:val="clear"/>
      </w:pPr>
      <w:r>
        <w:rPr>
          <w:rFonts w:ascii="Courier New" w:hAnsi="Courier New"/>
          <w:color w:val="1A1A1A"/>
          <w:sz w:val="18"/>
        </w:rPr>
        <w:t>v_12.0     11.999684   V      dmm1</w:t>
      </w:r>
    </w:p>
    <w:p>
      <w:pPr>
        <w:pStyle w:val="Heading2"/>
      </w:pPr>
      <w:r>
        <w:t>Modifying an Example</w:t>
      </w:r>
    </w:p>
    <w:p>
      <w:r>
        <w:t>To customize an example, edit it after loading:</w:t>
      </w:r>
    </w:p>
    <w:p>
      <w:pPr>
        <w:spacing w:before="0" w:after="0" w:line="240" w:lineRule="exact"/>
        <w:shd w:fill="F0F0F0" w:val="clear"/>
      </w:pPr>
      <w:r>
        <w:rPr>
          <w:rFonts w:ascii="Courier New" w:hAnsi="Courier New"/>
          <w:color w:val="1A1A1A"/>
          <w:sz w:val="18"/>
        </w:rPr>
        <w:t>examples load psu_dmm_test</w:t>
      </w:r>
    </w:p>
    <w:p>
      <w:pPr>
        <w:spacing w:before="0" w:after="0" w:line="240" w:lineRule="exact"/>
        <w:shd w:fill="F0F0F0" w:val="clear"/>
      </w:pPr>
      <w:r>
        <w:rPr>
          <w:rFonts w:ascii="Courier New" w:hAnsi="Courier New"/>
          <w:color w:val="1A1A1A"/>
          <w:sz w:val="18"/>
        </w:rPr>
        <w:t>script edit psu_dmm_test</w:t>
      </w:r>
    </w:p>
    <w:p>
      <w:r>
        <w:t>This opens the script in your system text editor. Make changes, save, and close. Then run:</w:t>
      </w:r>
    </w:p>
    <w:p>
      <w:pPr>
        <w:spacing w:before="0" w:after="0" w:line="240" w:lineRule="exact"/>
        <w:shd w:fill="F0F0F0" w:val="clear"/>
      </w:pPr>
      <w:r>
        <w:rPr>
          <w:rFonts w:ascii="Courier New" w:hAnsi="Courier New"/>
          <w:color w:val="1A1A1A"/>
          <w:sz w:val="18"/>
        </w:rPr>
        <w:t>script run psu_dmm_test</w:t>
      </w:r>
    </w:p>
    <w:p>
      <w:pPr>
        <w:pStyle w:val="Heading2"/>
      </w:pPr>
      <w:r>
        <w:t>Saving Custom Scripts</w:t>
      </w:r>
    </w:p>
    <w:p>
      <w:r>
        <w:t>If you modify an example and want to keep it:</w:t>
      </w:r>
    </w:p>
    <w:p>
      <w:pPr>
        <w:spacing w:before="0" w:after="0" w:line="240" w:lineRule="exact"/>
        <w:shd w:fill="F0F0F0" w:val="clear"/>
      </w:pPr>
      <w:r>
        <w:rPr>
          <w:rFonts w:ascii="Courier New" w:hAnsi="Courier New"/>
          <w:color w:val="1A1A1A"/>
          <w:sz w:val="18"/>
        </w:rPr>
        <w:t>script save</w:t>
      </w:r>
    </w:p>
    <w:p>
      <w:r>
        <w:t xml:space="preserve">This writes all in-memory scripts to the scripts directory as </w:t>
      </w:r>
      <w:r>
        <w:rPr>
          <w:rFonts w:ascii="Courier New" w:hAnsi="Courier New"/>
          <w:sz w:val="18"/>
        </w:rPr>
        <w:t>.scpi</w:t>
      </w:r>
      <w:r>
        <w:t xml:space="preserve"> files. They will be automatically loaded next time you start the REPL.</w:t>
      </w:r>
    </w:p>
    <w:p>
      <w:pPr>
        <w:pStyle w:val="Heading2"/>
      </w:pPr>
      <w:r>
        <w:t>Try It</w:t>
      </w:r>
    </w:p>
    <w:p>
      <w:r>
        <w:t xml:space="preserve">1. Launch mock mode: </w:t>
      </w:r>
      <w:r>
        <w:rPr>
          <w:rFonts w:ascii="Courier New" w:hAnsi="Courier New"/>
          <w:sz w:val="18"/>
        </w:rPr>
        <w:t>scpi-repl --mock</w:t>
      </w:r>
      <w:r>
        <w:t xml:space="preserve"> 2. Load and run the psu_dmm_test: </w:t>
      </w:r>
      <w:r>
        <w:rPr>
          <w:rFonts w:ascii="Courier New" w:hAnsi="Courier New"/>
          <w:sz w:val="18"/>
        </w:rPr>
        <w:t>examples load psu_dmm_test</w:t>
      </w:r>
      <w:r>
        <w:t xml:space="preserve"> then </w:t>
      </w:r>
      <w:r>
        <w:rPr>
          <w:rFonts w:ascii="Courier New" w:hAnsi="Courier New"/>
          <w:sz w:val="18"/>
        </w:rPr>
        <w:t>script run psu_dmm_test</w:t>
      </w:r>
      <w:r>
        <w:t xml:space="preserve"> 3. Run it again with different parameters: </w:t>
      </w:r>
      <w:r>
        <w:rPr>
          <w:rFonts w:ascii="Courier New" w:hAnsi="Courier New"/>
          <w:sz w:val="18"/>
        </w:rPr>
        <w:t>script run psu_dmm_test voltage=3.3 label=v3v3</w:t>
      </w:r>
      <w:r>
        <w:t xml:space="preserve"> 4. Load the voltage_sweep: </w:t>
      </w:r>
      <w:r>
        <w:rPr>
          <w:rFonts w:ascii="Courier New" w:hAnsi="Courier New"/>
          <w:sz w:val="18"/>
        </w:rPr>
        <w:t>examples load voltage_sweep</w:t>
      </w:r>
      <w:r>
        <w:t xml:space="preserve"> then </w:t>
      </w:r>
      <w:r>
        <w:rPr>
          <w:rFonts w:ascii="Courier New" w:hAnsi="Courier New"/>
          <w:sz w:val="18"/>
        </w:rPr>
        <w:t>script run voltage_sweep</w:t>
      </w:r>
      <w:r>
        <w:t xml:space="preserve"> 5. View the CSV output: </w:t>
      </w:r>
      <w:r>
        <w:rPr>
          <w:rFonts w:ascii="Courier New" w:hAnsi="Courier New"/>
          <w:sz w:val="18"/>
        </w:rPr>
        <w:t>log save sweep_results.csv</w:t>
      </w:r>
      <w:r>
        <w:t xml:space="preserve"> 6. Try the syntax_reference example to see every scripting feature: </w:t>
      </w:r>
      <w:r>
        <w:rPr>
          <w:rFonts w:ascii="Courier New" w:hAnsi="Courier New"/>
          <w:sz w:val="18"/>
        </w:rPr>
        <w:t>examples load syntax_reference</w:t>
      </w:r>
      <w:r>
        <w:t xml:space="preserve"> then </w:t>
      </w:r>
      <w:r>
        <w:rPr>
          <w:rFonts w:ascii="Courier New" w:hAnsi="Courier New"/>
          <w:sz w:val="18"/>
        </w:rPr>
        <w:t>script run syntax_reference</w:t>
      </w:r>
      <w:r/>
    </w:p>
    <w:p>
      <w:r>
        <w:br w:type="page"/>
      </w:r>
    </w:p>
    <w:p>
      <w:pPr>
        <w:pStyle w:val="Heading1"/>
      </w:pPr>
      <w:r>
        <w:t>Chapter 5: Lab Report Workflow</w:t>
      </w:r>
    </w:p>
    <w:p>
      <w:r>
        <w:t>This chapter walks through the complete workflow from connecting instruments to producing figures for your lab report.</w:t>
      </w:r>
    </w:p>
    <w:p>
      <w:pPr>
        <w:pStyle w:val="Heading2"/>
      </w:pPr>
      <w:r>
        <w:t>The Workflow</w:t>
      </w:r>
    </w:p>
    <w:p>
      <w:r>
        <w:t>1. Connect instruments and launch the REPL 2. Configure measurement modes 3. Take measurements and log them 4. Export data to CSV 5. Load CSV in Python with pandas 6. Plot with matplotlib 7. Include figures in your DOCX report</w:t>
      </w:r>
    </w:p>
    <w:p>
      <w:pPr>
        <w:pStyle w:val="Heading2"/>
      </w:pPr>
      <w:r>
        <w:t>Step 1: Connect and Launch</w:t>
      </w:r>
    </w:p>
    <w:p>
      <w:r>
        <w:t>Plug in your instruments via USB. Open a terminal and run:</w:t>
      </w:r>
    </w:p>
    <w:p>
      <w:pPr>
        <w:spacing w:before="0" w:after="0" w:line="240" w:lineRule="exact"/>
        <w:shd w:fill="F0F0F0" w:val="clear"/>
      </w:pPr>
      <w:r>
        <w:rPr>
          <w:rFonts w:ascii="Courier New" w:hAnsi="Courier New"/>
          <w:color w:val="1A1A1A"/>
          <w:sz w:val="18"/>
        </w:rPr>
        <w:t>scpi-repl</w:t>
      </w:r>
    </w:p>
    <w:p>
      <w:r>
        <w:t xml:space="preserve">The REPL scans and finds your instruments automatically. Run </w:t>
      </w:r>
      <w:r>
        <w:rPr>
          <w:rFonts w:ascii="Courier New" w:hAnsi="Courier New"/>
          <w:sz w:val="18"/>
        </w:rPr>
        <w:t>list</w:t>
      </w:r>
      <w:r>
        <w:t xml:space="preserve"> to confirm.</w:t>
      </w:r>
    </w:p>
    <w:p>
      <w:pPr>
        <w:pStyle w:val="Heading2"/>
      </w:pPr>
      <w:r>
        <w:t>Step 2: Configure Instruments</w:t>
      </w:r>
    </w:p>
    <w:p>
      <w:r>
        <w:t>Set up each instrument for your test:</w:t>
      </w:r>
    </w:p>
    <w:p>
      <w:pPr>
        <w:spacing w:before="0" w:after="0" w:line="240" w:lineRule="exact"/>
        <w:shd w:fill="F0F0F0" w:val="clear"/>
      </w:pPr>
      <w:r>
        <w:rPr>
          <w:rFonts w:ascii="Courier New" w:hAnsi="Courier New"/>
          <w:color w:val="1A1A1A"/>
          <w:sz w:val="18"/>
        </w:rPr>
        <w:t>use psu1</w:t>
      </w:r>
    </w:p>
    <w:p>
      <w:pPr>
        <w:spacing w:before="0" w:after="0" w:line="240" w:lineRule="exact"/>
        <w:shd w:fill="F0F0F0" w:val="clear"/>
      </w:pPr>
      <w:r>
        <w:rPr>
          <w:rFonts w:ascii="Courier New" w:hAnsi="Courier New"/>
          <w:color w:val="1A1A1A"/>
          <w:sz w:val="18"/>
        </w:rPr>
        <w:t>psu chan 1 on</w:t>
      </w:r>
    </w:p>
    <w:p>
      <w:pPr>
        <w:spacing w:before="0" w:after="0" w:line="240" w:lineRule="exact"/>
        <w:shd w:fill="F0F0F0" w:val="clear"/>
      </w:pPr>
      <w:r>
        <w:rPr>
          <w:rFonts w:ascii="Courier New" w:hAnsi="Courier New"/>
          <w:color w:val="1A1A1A"/>
          <w:sz w:val="18"/>
        </w:rPr>
        <w:t>psu set 1 5.0 0.5</w:t>
      </w:r>
    </w:p>
    <w:p>
      <w:pPr>
        <w:spacing w:before="0" w:after="0" w:line="240" w:lineRule="exact"/>
        <w:shd w:fill="F0F0F0" w:val="clear"/>
      </w:pPr>
      <w:r>
        <w:rPr>
          <w:rFonts w:ascii="Courier New" w:hAnsi="Courier New"/>
          <w:color w:val="1A1A1A"/>
          <w:sz w:val="18"/>
        </w:rPr>
        <w:t>dmm1 config vdc</w:t>
      </w:r>
    </w:p>
    <w:p>
      <w:pPr>
        <w:pStyle w:val="Heading2"/>
      </w:pPr>
      <w:r>
        <w:t>Step 3: Take Measurements</w:t>
      </w:r>
    </w:p>
    <w:p>
      <w:r>
        <w:t>Use the assignment syntax to record every reading with a label and unit:</w:t>
      </w:r>
    </w:p>
    <w:p>
      <w:pPr>
        <w:spacing w:before="0" w:after="0" w:line="240" w:lineRule="exact"/>
        <w:shd w:fill="F0F0F0" w:val="clear"/>
      </w:pPr>
      <w:r>
        <w:rPr>
          <w:rFonts w:ascii="Courier New" w:hAnsi="Courier New"/>
          <w:color w:val="1A1A1A"/>
          <w:sz w:val="18"/>
        </w:rPr>
        <w:t>v_set = psu1 meas v unit=V</w:t>
      </w:r>
    </w:p>
    <w:p>
      <w:pPr>
        <w:spacing w:before="0" w:after="0" w:line="240" w:lineRule="exact"/>
        <w:shd w:fill="F0F0F0" w:val="clear"/>
      </w:pPr>
      <w:r>
        <w:rPr>
          <w:rFonts w:ascii="Courier New" w:hAnsi="Courier New"/>
          <w:color w:val="1A1A1A"/>
          <w:sz w:val="18"/>
        </w:rPr>
        <w:t>i_set = psu1 meas i unit=A</w:t>
      </w:r>
    </w:p>
    <w:p>
      <w:pPr>
        <w:spacing w:before="0" w:after="0" w:line="240" w:lineRule="exact"/>
        <w:shd w:fill="F0F0F0" w:val="clear"/>
      </w:pPr>
      <w:r>
        <w:rPr>
          <w:rFonts w:ascii="Courier New" w:hAnsi="Courier New"/>
          <w:color w:val="1A1A1A"/>
          <w:sz w:val="18"/>
        </w:rPr>
        <w:t>v_dmm = dmm1 meas unit=V</w:t>
      </w:r>
    </w:p>
    <w:p>
      <w:r>
        <w:t>For a sweep, use a for loop:</w:t>
      </w:r>
    </w:p>
    <w:p>
      <w:pPr>
        <w:spacing w:before="0" w:after="0" w:line="240" w:lineRule="exact"/>
        <w:shd w:fill="F0F0F0" w:val="clear"/>
      </w:pPr>
      <w:r>
        <w:rPr>
          <w:rFonts w:ascii="Courier New" w:hAnsi="Courier New"/>
          <w:color w:val="1A1A1A"/>
          <w:sz w:val="18"/>
        </w:rPr>
        <w:t>for v 1.0 2.0 3.3 5.0</w:t>
      </w:r>
    </w:p>
    <w:p>
      <w:pPr>
        <w:spacing w:before="0" w:after="0" w:line="240" w:lineRule="exact"/>
        <w:shd w:fill="F0F0F0" w:val="clear"/>
      </w:pPr>
      <w:r>
        <w:rPr>
          <w:rFonts w:ascii="Courier New" w:hAnsi="Courier New"/>
          <w:color w:val="1A1A1A"/>
          <w:sz w:val="18"/>
        </w:rPr>
        <w:t xml:space="preserve">  psu set 1 {v}</w:t>
      </w:r>
    </w:p>
    <w:p>
      <w:pPr>
        <w:spacing w:before="0" w:after="0" w:line="240" w:lineRule="exact"/>
        <w:shd w:fill="F0F0F0" w:val="clear"/>
      </w:pPr>
      <w:r>
        <w:rPr>
          <w:rFonts w:ascii="Courier New" w:hAnsi="Courier New"/>
          <w:color w:val="1A1A1A"/>
          <w:sz w:val="18"/>
        </w:rPr>
        <w:t xml:space="preserve">  sleep 0.5</w:t>
      </w:r>
    </w:p>
    <w:p>
      <w:pPr>
        <w:spacing w:before="0" w:after="0" w:line="240" w:lineRule="exact"/>
        <w:shd w:fill="F0F0F0" w:val="clear"/>
      </w:pPr>
      <w:r>
        <w:rPr>
          <w:rFonts w:ascii="Courier New" w:hAnsi="Courier New"/>
          <w:color w:val="1A1A1A"/>
          <w:sz w:val="18"/>
        </w:rPr>
        <w:t xml:space="preserve">  v_{v} = dmm1 meas unit=V</w:t>
      </w:r>
    </w:p>
    <w:p>
      <w:pPr>
        <w:spacing w:before="0" w:after="0" w:line="240" w:lineRule="exact"/>
        <w:shd w:fill="F0F0F0" w:val="clear"/>
      </w:pPr>
      <w:r>
        <w:rPr>
          <w:rFonts w:ascii="Courier New" w:hAnsi="Courier New"/>
          <w:color w:val="1A1A1A"/>
          <w:sz w:val="18"/>
        </w:rPr>
        <w:t>end</w:t>
      </w:r>
    </w:p>
    <w:p>
      <w:pPr>
        <w:pStyle w:val="Heading2"/>
      </w:pPr>
      <w:r>
        <w:t>Step 4: Calculate Derived Values</w:t>
      </w:r>
    </w:p>
    <w:p>
      <w:r>
        <w:t>Use calc to compute quantities from your measurements:</w:t>
      </w:r>
    </w:p>
    <w:p>
      <w:r>
        <w:t>&lt;!-- doc-test: skip reason="depends on v_dmm and i_set recorded by preceding measurement steps" --&gt;</w:t>
      </w:r>
    </w:p>
    <w:p>
      <w:pPr>
        <w:spacing w:before="0" w:after="0" w:line="240" w:lineRule="exact"/>
        <w:shd w:fill="F0F0F0" w:val="clear"/>
      </w:pPr>
      <w:r>
        <w:rPr>
          <w:rFonts w:ascii="Courier New" w:hAnsi="Courier New"/>
          <w:color w:val="1A1A1A"/>
          <w:sz w:val="18"/>
        </w:rPr>
        <w:t>calc power = v_dmm * i_set unit=W</w:t>
      </w:r>
    </w:p>
    <w:p>
      <w:pPr>
        <w:spacing w:before="0" w:after="0" w:line="240" w:lineRule="exact"/>
        <w:shd w:fill="F0F0F0" w:val="clear"/>
      </w:pPr>
      <w:r>
        <w:rPr>
          <w:rFonts w:ascii="Courier New" w:hAnsi="Courier New"/>
          <w:color w:val="1A1A1A"/>
          <w:sz w:val="18"/>
        </w:rPr>
        <w:t>calc error = v_dmm - 5.0 unit=V</w:t>
      </w:r>
    </w:p>
    <w:p>
      <w:pPr>
        <w:spacing w:before="0" w:after="0" w:line="240" w:lineRule="exact"/>
        <w:shd w:fill="F0F0F0" w:val="clear"/>
      </w:pPr>
      <w:r>
        <w:rPr>
          <w:rFonts w:ascii="Courier New" w:hAnsi="Courier New"/>
          <w:color w:val="1A1A1A"/>
          <w:sz w:val="18"/>
        </w:rPr>
        <w:t>calc error_pct = (v_dmm - 5.0) / 5.0 * 100 unit=%</w:t>
      </w:r>
    </w:p>
    <w:p>
      <w:pPr>
        <w:pStyle w:val="Heading2"/>
      </w:pPr>
      <w:r>
        <w:t>Step 5: Review and Export</w:t>
      </w:r>
    </w:p>
    <w:p>
      <w:r>
        <w:t>View all measurements:</w:t>
      </w:r>
    </w:p>
    <w:p>
      <w:pPr>
        <w:spacing w:before="0" w:after="0" w:line="240" w:lineRule="exact"/>
        <w:shd w:fill="F0F0F0" w:val="clear"/>
      </w:pPr>
      <w:r>
        <w:rPr>
          <w:rFonts w:ascii="Courier New" w:hAnsi="Courier New"/>
          <w:color w:val="1A1A1A"/>
          <w:sz w:val="18"/>
        </w:rPr>
        <w:t>log print</w:t>
      </w:r>
    </w:p>
    <w:p>
      <w:r>
        <w:t>Export to CSV:</w:t>
      </w:r>
    </w:p>
    <w:p>
      <w:pPr>
        <w:spacing w:before="0" w:after="0" w:line="240" w:lineRule="exact"/>
        <w:shd w:fill="F0F0F0" w:val="clear"/>
      </w:pPr>
      <w:r>
        <w:rPr>
          <w:rFonts w:ascii="Courier New" w:hAnsi="Courier New"/>
          <w:color w:val="1A1A1A"/>
          <w:sz w:val="18"/>
        </w:rPr>
        <w:t>log save lab3_data.csv</w:t>
      </w:r>
    </w:p>
    <w:p>
      <w:r>
        <w:t>The CSV file contains columns: Label, Value, Unit, Source. You can open it in Excel or Python.</w:t>
      </w:r>
    </w:p>
    <w:p>
      <w:pPr>
        <w:pStyle w:val="Heading2"/>
      </w:pPr>
      <w:r>
        <w:t>Step 6: Plot in Python</w:t>
      </w:r>
    </w:p>
    <w:p>
      <w:r>
        <w:t xml:space="preserve">Create a Python script (e.g., </w:t>
      </w:r>
      <w:r>
        <w:rPr>
          <w:rFonts w:ascii="Courier New" w:hAnsi="Courier New"/>
          <w:sz w:val="18"/>
        </w:rPr>
        <w:t>plot_lab3.py</w:t>
      </w:r>
      <w:r>
        <w:t>) to generate figures:</w:t>
      </w:r>
    </w:p>
    <w:p>
      <w:pPr>
        <w:spacing w:before="0" w:after="0" w:line="240" w:lineRule="exact"/>
        <w:shd w:fill="F0F0F0" w:val="clear"/>
      </w:pPr>
      <w:r>
        <w:rPr>
          <w:rFonts w:ascii="Courier New" w:hAnsi="Courier New"/>
          <w:color w:val="1A1A1A"/>
          <w:sz w:val="18"/>
        </w:rPr>
        <w:t>import pandas as pd</w:t>
      </w:r>
    </w:p>
    <w:p>
      <w:pPr>
        <w:spacing w:before="0" w:after="0" w:line="240" w:lineRule="exact"/>
        <w:shd w:fill="F0F0F0" w:val="clear"/>
      </w:pPr>
      <w:r>
        <w:rPr>
          <w:rFonts w:ascii="Courier New" w:hAnsi="Courier New"/>
          <w:color w:val="1A1A1A"/>
          <w:sz w:val="18"/>
        </w:rPr>
        <w:t>import matplotlib.pyplot as plt</w:t>
      </w:r>
    </w:p>
    <w:p>
      <w:pPr>
        <w:spacing w:before="0" w:after="0" w:line="240" w:lineRule="exact"/>
        <w:shd w:fill="F0F0F0" w:val="clear"/>
      </w:pPr>
      <w:r>
        <w:rPr>
          <w:rFonts w:ascii="Courier New" w:hAnsi="Courier New"/>
          <w:color w:val="1A1A1A"/>
          <w:sz w:val="18"/>
        </w:rPr>
        <w:t># Load the CSV</w:t>
      </w:r>
    </w:p>
    <w:p>
      <w:pPr>
        <w:spacing w:before="0" w:after="0" w:line="240" w:lineRule="exact"/>
        <w:shd w:fill="F0F0F0" w:val="clear"/>
      </w:pPr>
      <w:r>
        <w:rPr>
          <w:rFonts w:ascii="Courier New" w:hAnsi="Courier New"/>
          <w:color w:val="1A1A1A"/>
          <w:sz w:val="18"/>
        </w:rPr>
        <w:t>df = pd.read_csv("lab3_data.csv")</w:t>
      </w:r>
    </w:p>
    <w:p>
      <w:pPr>
        <w:spacing w:before="0" w:after="0" w:line="240" w:lineRule="exact"/>
        <w:shd w:fill="F0F0F0" w:val="clear"/>
      </w:pPr>
      <w:r>
        <w:rPr>
          <w:rFonts w:ascii="Courier New" w:hAnsi="Courier New"/>
          <w:color w:val="1A1A1A"/>
          <w:sz w:val="18"/>
        </w:rPr>
        <w:t># Filter voltage sweep data</w:t>
      </w:r>
    </w:p>
    <w:p>
      <w:pPr>
        <w:spacing w:before="0" w:after="0" w:line="240" w:lineRule="exact"/>
        <w:shd w:fill="F0F0F0" w:val="clear"/>
      </w:pPr>
      <w:r>
        <w:rPr>
          <w:rFonts w:ascii="Courier New" w:hAnsi="Courier New"/>
          <w:color w:val="1A1A1A"/>
          <w:sz w:val="18"/>
        </w:rPr>
        <w:t>sweep = df[df["Label"].str.startswith("v_")]</w:t>
      </w:r>
    </w:p>
    <w:p>
      <w:pPr>
        <w:spacing w:before="0" w:after="0" w:line="240" w:lineRule="exact"/>
        <w:shd w:fill="F0F0F0" w:val="clear"/>
      </w:pPr>
      <w:r>
        <w:rPr>
          <w:rFonts w:ascii="Courier New" w:hAnsi="Courier New"/>
          <w:color w:val="1A1A1A"/>
          <w:sz w:val="18"/>
        </w:rPr>
        <w:t>voltages = [float(label.split("_")[1]) for label in sweep["Label"]]</w:t>
      </w:r>
    </w:p>
    <w:p>
      <w:pPr>
        <w:spacing w:before="0" w:after="0" w:line="240" w:lineRule="exact"/>
        <w:shd w:fill="F0F0F0" w:val="clear"/>
      </w:pPr>
      <w:r>
        <w:rPr>
          <w:rFonts w:ascii="Courier New" w:hAnsi="Courier New"/>
          <w:color w:val="1A1A1A"/>
          <w:sz w:val="18"/>
        </w:rPr>
        <w:t>measured = sweep["Value"].values</w:t>
      </w:r>
    </w:p>
    <w:p>
      <w:pPr>
        <w:spacing w:before="0" w:after="0" w:line="240" w:lineRule="exact"/>
        <w:shd w:fill="F0F0F0" w:val="clear"/>
      </w:pPr>
      <w:r>
        <w:rPr>
          <w:rFonts w:ascii="Courier New" w:hAnsi="Courier New"/>
          <w:color w:val="1A1A1A"/>
          <w:sz w:val="18"/>
        </w:rPr>
        <w:t># Plot</w:t>
      </w:r>
    </w:p>
    <w:p>
      <w:pPr>
        <w:spacing w:before="0" w:after="0" w:line="240" w:lineRule="exact"/>
        <w:shd w:fill="F0F0F0" w:val="clear"/>
      </w:pPr>
      <w:r>
        <w:rPr>
          <w:rFonts w:ascii="Courier New" w:hAnsi="Courier New"/>
          <w:color w:val="1A1A1A"/>
          <w:sz w:val="18"/>
        </w:rPr>
        <w:t>plt.figure(figsize=(8, 5))</w:t>
      </w:r>
    </w:p>
    <w:p>
      <w:pPr>
        <w:spacing w:before="0" w:after="0" w:line="240" w:lineRule="exact"/>
        <w:shd w:fill="F0F0F0" w:val="clear"/>
      </w:pPr>
      <w:r>
        <w:rPr>
          <w:rFonts w:ascii="Courier New" w:hAnsi="Courier New"/>
          <w:color w:val="1A1A1A"/>
          <w:sz w:val="18"/>
        </w:rPr>
        <w:t>plt.plot(voltages, measured, "bo-", label="Measured")</w:t>
      </w:r>
    </w:p>
    <w:p>
      <w:pPr>
        <w:spacing w:before="0" w:after="0" w:line="240" w:lineRule="exact"/>
        <w:shd w:fill="F0F0F0" w:val="clear"/>
      </w:pPr>
      <w:r>
        <w:rPr>
          <w:rFonts w:ascii="Courier New" w:hAnsi="Courier New"/>
          <w:color w:val="1A1A1A"/>
          <w:sz w:val="18"/>
        </w:rPr>
        <w:t>plt.plot(voltages, voltages, "r--", label="Ideal")</w:t>
      </w:r>
    </w:p>
    <w:p>
      <w:pPr>
        <w:spacing w:before="0" w:after="0" w:line="240" w:lineRule="exact"/>
        <w:shd w:fill="F0F0F0" w:val="clear"/>
      </w:pPr>
      <w:r>
        <w:rPr>
          <w:rFonts w:ascii="Courier New" w:hAnsi="Courier New"/>
          <w:color w:val="1A1A1A"/>
          <w:sz w:val="18"/>
        </w:rPr>
        <w:t>plt.xlabel("Set Voltage (V)")</w:t>
      </w:r>
    </w:p>
    <w:p>
      <w:pPr>
        <w:spacing w:before="0" w:after="0" w:line="240" w:lineRule="exact"/>
        <w:shd w:fill="F0F0F0" w:val="clear"/>
      </w:pPr>
      <w:r>
        <w:rPr>
          <w:rFonts w:ascii="Courier New" w:hAnsi="Courier New"/>
          <w:color w:val="1A1A1A"/>
          <w:sz w:val="18"/>
        </w:rPr>
        <w:t>plt.ylabel("Measured Voltage (V)")</w:t>
      </w:r>
    </w:p>
    <w:p>
      <w:pPr>
        <w:spacing w:before="0" w:after="0" w:line="240" w:lineRule="exact"/>
        <w:shd w:fill="F0F0F0" w:val="clear"/>
      </w:pPr>
      <w:r>
        <w:rPr>
          <w:rFonts w:ascii="Courier New" w:hAnsi="Courier New"/>
          <w:color w:val="1A1A1A"/>
          <w:sz w:val="18"/>
        </w:rPr>
        <w:t>plt.title("PSU Voltage Accuracy")</w:t>
      </w:r>
    </w:p>
    <w:p>
      <w:pPr>
        <w:spacing w:before="0" w:after="0" w:line="240" w:lineRule="exact"/>
        <w:shd w:fill="F0F0F0" w:val="clear"/>
      </w:pPr>
      <w:r>
        <w:rPr>
          <w:rFonts w:ascii="Courier New" w:hAnsi="Courier New"/>
          <w:color w:val="1A1A1A"/>
          <w:sz w:val="18"/>
        </w:rPr>
        <w:t>plt.legend()</w:t>
      </w:r>
    </w:p>
    <w:p>
      <w:pPr>
        <w:spacing w:before="0" w:after="0" w:line="240" w:lineRule="exact"/>
        <w:shd w:fill="F0F0F0" w:val="clear"/>
      </w:pPr>
      <w:r>
        <w:rPr>
          <w:rFonts w:ascii="Courier New" w:hAnsi="Courier New"/>
          <w:color w:val="1A1A1A"/>
          <w:sz w:val="18"/>
        </w:rPr>
        <w:t>plt.grid(True)</w:t>
      </w:r>
    </w:p>
    <w:p>
      <w:pPr>
        <w:spacing w:before="0" w:after="0" w:line="240" w:lineRule="exact"/>
        <w:shd w:fill="F0F0F0" w:val="clear"/>
      </w:pPr>
      <w:r>
        <w:rPr>
          <w:rFonts w:ascii="Courier New" w:hAnsi="Courier New"/>
          <w:color w:val="1A1A1A"/>
          <w:sz w:val="18"/>
        </w:rPr>
        <w:t>plt.tight_layout()</w:t>
      </w:r>
    </w:p>
    <w:p>
      <w:pPr>
        <w:spacing w:before="0" w:after="0" w:line="240" w:lineRule="exact"/>
        <w:shd w:fill="F0F0F0" w:val="clear"/>
      </w:pPr>
      <w:r>
        <w:rPr>
          <w:rFonts w:ascii="Courier New" w:hAnsi="Courier New"/>
          <w:color w:val="1A1A1A"/>
          <w:sz w:val="18"/>
        </w:rPr>
        <w:t>plt.savefig("voltage_accuracy.png", dpi=150)</w:t>
      </w:r>
    </w:p>
    <w:p>
      <w:pPr>
        <w:spacing w:before="0" w:after="0" w:line="240" w:lineRule="exact"/>
        <w:shd w:fill="F0F0F0" w:val="clear"/>
      </w:pPr>
      <w:r>
        <w:rPr>
          <w:rFonts w:ascii="Courier New" w:hAnsi="Courier New"/>
          <w:color w:val="1A1A1A"/>
          <w:sz w:val="18"/>
        </w:rPr>
        <w:t>plt.show()</w:t>
      </w:r>
    </w:p>
    <w:p>
      <w:r>
        <w:t>Run the script:</w:t>
      </w:r>
    </w:p>
    <w:p>
      <w:pPr>
        <w:spacing w:before="0" w:after="0" w:line="240" w:lineRule="exact"/>
        <w:shd w:fill="F0F0F0" w:val="clear"/>
      </w:pPr>
      <w:r>
        <w:rPr>
          <w:rFonts w:ascii="Courier New" w:hAnsi="Courier New"/>
          <w:color w:val="1A1A1A"/>
          <w:sz w:val="18"/>
        </w:rPr>
        <w:t>python plot_lab3.py</w:t>
      </w:r>
    </w:p>
    <w:p>
      <w:r>
        <w:t xml:space="preserve">This generates </w:t>
      </w:r>
      <w:r>
        <w:rPr>
          <w:rFonts w:ascii="Courier New" w:hAnsi="Courier New"/>
          <w:sz w:val="18"/>
        </w:rPr>
        <w:t>voltage_accuracy.png</w:t>
      </w:r>
      <w:r>
        <w:t xml:space="preserve"> -- a publication-ready figure for your report.</w:t>
      </w:r>
    </w:p>
    <w:p>
      <w:pPr>
        <w:pStyle w:val="Heading2"/>
      </w:pPr>
      <w:r>
        <w:t>Step 7: Include in Your Report</w:t>
      </w:r>
    </w:p>
    <w:p>
      <w:r>
        <w:t>Insert the PNG figure into your DOCX lab report. Add a caption referencing the test conditions:</w:t>
      </w:r>
    </w:p>
    <w:p>
      <w:r>
        <w:t>&lt;!-- doc-test: skip reason="prose caption example, not REPL input" --&gt;</w:t>
      </w:r>
    </w:p>
    <w:p>
      <w:pPr>
        <w:spacing w:before="0" w:after="0" w:line="240" w:lineRule="exact"/>
        <w:shd w:fill="F0F0F0" w:val="clear"/>
      </w:pPr>
      <w:r>
        <w:rPr>
          <w:rFonts w:ascii="Courier New" w:hAnsi="Courier New"/>
          <w:color w:val="1A1A1A"/>
          <w:sz w:val="18"/>
        </w:rPr>
        <w:t>"Figure 1: PSU voltage accuracy measured with HP 34401A DMM.</w:t>
      </w:r>
    </w:p>
    <w:p>
      <w:pPr>
        <w:spacing w:before="0" w:after="0" w:line="240" w:lineRule="exact"/>
        <w:shd w:fill="F0F0F0" w:val="clear"/>
      </w:pPr>
      <w:r>
        <w:rPr>
          <w:rFonts w:ascii="Courier New" w:hAnsi="Courier New"/>
          <w:color w:val="1A1A1A"/>
          <w:sz w:val="18"/>
        </w:rPr>
        <w:t xml:space="preserve"> Set voltage vs. measured voltage across 1.0-5.0 V range."</w:t>
      </w:r>
    </w:p>
    <w:p>
      <w:pPr>
        <w:pStyle w:val="Heading2"/>
      </w:pPr>
      <w:r>
        <w:t>Complete Example Script</w:t>
      </w:r>
    </w:p>
    <w:p>
      <w:r>
        <w:t>Here is a full REPL script you can save and reuse:</w:t>
      </w:r>
    </w:p>
    <w:p>
      <w:pPr>
        <w:spacing w:before="0" w:after="0" w:line="240" w:lineRule="exact"/>
        <w:shd w:fill="F0F0F0" w:val="clear"/>
      </w:pPr>
      <w:r>
        <w:rPr>
          <w:rFonts w:ascii="Courier New" w:hAnsi="Courier New"/>
          <w:color w:val="1A1A1A"/>
          <w:sz w:val="18"/>
        </w:rPr>
        <w:t># lab3_voltage_test.scpi</w:t>
      </w:r>
    </w:p>
    <w:p>
      <w:pPr>
        <w:spacing w:before="0" w:after="0" w:line="240" w:lineRule="exact"/>
        <w:shd w:fill="F0F0F0" w:val="clear"/>
      </w:pPr>
      <w:r>
        <w:rPr>
          <w:rFonts w:ascii="Courier New" w:hAnsi="Courier New"/>
          <w:color w:val="1A1A1A"/>
          <w:sz w:val="18"/>
        </w:rPr>
        <w:t>log clear</w:t>
      </w:r>
    </w:p>
    <w:p>
      <w:pPr>
        <w:spacing w:before="0" w:after="0" w:line="240" w:lineRule="exact"/>
        <w:shd w:fill="F0F0F0" w:val="clear"/>
      </w:pPr>
      <w:r>
        <w:rPr>
          <w:rFonts w:ascii="Courier New" w:hAnsi="Courier New"/>
          <w:color w:val="1A1A1A"/>
          <w:sz w:val="18"/>
        </w:rPr>
        <w:t>psu1 chan 1 on</w:t>
      </w:r>
    </w:p>
    <w:p>
      <w:pPr>
        <w:spacing w:before="0" w:after="0" w:line="240" w:lineRule="exact"/>
        <w:shd w:fill="F0F0F0" w:val="clear"/>
      </w:pPr>
      <w:r>
        <w:rPr>
          <w:rFonts w:ascii="Courier New" w:hAnsi="Courier New"/>
          <w:color w:val="1A1A1A"/>
          <w:sz w:val="18"/>
        </w:rPr>
        <w:t>dmm1 config vdc</w:t>
      </w:r>
    </w:p>
    <w:p>
      <w:pPr>
        <w:spacing w:before="0" w:after="0" w:line="240" w:lineRule="exact"/>
        <w:shd w:fill="F0F0F0" w:val="clear"/>
      </w:pPr>
      <w:r>
        <w:rPr>
          <w:rFonts w:ascii="Courier New" w:hAnsi="Courier New"/>
          <w:color w:val="1A1A1A"/>
          <w:sz w:val="18"/>
        </w:rPr>
        <w:t>for v 1.0 2.0 3.3 5.0</w:t>
      </w:r>
    </w:p>
    <w:p>
      <w:pPr>
        <w:spacing w:before="0" w:after="0" w:line="240" w:lineRule="exact"/>
        <w:shd w:fill="F0F0F0" w:val="clear"/>
      </w:pPr>
      <w:r>
        <w:rPr>
          <w:rFonts w:ascii="Courier New" w:hAnsi="Courier New"/>
          <w:color w:val="1A1A1A"/>
          <w:sz w:val="18"/>
        </w:rPr>
        <w:t xml:space="preserve">  psu1 set 1 {v}</w:t>
      </w:r>
    </w:p>
    <w:p>
      <w:pPr>
        <w:spacing w:before="0" w:after="0" w:line="240" w:lineRule="exact"/>
        <w:shd w:fill="F0F0F0" w:val="clear"/>
      </w:pPr>
      <w:r>
        <w:rPr>
          <w:rFonts w:ascii="Courier New" w:hAnsi="Courier New"/>
          <w:color w:val="1A1A1A"/>
          <w:sz w:val="18"/>
        </w:rPr>
        <w:t xml:space="preserve">  sleep 0.5</w:t>
      </w:r>
    </w:p>
    <w:p>
      <w:pPr>
        <w:spacing w:before="0" w:after="0" w:line="240" w:lineRule="exact"/>
        <w:shd w:fill="F0F0F0" w:val="clear"/>
      </w:pPr>
      <w:r>
        <w:rPr>
          <w:rFonts w:ascii="Courier New" w:hAnsi="Courier New"/>
          <w:color w:val="1A1A1A"/>
          <w:sz w:val="18"/>
        </w:rPr>
        <w:t xml:space="preserve">  v_{v} = dmm1 meas unit=V</w:t>
      </w:r>
    </w:p>
    <w:p>
      <w:pPr>
        <w:spacing w:before="0" w:after="0" w:line="240" w:lineRule="exact"/>
        <w:shd w:fill="F0F0F0" w:val="clear"/>
      </w:pPr>
      <w:r>
        <w:rPr>
          <w:rFonts w:ascii="Courier New" w:hAnsi="Courier New"/>
          <w:color w:val="1A1A1A"/>
          <w:sz w:val="18"/>
        </w:rPr>
        <w:t>end</w:t>
      </w:r>
    </w:p>
    <w:p>
      <w:pPr>
        <w:spacing w:before="0" w:after="0" w:line="240" w:lineRule="exact"/>
        <w:shd w:fill="F0F0F0" w:val="clear"/>
      </w:pPr>
      <w:r>
        <w:rPr>
          <w:rFonts w:ascii="Courier New" w:hAnsi="Courier New"/>
          <w:color w:val="1A1A1A"/>
          <w:sz w:val="18"/>
        </w:rPr>
        <w:t>psu1 chan 1 off</w:t>
      </w:r>
    </w:p>
    <w:p>
      <w:pPr>
        <w:spacing w:before="0" w:after="0" w:line="240" w:lineRule="exact"/>
        <w:shd w:fill="F0F0F0" w:val="clear"/>
      </w:pPr>
      <w:r>
        <w:rPr>
          <w:rFonts w:ascii="Courier New" w:hAnsi="Courier New"/>
          <w:color w:val="1A1A1A"/>
          <w:sz w:val="18"/>
        </w:rPr>
        <w:t>log print</w:t>
      </w:r>
    </w:p>
    <w:p>
      <w:pPr>
        <w:spacing w:before="0" w:after="0" w:line="240" w:lineRule="exact"/>
        <w:shd w:fill="F0F0F0" w:val="clear"/>
      </w:pPr>
      <w:r>
        <w:rPr>
          <w:rFonts w:ascii="Courier New" w:hAnsi="Courier New"/>
          <w:color w:val="1A1A1A"/>
          <w:sz w:val="18"/>
        </w:rPr>
        <w:t>log save lab3_data.csv</w:t>
      </w:r>
    </w:p>
    <w:p>
      <w:pPr>
        <w:spacing w:before="0" w:after="0" w:line="240" w:lineRule="exact"/>
        <w:shd w:fill="F0F0F0" w:val="clear"/>
      </w:pPr>
      <w:r>
        <w:rPr>
          <w:rFonts w:ascii="Courier New" w:hAnsi="Courier New"/>
          <w:color w:val="1A1A1A"/>
          <w:sz w:val="18"/>
        </w:rPr>
        <w:t>print "Data saved to lab3_data.csv"</w:t>
      </w:r>
    </w:p>
    <w:p>
      <w:pPr>
        <w:pStyle w:val="Heading2"/>
      </w:pPr>
      <w:r>
        <w:t>Tips for Good Lab Data</w:t>
      </w:r>
    </w:p>
    <w:p>
      <w:r>
        <w:t xml:space="preserve">- Always wait for the PSU output to settle before measuring. Use </w:t>
      </w:r>
      <w:r>
        <w:rPr>
          <w:rFonts w:ascii="Courier New" w:hAnsi="Courier New"/>
          <w:sz w:val="18"/>
        </w:rPr>
        <w:t>sleep 0.5</w:t>
      </w:r>
      <w:r>
        <w:t xml:space="preserve"> (500ms) minimum. - Record both the PSU's own measurement and the DMM's measurement. The difference tells you about measurement accuracy. - Use descriptive labels: </w:t>
      </w:r>
      <w:r>
        <w:rPr>
          <w:rFonts w:ascii="Courier New" w:hAnsi="Courier New"/>
          <w:sz w:val="18"/>
        </w:rPr>
        <w:t>v_3v3_rail</w:t>
      </w:r>
      <w:r>
        <w:t xml:space="preserve"> is better than </w:t>
      </w:r>
      <w:r>
        <w:rPr>
          <w:rFonts w:ascii="Courier New" w:hAnsi="Courier New"/>
          <w:sz w:val="18"/>
        </w:rPr>
        <w:t>v1</w:t>
      </w:r>
      <w:r>
        <w:t xml:space="preserve">. - Run </w:t>
      </w:r>
      <w:r>
        <w:rPr>
          <w:rFonts w:ascii="Courier New" w:hAnsi="Courier New"/>
          <w:sz w:val="18"/>
        </w:rPr>
        <w:t>log clear</w:t>
      </w:r>
      <w:r>
        <w:t xml:space="preserve"> at the start of each test to avoid mixing data from different runs. - Save CSV files with descriptive names including the date: </w:t>
      </w:r>
      <w:r>
        <w:rPr>
          <w:rFonts w:ascii="Courier New" w:hAnsi="Courier New"/>
          <w:sz w:val="18"/>
        </w:rPr>
        <w:t>lab3_voltage_sweep_20260416.csv</w:t>
      </w:r>
      <w:r>
        <w:t>.</w:t>
      </w:r>
    </w:p>
    <w:p>
      <w:pPr>
        <w:pStyle w:val="Heading2"/>
      </w:pPr>
      <w:r>
        <w:t>Try It</w:t>
      </w:r>
    </w:p>
    <w:p>
      <w:r>
        <w:t xml:space="preserve">1. Run the complete example script above in mock mode 2. Export to CSV with </w:t>
      </w:r>
      <w:r>
        <w:rPr>
          <w:rFonts w:ascii="Courier New" w:hAnsi="Courier New"/>
          <w:sz w:val="18"/>
        </w:rPr>
        <w:t>log save</w:t>
      </w:r>
      <w:r>
        <w:t xml:space="preserve"> 3. Write a Python script to plot the results 4. Generate a PNG figure</w:t>
      </w:r>
    </w:p>
    <w:p>
      <w:r>
        <w:br w:type="page"/>
      </w:r>
    </w:p>
    <w:p>
      <w:pPr>
        <w:pStyle w:val="Heading1"/>
      </w:pPr>
      <w:r>
        <w:t>Chapter 6: Variables, Calc, and Logging</w:t>
      </w:r>
    </w:p>
    <w:p>
      <w:pPr>
        <w:pStyle w:val="Heading2"/>
      </w:pPr>
      <w:r>
        <w:t>Variables</w:t>
      </w:r>
    </w:p>
    <w:p>
      <w:r>
        <w:t>Variables store values for reuse in commands, calculations, and print statements.</w:t>
      </w:r>
    </w:p>
    <w:p>
      <w:pPr>
        <w:pStyle w:val="Heading3"/>
      </w:pPr>
      <w:r>
        <w:t>Assigning Variables</w:t>
      </w:r>
    </w:p>
    <w:p>
      <w:pPr>
        <w:spacing w:before="0" w:after="0" w:line="240" w:lineRule="exact"/>
        <w:shd w:fill="F0F0F0" w:val="clear"/>
      </w:pPr>
      <w:r>
        <w:rPr>
          <w:rFonts w:ascii="Courier New" w:hAnsi="Courier New"/>
          <w:color w:val="1A1A1A"/>
          <w:sz w:val="18"/>
        </w:rPr>
        <w:t>voltage = 5.0</w:t>
      </w:r>
    </w:p>
    <w:p>
      <w:pPr>
        <w:spacing w:before="0" w:after="0" w:line="240" w:lineRule="exact"/>
        <w:shd w:fill="F0F0F0" w:val="clear"/>
      </w:pPr>
      <w:r>
        <w:rPr>
          <w:rFonts w:ascii="Courier New" w:hAnsi="Courier New"/>
          <w:color w:val="1A1A1A"/>
          <w:sz w:val="18"/>
        </w:rPr>
        <w:t>current = 0.25</w:t>
      </w:r>
    </w:p>
    <w:p>
      <w:pPr>
        <w:spacing w:before="0" w:after="0" w:line="240" w:lineRule="exact"/>
        <w:shd w:fill="F0F0F0" w:val="clear"/>
      </w:pPr>
      <w:r>
        <w:rPr>
          <w:rFonts w:ascii="Courier New" w:hAnsi="Courier New"/>
          <w:color w:val="1A1A1A"/>
          <w:sz w:val="18"/>
        </w:rPr>
        <w:t>label = "vtest"</w:t>
      </w:r>
    </w:p>
    <w:p>
      <w:pPr>
        <w:spacing w:before="0" w:after="0" w:line="240" w:lineRule="exact"/>
        <w:shd w:fill="F0F0F0" w:val="clear"/>
      </w:pPr>
      <w:r>
        <w:rPr>
          <w:rFonts w:ascii="Courier New" w:hAnsi="Courier New"/>
          <w:color w:val="1A1A1A"/>
          <w:sz w:val="18"/>
        </w:rPr>
        <w:t>count = 0</w:t>
      </w:r>
    </w:p>
    <w:p>
      <w:r>
        <w:t>Variables can hold numbers (int or float), strings, booleans, and lists.</w:t>
      </w:r>
    </w:p>
    <w:p>
      <w:pPr>
        <w:pStyle w:val="Heading3"/>
      </w:pPr>
      <w:r>
        <w:t>Using Variables</w:t>
      </w:r>
    </w:p>
    <w:p>
      <w:r>
        <w:t xml:space="preserve">Use </w:t>
      </w:r>
      <w:r>
        <w:rPr>
          <w:rFonts w:ascii="Courier New" w:hAnsi="Courier New"/>
          <w:sz w:val="18"/>
        </w:rPr>
        <w:t>{varname}</w:t>
      </w:r>
      <w:r>
        <w:t xml:space="preserve"> to insert a variable's value into a command or print statement:</w:t>
      </w:r>
    </w:p>
    <w:p>
      <w:pPr>
        <w:spacing w:before="0" w:after="0" w:line="240" w:lineRule="exact"/>
        <w:shd w:fill="F0F0F0" w:val="clear"/>
      </w:pPr>
      <w:r>
        <w:rPr>
          <w:rFonts w:ascii="Courier New" w:hAnsi="Courier New"/>
          <w:color w:val="1A1A1A"/>
          <w:sz w:val="18"/>
        </w:rPr>
        <w:t>psu set 1 {voltage}</w:t>
      </w:r>
    </w:p>
    <w:p>
      <w:pPr>
        <w:spacing w:before="0" w:after="0" w:line="240" w:lineRule="exact"/>
        <w:shd w:fill="F0F0F0" w:val="clear"/>
      </w:pPr>
      <w:r>
        <w:rPr>
          <w:rFonts w:ascii="Courier New" w:hAnsi="Courier New"/>
          <w:color w:val="1A1A1A"/>
          <w:sz w:val="18"/>
        </w:rPr>
        <w:t>print "Setting {voltage} V"</w:t>
      </w:r>
    </w:p>
    <w:p>
      <w:pPr>
        <w:pStyle w:val="Heading3"/>
      </w:pPr>
      <w:r>
        <w:t>Arithmetic in Assignments</w:t>
      </w:r>
    </w:p>
    <w:p>
      <w:r>
        <w:t>You can do math directly in assignments:</w:t>
      </w:r>
    </w:p>
    <w:p>
      <w:r>
        <w:t>&lt;!-- doc-test: skip reason="reference example -- voltage/current aren't set in this block" --&gt;</w:t>
      </w:r>
    </w:p>
    <w:p>
      <w:pPr>
        <w:spacing w:before="0" w:after="0" w:line="240" w:lineRule="exact"/>
        <w:shd w:fill="F0F0F0" w:val="clear"/>
      </w:pPr>
      <w:r>
        <w:rPr>
          <w:rFonts w:ascii="Courier New" w:hAnsi="Courier New"/>
          <w:color w:val="1A1A1A"/>
          <w:sz w:val="18"/>
        </w:rPr>
        <w:t>power = voltage * current</w:t>
      </w:r>
    </w:p>
    <w:p>
      <w:pPr>
        <w:spacing w:before="0" w:after="0" w:line="240" w:lineRule="exact"/>
        <w:shd w:fill="F0F0F0" w:val="clear"/>
      </w:pPr>
      <w:r>
        <w:rPr>
          <w:rFonts w:ascii="Courier New" w:hAnsi="Courier New"/>
          <w:color w:val="1A1A1A"/>
          <w:sz w:val="18"/>
        </w:rPr>
        <w:t>doubled = voltage * 2</w:t>
      </w:r>
    </w:p>
    <w:p>
      <w:pPr>
        <w:spacing w:before="0" w:after="0" w:line="240" w:lineRule="exact"/>
        <w:shd w:fill="F0F0F0" w:val="clear"/>
      </w:pPr>
      <w:r>
        <w:rPr>
          <w:rFonts w:ascii="Courier New" w:hAnsi="Courier New"/>
          <w:color w:val="1A1A1A"/>
          <w:sz w:val="18"/>
        </w:rPr>
        <w:t>half = voltage / 2</w:t>
      </w:r>
    </w:p>
    <w:p>
      <w:pPr>
        <w:spacing w:before="0" w:after="0" w:line="240" w:lineRule="exact"/>
        <w:shd w:fill="F0F0F0" w:val="clear"/>
      </w:pPr>
      <w:r>
        <w:rPr>
          <w:rFonts w:ascii="Courier New" w:hAnsi="Courier New"/>
          <w:color w:val="1A1A1A"/>
          <w:sz w:val="18"/>
        </w:rPr>
        <w:t>remainder = 17 % 5</w:t>
      </w:r>
    </w:p>
    <w:p>
      <w:pPr>
        <w:spacing w:before="0" w:after="0" w:line="240" w:lineRule="exact"/>
        <w:shd w:fill="F0F0F0" w:val="clear"/>
      </w:pPr>
      <w:r>
        <w:rPr>
          <w:rFonts w:ascii="Courier New" w:hAnsi="Courier New"/>
          <w:color w:val="1A1A1A"/>
          <w:sz w:val="18"/>
        </w:rPr>
        <w:t>squared = voltage ** 2</w:t>
      </w:r>
    </w:p>
    <w:p>
      <w:pPr>
        <w:pStyle w:val="Heading3"/>
      </w:pPr>
      <w:r>
        <w:t>Available Operators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Operator</w:t>
            </w:r>
          </w:p>
        </w:tc>
        <w:tc>
          <w:tcPr>
            <w:tcW w:type="dxa" w:w="2160"/>
          </w:tcPr>
          <w:p>
            <w:r>
              <w:rPr>
                <w:b/>
              </w:rPr>
              <w:t>Meaning</w:t>
            </w:r>
          </w:p>
        </w:tc>
        <w:tc>
          <w:tcPr>
            <w:tcW w:type="dxa" w:w="2160"/>
          </w:tcPr>
          <w:p>
            <w:r>
              <w:rPr>
                <w:b/>
              </w:rPr>
              <w:t>Example</w:t>
            </w:r>
          </w:p>
        </w:tc>
        <w:tc>
          <w:tcPr>
            <w:tcW w:type="dxa" w:w="2160"/>
          </w:tcPr>
          <w:p>
            <w:r>
              <w:rPr>
                <w:b/>
              </w:rPr>
              <w:t>Result</w:t>
            </w:r>
          </w:p>
        </w:tc>
      </w:tr>
      <w:tr>
        <w:tc>
          <w:tcPr>
            <w:tcW w:type="dxa" w:w="2160"/>
          </w:tcPr>
          <w:p>
            <w:r>
              <w:t>+</w:t>
            </w:r>
          </w:p>
        </w:tc>
        <w:tc>
          <w:tcPr>
            <w:tcW w:type="dxa" w:w="2160"/>
          </w:tcPr>
          <w:p>
            <w:r>
              <w:t>Addition</w:t>
            </w:r>
          </w:p>
        </w:tc>
        <w:tc>
          <w:tcPr>
            <w:tcW w:type="dxa" w:w="2160"/>
          </w:tcPr>
          <w:p>
            <w:r>
              <w:t>3 + 4</w:t>
            </w:r>
          </w:p>
        </w:tc>
        <w:tc>
          <w:tcPr>
            <w:tcW w:type="dxa" w:w="2160"/>
          </w:tcPr>
          <w:p>
            <w:r>
              <w:t>7</w:t>
            </w:r>
          </w:p>
        </w:tc>
      </w:tr>
      <w:tr>
        <w:tc>
          <w:tcPr>
            <w:tcW w:type="dxa" w:w="2160"/>
          </w:tcPr>
          <w:p>
            <w:r>
              <w:t>-</w:t>
            </w:r>
          </w:p>
        </w:tc>
        <w:tc>
          <w:tcPr>
            <w:tcW w:type="dxa" w:w="2160"/>
          </w:tcPr>
          <w:p>
            <w:r>
              <w:t>Subtraction</w:t>
            </w:r>
          </w:p>
        </w:tc>
        <w:tc>
          <w:tcPr>
            <w:tcW w:type="dxa" w:w="2160"/>
          </w:tcPr>
          <w:p>
            <w:r>
              <w:t>10 - 3</w:t>
            </w:r>
          </w:p>
        </w:tc>
        <w:tc>
          <w:tcPr>
            <w:tcW w:type="dxa" w:w="2160"/>
          </w:tcPr>
          <w:p>
            <w:r>
              <w:t>7</w:t>
            </w:r>
          </w:p>
        </w:tc>
      </w:tr>
      <w:tr>
        <w:tc>
          <w:tcPr>
            <w:tcW w:type="dxa" w:w="2160"/>
          </w:tcPr>
          <w:p>
            <w:r>
              <w:t>*</w:t>
            </w:r>
          </w:p>
        </w:tc>
        <w:tc>
          <w:tcPr>
            <w:tcW w:type="dxa" w:w="2160"/>
          </w:tcPr>
          <w:p>
            <w:r>
              <w:t>Multiplication</w:t>
            </w:r>
          </w:p>
        </w:tc>
        <w:tc>
          <w:tcPr>
            <w:tcW w:type="dxa" w:w="2160"/>
          </w:tcPr>
          <w:p>
            <w:r>
              <w:t>6 * 7</w:t>
            </w:r>
          </w:p>
        </w:tc>
        <w:tc>
          <w:tcPr>
            <w:tcW w:type="dxa" w:w="2160"/>
          </w:tcPr>
          <w:p>
            <w:r>
              <w:t>42</w:t>
            </w:r>
          </w:p>
        </w:tc>
      </w:tr>
      <w:tr>
        <w:tc>
          <w:tcPr>
            <w:tcW w:type="dxa" w:w="2160"/>
          </w:tcPr>
          <w:p>
            <w:r>
              <w:t>/</w:t>
            </w:r>
          </w:p>
        </w:tc>
        <w:tc>
          <w:tcPr>
            <w:tcW w:type="dxa" w:w="2160"/>
          </w:tcPr>
          <w:p>
            <w:r>
              <w:t>Division</w:t>
            </w:r>
          </w:p>
        </w:tc>
        <w:tc>
          <w:tcPr>
            <w:tcW w:type="dxa" w:w="2160"/>
          </w:tcPr>
          <w:p>
            <w:r>
              <w:t>15 / 4</w:t>
            </w:r>
          </w:p>
        </w:tc>
        <w:tc>
          <w:tcPr>
            <w:tcW w:type="dxa" w:w="2160"/>
          </w:tcPr>
          <w:p>
            <w:r>
              <w:t>3.75</w:t>
            </w:r>
          </w:p>
        </w:tc>
      </w:tr>
      <w:tr>
        <w:tc>
          <w:tcPr>
            <w:tcW w:type="dxa" w:w="2160"/>
          </w:tcPr>
          <w:p>
            <w:r>
              <w:t>//</w:t>
            </w:r>
          </w:p>
        </w:tc>
        <w:tc>
          <w:tcPr>
            <w:tcW w:type="dxa" w:w="2160"/>
          </w:tcPr>
          <w:p>
            <w:r>
              <w:t>Floor division</w:t>
            </w:r>
          </w:p>
        </w:tc>
        <w:tc>
          <w:tcPr>
            <w:tcW w:type="dxa" w:w="2160"/>
          </w:tcPr>
          <w:p>
            <w:r>
              <w:t>15 // 4</w:t>
            </w:r>
          </w:p>
        </w:tc>
        <w:tc>
          <w:tcPr>
            <w:tcW w:type="dxa" w:w="2160"/>
          </w:tcPr>
          <w:p>
            <w:r>
              <w:t>3</w:t>
            </w:r>
          </w:p>
        </w:tc>
      </w:tr>
      <w:tr>
        <w:tc>
          <w:tcPr>
            <w:tcW w:type="dxa" w:w="2160"/>
          </w:tcPr>
          <w:p>
            <w:r>
              <w:t>%</w:t>
            </w:r>
          </w:p>
        </w:tc>
        <w:tc>
          <w:tcPr>
            <w:tcW w:type="dxa" w:w="2160"/>
          </w:tcPr>
          <w:p>
            <w:r>
              <w:t>Modulo</w:t>
            </w:r>
          </w:p>
        </w:tc>
        <w:tc>
          <w:tcPr>
            <w:tcW w:type="dxa" w:w="2160"/>
          </w:tcPr>
          <w:p>
            <w:r>
              <w:t>17 % 5</w:t>
            </w:r>
          </w:p>
        </w:tc>
        <w:tc>
          <w:tcPr>
            <w:tcW w:type="dxa" w:w="2160"/>
          </w:tcPr>
          <w:p>
            <w:r>
              <w:t>2</w:t>
            </w:r>
          </w:p>
        </w:tc>
      </w:tr>
      <w:tr>
        <w:tc>
          <w:tcPr>
            <w:tcW w:type="dxa" w:w="2160"/>
          </w:tcPr>
          <w:p>
            <w:r>
              <w:t>**</w:t>
            </w:r>
          </w:p>
        </w:tc>
        <w:tc>
          <w:tcPr>
            <w:tcW w:type="dxa" w:w="2160"/>
          </w:tcPr>
          <w:p>
            <w:r>
              <w:t>Power</w:t>
            </w:r>
          </w:p>
        </w:tc>
        <w:tc>
          <w:tcPr>
            <w:tcW w:type="dxa" w:w="2160"/>
          </w:tcPr>
          <w:p>
            <w:r>
              <w:t>2 ** 10</w:t>
            </w:r>
          </w:p>
        </w:tc>
        <w:tc>
          <w:tcPr>
            <w:tcW w:type="dxa" w:w="2160"/>
          </w:tcPr>
          <w:p>
            <w:r>
              <w:t>1024</w:t>
            </w:r>
          </w:p>
        </w:tc>
      </w:tr>
    </w:tbl>
    <w:p/>
    <w:p>
      <w:pPr>
        <w:pStyle w:val="Heading3"/>
      </w:pPr>
      <w:r>
        <w:t>Increment and Decrement</w:t>
      </w:r>
    </w:p>
    <w:p>
      <w:pPr>
        <w:spacing w:before="0" w:after="0" w:line="240" w:lineRule="exact"/>
        <w:shd w:fill="F0F0F0" w:val="clear"/>
      </w:pPr>
      <w:r>
        <w:rPr>
          <w:rFonts w:ascii="Courier New" w:hAnsi="Courier New"/>
          <w:color w:val="1A1A1A"/>
          <w:sz w:val="18"/>
        </w:rPr>
        <w:t>count = 0</w:t>
      </w:r>
    </w:p>
    <w:p>
      <w:pPr>
        <w:spacing w:before="0" w:after="0" w:line="240" w:lineRule="exact"/>
        <w:shd w:fill="F0F0F0" w:val="clear"/>
      </w:pPr>
      <w:r>
        <w:rPr>
          <w:rFonts w:ascii="Courier New" w:hAnsi="Courier New"/>
          <w:color w:val="1A1A1A"/>
          <w:sz w:val="18"/>
        </w:rPr>
        <w:t>count++          # count is now 1</w:t>
      </w:r>
    </w:p>
    <w:p>
      <w:pPr>
        <w:spacing w:before="0" w:after="0" w:line="240" w:lineRule="exact"/>
        <w:shd w:fill="F0F0F0" w:val="clear"/>
      </w:pPr>
      <w:r>
        <w:rPr>
          <w:rFonts w:ascii="Courier New" w:hAnsi="Courier New"/>
          <w:color w:val="1A1A1A"/>
          <w:sz w:val="18"/>
        </w:rPr>
        <w:t>count++          # count is now 2</w:t>
      </w:r>
    </w:p>
    <w:p>
      <w:pPr>
        <w:spacing w:before="0" w:after="0" w:line="240" w:lineRule="exact"/>
        <w:shd w:fill="F0F0F0" w:val="clear"/>
      </w:pPr>
      <w:r>
        <w:rPr>
          <w:rFonts w:ascii="Courier New" w:hAnsi="Courier New"/>
          <w:color w:val="1A1A1A"/>
          <w:sz w:val="18"/>
        </w:rPr>
        <w:t>count--          # count is now 1</w:t>
      </w:r>
    </w:p>
    <w:p>
      <w:pPr>
        <w:pStyle w:val="Heading3"/>
      </w:pPr>
      <w:r>
        <w:t>Compound Assignment</w:t>
      </w:r>
    </w:p>
    <w:p>
      <w:pPr>
        <w:spacing w:before="0" w:after="0" w:line="240" w:lineRule="exact"/>
        <w:shd w:fill="F0F0F0" w:val="clear"/>
      </w:pPr>
      <w:r>
        <w:rPr>
          <w:rFonts w:ascii="Courier New" w:hAnsi="Courier New"/>
          <w:color w:val="1A1A1A"/>
          <w:sz w:val="18"/>
        </w:rPr>
        <w:t>x = 10</w:t>
      </w:r>
    </w:p>
    <w:p>
      <w:pPr>
        <w:spacing w:before="0" w:after="0" w:line="240" w:lineRule="exact"/>
        <w:shd w:fill="F0F0F0" w:val="clear"/>
      </w:pPr>
      <w:r>
        <w:rPr>
          <w:rFonts w:ascii="Courier New" w:hAnsi="Courier New"/>
          <w:color w:val="1A1A1A"/>
          <w:sz w:val="18"/>
        </w:rPr>
        <w:t>x += 5           # x is now 15</w:t>
      </w:r>
    </w:p>
    <w:p>
      <w:pPr>
        <w:spacing w:before="0" w:after="0" w:line="240" w:lineRule="exact"/>
        <w:shd w:fill="F0F0F0" w:val="clear"/>
      </w:pPr>
      <w:r>
        <w:rPr>
          <w:rFonts w:ascii="Courier New" w:hAnsi="Courier New"/>
          <w:color w:val="1A1A1A"/>
          <w:sz w:val="18"/>
        </w:rPr>
        <w:t>x -= 3           # x is now 12</w:t>
      </w:r>
    </w:p>
    <w:p>
      <w:pPr>
        <w:spacing w:before="0" w:after="0" w:line="240" w:lineRule="exact"/>
        <w:shd w:fill="F0F0F0" w:val="clear"/>
      </w:pPr>
      <w:r>
        <w:rPr>
          <w:rFonts w:ascii="Courier New" w:hAnsi="Courier New"/>
          <w:color w:val="1A1A1A"/>
          <w:sz w:val="18"/>
        </w:rPr>
        <w:t>x *= 2           # x is now 24</w:t>
      </w:r>
    </w:p>
    <w:p>
      <w:pPr>
        <w:spacing w:before="0" w:after="0" w:line="240" w:lineRule="exact"/>
        <w:shd w:fill="F0F0F0" w:val="clear"/>
      </w:pPr>
      <w:r>
        <w:rPr>
          <w:rFonts w:ascii="Courier New" w:hAnsi="Courier New"/>
          <w:color w:val="1A1A1A"/>
          <w:sz w:val="18"/>
        </w:rPr>
        <w:t>x /= 4           # x is now 6</w:t>
      </w:r>
    </w:p>
    <w:p>
      <w:pPr>
        <w:pStyle w:val="Heading3"/>
      </w:pPr>
      <w:r>
        <w:t>Math Functions</w:t>
      </w:r>
    </w:p>
    <w:p>
      <w:r>
        <w:t>You can use math functions in any expression:</w:t>
      </w:r>
    </w:p>
    <w:p>
      <w:pPr>
        <w:spacing w:before="0" w:after="0" w:line="240" w:lineRule="exact"/>
        <w:shd w:fill="F0F0F0" w:val="clear"/>
      </w:pPr>
      <w:r>
        <w:rPr>
          <w:rFonts w:ascii="Courier New" w:hAnsi="Courier New"/>
          <w:color w:val="1A1A1A"/>
          <w:sz w:val="18"/>
        </w:rPr>
        <w:t>sq = sqrt(144)           # 12.0</w:t>
      </w:r>
    </w:p>
    <w:p>
      <w:pPr>
        <w:spacing w:before="0" w:after="0" w:line="240" w:lineRule="exact"/>
        <w:shd w:fill="F0F0F0" w:val="clear"/>
      </w:pPr>
      <w:r>
        <w:rPr>
          <w:rFonts w:ascii="Courier New" w:hAnsi="Courier New"/>
          <w:color w:val="1A1A1A"/>
          <w:sz w:val="18"/>
        </w:rPr>
        <w:t>angle = degrees(pi)      # 180.0</w:t>
      </w:r>
    </w:p>
    <w:p>
      <w:pPr>
        <w:spacing w:before="0" w:after="0" w:line="240" w:lineRule="exact"/>
        <w:shd w:fill="F0F0F0" w:val="clear"/>
      </w:pPr>
      <w:r>
        <w:rPr>
          <w:rFonts w:ascii="Courier New" w:hAnsi="Courier New"/>
          <w:color w:val="1A1A1A"/>
          <w:sz w:val="18"/>
        </w:rPr>
        <w:t>lg = log10(1000)         # 3.0</w:t>
      </w:r>
    </w:p>
    <w:p>
      <w:pPr>
        <w:spacing w:before="0" w:after="0" w:line="240" w:lineRule="exact"/>
        <w:shd w:fill="F0F0F0" w:val="clear"/>
      </w:pPr>
      <w:r>
        <w:rPr>
          <w:rFonts w:ascii="Courier New" w:hAnsi="Courier New"/>
          <w:color w:val="1A1A1A"/>
          <w:sz w:val="18"/>
        </w:rPr>
        <w:t>rounded = round(3.14159, 2)  # 3.14</w:t>
      </w:r>
    </w:p>
    <w:p>
      <w:r>
        <w:t>Full list: sqrt, sin, cos, tan, asin, acos, atan, log, log2, log10, exp, ceil, floor, abs, round, pow, min, max, sum, degrees, radians, hypot.</w:t>
      </w:r>
    </w:p>
    <w:p>
      <w:r>
        <w:t>Constants: pi, e, inf, nan, True, False.</w:t>
      </w:r>
    </w:p>
    <w:p>
      <w:pPr>
        <w:pStyle w:val="Heading3"/>
      </w:pPr>
      <w:r>
        <w:t>Type Conversions</w:t>
      </w:r>
    </w:p>
    <w:p>
      <w:pPr>
        <w:spacing w:before="0" w:after="0" w:line="240" w:lineRule="exact"/>
        <w:shd w:fill="F0F0F0" w:val="clear"/>
      </w:pPr>
      <w:r>
        <w:rPr>
          <w:rFonts w:ascii="Courier New" w:hAnsi="Courier New"/>
          <w:color w:val="1A1A1A"/>
          <w:sz w:val="18"/>
        </w:rPr>
        <w:t>x = int(3.7)         # 3</w:t>
      </w:r>
    </w:p>
    <w:p>
      <w:pPr>
        <w:spacing w:before="0" w:after="0" w:line="240" w:lineRule="exact"/>
        <w:shd w:fill="F0F0F0" w:val="clear"/>
      </w:pPr>
      <w:r>
        <w:rPr>
          <w:rFonts w:ascii="Courier New" w:hAnsi="Courier New"/>
          <w:color w:val="1A1A1A"/>
          <w:sz w:val="18"/>
        </w:rPr>
        <w:t>y = float(5)         # 5.0</w:t>
      </w:r>
    </w:p>
    <w:p>
      <w:pPr>
        <w:spacing w:before="0" w:after="0" w:line="240" w:lineRule="exact"/>
        <w:shd w:fill="F0F0F0" w:val="clear"/>
      </w:pPr>
      <w:r>
        <w:rPr>
          <w:rFonts w:ascii="Courier New" w:hAnsi="Courier New"/>
          <w:color w:val="1A1A1A"/>
          <w:sz w:val="18"/>
        </w:rPr>
        <w:t>h = hex(255)         # "0xff"</w:t>
      </w:r>
    </w:p>
    <w:p>
      <w:pPr>
        <w:spacing w:before="0" w:after="0" w:line="240" w:lineRule="exact"/>
        <w:shd w:fill="F0F0F0" w:val="clear"/>
      </w:pPr>
      <w:r>
        <w:rPr>
          <w:rFonts w:ascii="Courier New" w:hAnsi="Courier New"/>
          <w:color w:val="1A1A1A"/>
          <w:sz w:val="18"/>
        </w:rPr>
        <w:t>b = bin(10)          # "0b1010"</w:t>
      </w:r>
    </w:p>
    <w:p>
      <w:pPr>
        <w:spacing w:before="0" w:after="0" w:line="240" w:lineRule="exact"/>
        <w:shd w:fill="F0F0F0" w:val="clear"/>
      </w:pPr>
      <w:r>
        <w:rPr>
          <w:rFonts w:ascii="Courier New" w:hAnsi="Courier New"/>
          <w:color w:val="1A1A1A"/>
          <w:sz w:val="18"/>
        </w:rPr>
        <w:t>flag = bool(1)       # True</w:t>
      </w:r>
    </w:p>
    <w:p>
      <w:pPr>
        <w:pStyle w:val="Heading2"/>
      </w:pPr>
      <w:r>
        <w:t>The Measurement Log</w:t>
      </w:r>
    </w:p>
    <w:p>
      <w:r>
        <w:t>Every time you use the assignment syntax with an instrument, the result is saved to the measurement log:</w:t>
      </w:r>
    </w:p>
    <w:p>
      <w:pPr>
        <w:spacing w:before="0" w:after="0" w:line="240" w:lineRule="exact"/>
        <w:shd w:fill="F0F0F0" w:val="clear"/>
      </w:pPr>
      <w:r>
        <w:rPr>
          <w:rFonts w:ascii="Courier New" w:hAnsi="Courier New"/>
          <w:color w:val="1A1A1A"/>
          <w:sz w:val="18"/>
        </w:rPr>
        <w:t>v_out = psu1 meas v unit=V       # saved to log as "v_out"</w:t>
      </w:r>
    </w:p>
    <w:p>
      <w:pPr>
        <w:spacing w:before="0" w:after="0" w:line="240" w:lineRule="exact"/>
        <w:shd w:fill="F0F0F0" w:val="clear"/>
      </w:pPr>
      <w:r>
        <w:rPr>
          <w:rFonts w:ascii="Courier New" w:hAnsi="Courier New"/>
          <w:color w:val="1A1A1A"/>
          <w:sz w:val="18"/>
        </w:rPr>
        <w:t>dmm_reading = dmm1 meas unit=V   # saved to log as "dmm_reading"</w:t>
      </w:r>
    </w:p>
    <w:p>
      <w:r>
        <w:t>The log is a table with columns: Label, Value, Unit, Source.</w:t>
      </w:r>
    </w:p>
    <w:p>
      <w:pPr>
        <w:pStyle w:val="Heading3"/>
      </w:pPr>
      <w:r>
        <w:t>Viewing the Log</w:t>
      </w:r>
    </w:p>
    <w:p>
      <w:pPr>
        <w:spacing w:before="0" w:after="0" w:line="240" w:lineRule="exact"/>
        <w:shd w:fill="F0F0F0" w:val="clear"/>
      </w:pPr>
      <w:r>
        <w:rPr>
          <w:rFonts w:ascii="Courier New" w:hAnsi="Courier New"/>
          <w:color w:val="1A1A1A"/>
          <w:sz w:val="18"/>
        </w:rPr>
        <w:t>log print</w:t>
      </w:r>
    </w:p>
    <w:p>
      <w:r>
        <w:t>Output:</w:t>
      </w:r>
    </w:p>
    <w:p>
      <w:pPr>
        <w:spacing w:before="0" w:after="0" w:line="240" w:lineRule="exact"/>
        <w:shd w:fill="F0F0F0" w:val="clear"/>
      </w:pPr>
      <w:r>
        <w:rPr>
          <w:rFonts w:ascii="Courier New" w:hAnsi="Courier New"/>
          <w:color w:val="1A1A1A"/>
          <w:sz w:val="18"/>
        </w:rPr>
        <w:t>Label          Value       Unit   Source</w:t>
      </w:r>
    </w:p>
    <w:p>
      <w:pPr>
        <w:spacing w:before="0" w:after="0" w:line="240" w:lineRule="exact"/>
        <w:shd w:fill="F0F0F0" w:val="clear"/>
      </w:pPr>
      <w:r>
        <w:rPr>
          <w:rFonts w:ascii="Courier New" w:hAnsi="Courier New"/>
          <w:color w:val="1A1A1A"/>
          <w:sz w:val="18"/>
        </w:rPr>
        <w:t>v_out          5.001753    V      psu1</w:t>
      </w:r>
    </w:p>
    <w:p>
      <w:pPr>
        <w:spacing w:before="0" w:after="0" w:line="240" w:lineRule="exact"/>
        <w:shd w:fill="F0F0F0" w:val="clear"/>
      </w:pPr>
      <w:r>
        <w:rPr>
          <w:rFonts w:ascii="Courier New" w:hAnsi="Courier New"/>
          <w:color w:val="1A1A1A"/>
          <w:sz w:val="18"/>
        </w:rPr>
        <w:t>dmm_reading    5.000241    V      dmm1</w:t>
      </w:r>
    </w:p>
    <w:p>
      <w:pPr>
        <w:pStyle w:val="Heading3"/>
      </w:pPr>
      <w:r>
        <w:t>Clearing the Log</w:t>
      </w:r>
    </w:p>
    <w:p>
      <w:pPr>
        <w:spacing w:before="0" w:after="0" w:line="240" w:lineRule="exact"/>
        <w:shd w:fill="F0F0F0" w:val="clear"/>
      </w:pPr>
      <w:r>
        <w:rPr>
          <w:rFonts w:ascii="Courier New" w:hAnsi="Courier New"/>
          <w:color w:val="1A1A1A"/>
          <w:sz w:val="18"/>
        </w:rPr>
        <w:t>log clear</w:t>
      </w:r>
    </w:p>
    <w:p>
      <w:r>
        <w:t>Removes all entries. Use this before starting a new test.</w:t>
      </w:r>
    </w:p>
    <w:p>
      <w:pPr>
        <w:pStyle w:val="Heading3"/>
      </w:pPr>
      <w:r>
        <w:t>Exporting the Log</w:t>
      </w:r>
    </w:p>
    <w:p>
      <w:pPr>
        <w:spacing w:before="0" w:after="0" w:line="240" w:lineRule="exact"/>
        <w:shd w:fill="F0F0F0" w:val="clear"/>
      </w:pPr>
      <w:r>
        <w:rPr>
          <w:rFonts w:ascii="Courier New" w:hAnsi="Courier New"/>
          <w:color w:val="1A1A1A"/>
          <w:sz w:val="18"/>
        </w:rPr>
        <w:t>log save results.csv          # CSV format (opens in Excel)</w:t>
      </w:r>
    </w:p>
    <w:p>
      <w:pPr>
        <w:spacing w:before="0" w:after="0" w:line="240" w:lineRule="exact"/>
        <w:shd w:fill="F0F0F0" w:val="clear"/>
      </w:pPr>
      <w:r>
        <w:rPr>
          <w:rFonts w:ascii="Courier New" w:hAnsi="Courier New"/>
          <w:color w:val="1A1A1A"/>
          <w:sz w:val="18"/>
        </w:rPr>
        <w:t>log save results.txt          # formatted text table</w:t>
      </w:r>
    </w:p>
    <w:p>
      <w:pPr>
        <w:pStyle w:val="Heading2"/>
      </w:pPr>
      <w:r>
        <w:t>Calc: Derived Calculations</w:t>
      </w:r>
    </w:p>
    <w:p>
      <w:r>
        <w:t xml:space="preserve">The </w:t>
      </w:r>
      <w:r>
        <w:rPr>
          <w:rFonts w:ascii="Courier New" w:hAnsi="Courier New"/>
          <w:sz w:val="18"/>
        </w:rPr>
        <w:t>calc</w:t>
      </w:r>
      <w:r>
        <w:t xml:space="preserve"> command computes a value from existing measurements and stores the result in both the log and as a variable.</w:t>
      </w:r>
    </w:p>
    <w:p>
      <w:pPr>
        <w:pStyle w:val="Heading3"/>
      </w:pPr>
      <w:r>
        <w:t>Basic Calc</w:t>
      </w:r>
    </w:p>
    <w:p>
      <w:pPr>
        <w:spacing w:before="0" w:after="0" w:line="240" w:lineRule="exact"/>
        <w:shd w:fill="F0F0F0" w:val="clear"/>
      </w:pPr>
      <w:r>
        <w:rPr>
          <w:rFonts w:ascii="Courier New" w:hAnsi="Courier New"/>
          <w:color w:val="1A1A1A"/>
          <w:sz w:val="18"/>
        </w:rPr>
        <w:t>v = psu1 meas v unit=V</w:t>
      </w:r>
    </w:p>
    <w:p>
      <w:pPr>
        <w:spacing w:before="0" w:after="0" w:line="240" w:lineRule="exact"/>
        <w:shd w:fill="F0F0F0" w:val="clear"/>
      </w:pPr>
      <w:r>
        <w:rPr>
          <w:rFonts w:ascii="Courier New" w:hAnsi="Courier New"/>
          <w:color w:val="1A1A1A"/>
          <w:sz w:val="18"/>
        </w:rPr>
        <w:t>i = psu1 meas i unit=A</w:t>
      </w:r>
    </w:p>
    <w:p>
      <w:pPr>
        <w:spacing w:before="0" w:after="0" w:line="240" w:lineRule="exact"/>
        <w:shd w:fill="F0F0F0" w:val="clear"/>
      </w:pPr>
      <w:r>
        <w:rPr>
          <w:rFonts w:ascii="Courier New" w:hAnsi="Courier New"/>
          <w:color w:val="1A1A1A"/>
          <w:sz w:val="18"/>
        </w:rPr>
        <w:t>calc power = v * i unit=W</w:t>
      </w:r>
    </w:p>
    <w:p>
      <w:r>
        <w:t xml:space="preserve">The result appears in </w:t>
      </w:r>
      <w:r>
        <w:rPr>
          <w:rFonts w:ascii="Courier New" w:hAnsi="Courier New"/>
          <w:sz w:val="18"/>
        </w:rPr>
        <w:t>log print</w:t>
      </w:r>
      <w:r>
        <w:t xml:space="preserve"> alongside your measurements.</w:t>
      </w:r>
    </w:p>
    <w:p>
      <w:pPr>
        <w:pStyle w:val="Heading3"/>
      </w:pPr>
      <w:r>
        <w:t>Referencing Variables by Name</w:t>
      </w:r>
    </w:p>
    <w:p>
      <w:r>
        <w:t>Calc can reference any variable or measurement label by its bare name:</w:t>
      </w:r>
    </w:p>
    <w:p>
      <w:pPr>
        <w:spacing w:before="0" w:after="0" w:line="240" w:lineRule="exact"/>
        <w:shd w:fill="F0F0F0" w:val="clear"/>
      </w:pPr>
      <w:r>
        <w:rPr>
          <w:rFonts w:ascii="Courier New" w:hAnsi="Courier New"/>
          <w:color w:val="1A1A1A"/>
          <w:sz w:val="18"/>
        </w:rPr>
        <w:t>voltage = 5.0</w:t>
      </w:r>
    </w:p>
    <w:p>
      <w:pPr>
        <w:spacing w:before="0" w:after="0" w:line="240" w:lineRule="exact"/>
        <w:shd w:fill="F0F0F0" w:val="clear"/>
      </w:pPr>
      <w:r>
        <w:rPr>
          <w:rFonts w:ascii="Courier New" w:hAnsi="Courier New"/>
          <w:color w:val="1A1A1A"/>
          <w:sz w:val="18"/>
        </w:rPr>
        <w:t>current = 0.25</w:t>
      </w:r>
    </w:p>
    <w:p>
      <w:pPr>
        <w:spacing w:before="0" w:after="0" w:line="240" w:lineRule="exact"/>
        <w:shd w:fill="F0F0F0" w:val="clear"/>
      </w:pPr>
      <w:r>
        <w:rPr>
          <w:rFonts w:ascii="Courier New" w:hAnsi="Courier New"/>
          <w:color w:val="1A1A1A"/>
          <w:sz w:val="18"/>
        </w:rPr>
        <w:t>calc power = voltage * current unit=W</w:t>
      </w:r>
    </w:p>
    <w:p>
      <w:pPr>
        <w:pStyle w:val="Heading3"/>
      </w:pPr>
      <w:r>
        <w:t>The "last" Keyword</w:t>
      </w:r>
    </w:p>
    <w:p>
      <w:pPr>
        <w:spacing w:before="0" w:after="0" w:line="240" w:lineRule="exact"/>
        <w:shd w:fill="F0F0F0" w:val="clear"/>
      </w:pPr>
      <w:r>
        <w:rPr>
          <w:rFonts w:ascii="Courier New" w:hAnsi="Courier New"/>
          <w:color w:val="1A1A1A"/>
          <w:sz w:val="18"/>
        </w:rPr>
        <w:t>dmm1 config vdc</w:t>
      </w:r>
    </w:p>
    <w:p>
      <w:pPr>
        <w:spacing w:before="0" w:after="0" w:line="240" w:lineRule="exact"/>
        <w:shd w:fill="F0F0F0" w:val="clear"/>
      </w:pPr>
      <w:r>
        <w:rPr>
          <w:rFonts w:ascii="Courier New" w:hAnsi="Courier New"/>
          <w:color w:val="1A1A1A"/>
          <w:sz w:val="18"/>
        </w:rPr>
        <w:t>reading = dmm1 meas unit=V</w:t>
      </w:r>
    </w:p>
    <w:p>
      <w:pPr>
        <w:spacing w:before="0" w:after="0" w:line="240" w:lineRule="exact"/>
        <w:shd w:fill="F0F0F0" w:val="clear"/>
      </w:pPr>
      <w:r>
        <w:rPr>
          <w:rFonts w:ascii="Courier New" w:hAnsi="Courier New"/>
          <w:color w:val="1A1A1A"/>
          <w:sz w:val="18"/>
        </w:rPr>
        <w:t>calc doubled = last * 2 unit=V</w:t>
      </w:r>
    </w:p>
    <w:p>
      <w:r/>
      <w:r>
        <w:rPr>
          <w:rFonts w:ascii="Courier New" w:hAnsi="Courier New"/>
          <w:sz w:val="18"/>
        </w:rPr>
        <w:t>last</w:t>
      </w:r>
      <w:r>
        <w:t xml:space="preserve"> always refers to the most recently stored measurement value.</w:t>
      </w:r>
    </w:p>
    <w:p>
      <w:pPr>
        <w:pStyle w:val="Heading3"/>
      </w:pPr>
      <w:r>
        <w:t>Chained Calculations</w:t>
      </w:r>
    </w:p>
    <w:p>
      <w:r>
        <w:t>Results from calc are stored as variables, so you can chain them:</w:t>
      </w:r>
    </w:p>
    <w:p>
      <w:pPr>
        <w:spacing w:before="0" w:after="0" w:line="240" w:lineRule="exact"/>
        <w:shd w:fill="F0F0F0" w:val="clear"/>
      </w:pPr>
      <w:r>
        <w:rPr>
          <w:rFonts w:ascii="Courier New" w:hAnsi="Courier New"/>
          <w:color w:val="1A1A1A"/>
          <w:sz w:val="18"/>
        </w:rPr>
        <w:t>v_in = psu1 meas v unit=V</w:t>
      </w:r>
    </w:p>
    <w:p>
      <w:pPr>
        <w:spacing w:before="0" w:after="0" w:line="240" w:lineRule="exact"/>
        <w:shd w:fill="F0F0F0" w:val="clear"/>
      </w:pPr>
      <w:r>
        <w:rPr>
          <w:rFonts w:ascii="Courier New" w:hAnsi="Courier New"/>
          <w:color w:val="1A1A1A"/>
          <w:sz w:val="18"/>
        </w:rPr>
        <w:t>i_in = psu1 meas i unit=A</w:t>
      </w:r>
    </w:p>
    <w:p>
      <w:pPr>
        <w:spacing w:before="0" w:after="0" w:line="240" w:lineRule="exact"/>
        <w:shd w:fill="F0F0F0" w:val="clear"/>
      </w:pPr>
      <w:r>
        <w:rPr>
          <w:rFonts w:ascii="Courier New" w:hAnsi="Courier New"/>
          <w:color w:val="1A1A1A"/>
          <w:sz w:val="18"/>
        </w:rPr>
        <w:t>v_out = dmm1 meas unit=V</w:t>
      </w:r>
    </w:p>
    <w:p>
      <w:pPr>
        <w:spacing w:before="0" w:after="0" w:line="240" w:lineRule="exact"/>
        <w:shd w:fill="F0F0F0" w:val="clear"/>
      </w:pPr>
      <w:r>
        <w:rPr>
          <w:rFonts w:ascii="Courier New" w:hAnsi="Courier New"/>
          <w:color w:val="1A1A1A"/>
          <w:sz w:val="18"/>
        </w:rPr>
        <w:t>calc power_in = v_in * i_in unit=W</w:t>
      </w:r>
    </w:p>
    <w:p>
      <w:pPr>
        <w:spacing w:before="0" w:after="0" w:line="240" w:lineRule="exact"/>
        <w:shd w:fill="F0F0F0" w:val="clear"/>
      </w:pPr>
      <w:r>
        <w:rPr>
          <w:rFonts w:ascii="Courier New" w:hAnsi="Courier New"/>
          <w:color w:val="1A1A1A"/>
          <w:sz w:val="18"/>
        </w:rPr>
        <w:t>calc power_out = v_out * i_in unit=W</w:t>
      </w:r>
    </w:p>
    <w:p>
      <w:pPr>
        <w:spacing w:before="0" w:after="0" w:line="240" w:lineRule="exact"/>
        <w:shd w:fill="F0F0F0" w:val="clear"/>
      </w:pPr>
      <w:r>
        <w:rPr>
          <w:rFonts w:ascii="Courier New" w:hAnsi="Courier New"/>
          <w:color w:val="1A1A1A"/>
          <w:sz w:val="18"/>
        </w:rPr>
        <w:t>calc efficiency = power_out / power_in * 100 unit=%</w:t>
      </w:r>
    </w:p>
    <w:p>
      <w:pPr>
        <w:pStyle w:val="Heading3"/>
      </w:pPr>
      <w:r>
        <w:t>Common Calc Patterns</w:t>
      </w:r>
    </w:p>
    <w:p>
      <w:r>
        <w:rPr>
          <w:b/>
        </w:rPr>
        <w:t>Percentage error:</w:t>
      </w:r>
    </w:p>
    <w:p>
      <w:pPr>
        <w:spacing w:before="0" w:after="0" w:line="240" w:lineRule="exact"/>
        <w:shd w:fill="F0F0F0" w:val="clear"/>
      </w:pPr>
      <w:r>
        <w:rPr>
          <w:rFonts w:ascii="Courier New" w:hAnsi="Courier New"/>
          <w:color w:val="1A1A1A"/>
          <w:sz w:val="18"/>
        </w:rPr>
        <w:t>measured = dmm1 meas unit=V</w:t>
      </w:r>
    </w:p>
    <w:p>
      <w:pPr>
        <w:spacing w:before="0" w:after="0" w:line="240" w:lineRule="exact"/>
        <w:shd w:fill="F0F0F0" w:val="clear"/>
      </w:pPr>
      <w:r>
        <w:rPr>
          <w:rFonts w:ascii="Courier New" w:hAnsi="Courier New"/>
          <w:color w:val="1A1A1A"/>
          <w:sz w:val="18"/>
        </w:rPr>
        <w:t>calc error_pct = (measured - 5.0) / 5.0 * 100 unit=%</w:t>
      </w:r>
    </w:p>
    <w:p>
      <w:r>
        <w:rPr>
          <w:b/>
        </w:rPr>
        <w:t>Voltage gain (dB):</w:t>
      </w:r>
    </w:p>
    <w:p>
      <w:pPr>
        <w:spacing w:before="0" w:after="0" w:line="240" w:lineRule="exact"/>
        <w:shd w:fill="F0F0F0" w:val="clear"/>
      </w:pPr>
      <w:r>
        <w:rPr>
          <w:rFonts w:ascii="Courier New" w:hAnsi="Courier New"/>
          <w:color w:val="1A1A1A"/>
          <w:sz w:val="18"/>
        </w:rPr>
        <w:t>v_in = scope1 meas 1 PK2PK unit=V</w:t>
      </w:r>
    </w:p>
    <w:p>
      <w:pPr>
        <w:spacing w:before="0" w:after="0" w:line="240" w:lineRule="exact"/>
        <w:shd w:fill="F0F0F0" w:val="clear"/>
      </w:pPr>
      <w:r>
        <w:rPr>
          <w:rFonts w:ascii="Courier New" w:hAnsi="Courier New"/>
          <w:color w:val="1A1A1A"/>
          <w:sz w:val="18"/>
        </w:rPr>
        <w:t>v_out = scope1 meas 2 PK2PK unit=V</w:t>
      </w:r>
    </w:p>
    <w:p>
      <w:pPr>
        <w:spacing w:before="0" w:after="0" w:line="240" w:lineRule="exact"/>
        <w:shd w:fill="F0F0F0" w:val="clear"/>
      </w:pPr>
      <w:r>
        <w:rPr>
          <w:rFonts w:ascii="Courier New" w:hAnsi="Courier New"/>
          <w:color w:val="1A1A1A"/>
          <w:sz w:val="18"/>
        </w:rPr>
        <w:t>calc gain = v_out / v_in</w:t>
      </w:r>
    </w:p>
    <w:p>
      <w:pPr>
        <w:spacing w:before="0" w:after="0" w:line="240" w:lineRule="exact"/>
        <w:shd w:fill="F0F0F0" w:val="clear"/>
      </w:pPr>
      <w:r>
        <w:rPr>
          <w:rFonts w:ascii="Courier New" w:hAnsi="Courier New"/>
          <w:color w:val="1A1A1A"/>
          <w:sz w:val="18"/>
        </w:rPr>
        <w:t>calc gain_db = 20 * log10(gain) unit=dB</w:t>
      </w:r>
    </w:p>
    <w:p>
      <w:r>
        <w:rPr>
          <w:b/>
        </w:rPr>
        <w:t>Resistance from V and I:</w:t>
      </w:r>
    </w:p>
    <w:p>
      <w:pPr>
        <w:spacing w:before="0" w:after="0" w:line="240" w:lineRule="exact"/>
        <w:shd w:fill="F0F0F0" w:val="clear"/>
      </w:pPr>
      <w:r>
        <w:rPr>
          <w:rFonts w:ascii="Courier New" w:hAnsi="Courier New"/>
          <w:color w:val="1A1A1A"/>
          <w:sz w:val="18"/>
        </w:rPr>
        <w:t>v = psu1 meas v unit=V</w:t>
      </w:r>
    </w:p>
    <w:p>
      <w:pPr>
        <w:spacing w:before="0" w:after="0" w:line="240" w:lineRule="exact"/>
        <w:shd w:fill="F0F0F0" w:val="clear"/>
      </w:pPr>
      <w:r>
        <w:rPr>
          <w:rFonts w:ascii="Courier New" w:hAnsi="Courier New"/>
          <w:color w:val="1A1A1A"/>
          <w:sz w:val="18"/>
        </w:rPr>
        <w:t>dmm1 config idc</w:t>
      </w:r>
    </w:p>
    <w:p>
      <w:pPr>
        <w:spacing w:before="0" w:after="0" w:line="240" w:lineRule="exact"/>
        <w:shd w:fill="F0F0F0" w:val="clear"/>
      </w:pPr>
      <w:r>
        <w:rPr>
          <w:rFonts w:ascii="Courier New" w:hAnsi="Courier New"/>
          <w:color w:val="1A1A1A"/>
          <w:sz w:val="18"/>
        </w:rPr>
        <w:t>i = dmm1 meas unit=A</w:t>
      </w:r>
    </w:p>
    <w:p>
      <w:pPr>
        <w:spacing w:before="0" w:after="0" w:line="240" w:lineRule="exact"/>
        <w:shd w:fill="F0F0F0" w:val="clear"/>
      </w:pPr>
      <w:r>
        <w:rPr>
          <w:rFonts w:ascii="Courier New" w:hAnsi="Courier New"/>
          <w:color w:val="1A1A1A"/>
          <w:sz w:val="18"/>
        </w:rPr>
        <w:t>calc resistance = v / i unit=ohms</w:t>
      </w:r>
    </w:p>
    <w:p>
      <w:pPr>
        <w:pStyle w:val="Heading2"/>
      </w:pPr>
      <w:r>
        <w:t>Print Command</w:t>
      </w:r>
    </w:p>
    <w:p>
      <w:r>
        <w:t>Print text with variable substitution:</w:t>
      </w:r>
    </w:p>
    <w:p>
      <w:pPr>
        <w:spacing w:before="0" w:after="0" w:line="240" w:lineRule="exact"/>
        <w:shd w:fill="F0F0F0" w:val="clear"/>
      </w:pPr>
      <w:r>
        <w:rPr>
          <w:rFonts w:ascii="Courier New" w:hAnsi="Courier New"/>
          <w:color w:val="1A1A1A"/>
          <w:sz w:val="18"/>
        </w:rPr>
        <w:t>print "Voltage is {voltage} V"</w:t>
      </w:r>
    </w:p>
    <w:p>
      <w:pPr>
        <w:spacing w:before="0" w:after="0" w:line="240" w:lineRule="exact"/>
        <w:shd w:fill="F0F0F0" w:val="clear"/>
      </w:pPr>
      <w:r>
        <w:rPr>
          <w:rFonts w:ascii="Courier New" w:hAnsi="Courier New"/>
          <w:color w:val="1A1A1A"/>
          <w:sz w:val="18"/>
        </w:rPr>
        <w:t>print "Power = {power} W, Efficiency = {efficiency}%"</w:t>
      </w:r>
    </w:p>
    <w:p>
      <w:r>
        <w:t>Quotes are optional but recommended for clarity.</w:t>
      </w:r>
    </w:p>
    <w:p>
      <w:pPr>
        <w:pStyle w:val="Heading2"/>
      </w:pPr>
      <w:r>
        <w:t>Try It</w:t>
      </w:r>
    </w:p>
    <w:p>
      <w:r>
        <w:t xml:space="preserve">1. Launch mock mode and set some variables 2. Do arithmetic: </w:t>
      </w:r>
      <w:r>
        <w:rPr>
          <w:rFonts w:ascii="Courier New" w:hAnsi="Courier New"/>
          <w:sz w:val="18"/>
        </w:rPr>
        <w:t>power = 5.0 * 0.25</w:t>
      </w:r>
      <w:r>
        <w:t xml:space="preserve"> 3. Measure from PSU and DMM, store with labels 4. Compute error percentage with calc 5. View everything with </w:t>
      </w:r>
      <w:r>
        <w:rPr>
          <w:rFonts w:ascii="Courier New" w:hAnsi="Courier New"/>
          <w:sz w:val="18"/>
        </w:rPr>
        <w:t>log print</w:t>
      </w:r>
      <w:r>
        <w:t xml:space="preserve"> 6. Export with </w:t>
      </w:r>
      <w:r>
        <w:rPr>
          <w:rFonts w:ascii="Courier New" w:hAnsi="Courier New"/>
          <w:sz w:val="18"/>
        </w:rPr>
        <w:t>log save test.csv</w:t>
      </w:r>
      <w:r/>
    </w:p>
    <w:p>
      <w:r>
        <w:br w:type="page"/>
      </w:r>
    </w:p>
    <w:p>
      <w:pPr>
        <w:pStyle w:val="Heading1"/>
      </w:pPr>
      <w:r>
        <w:t>Chapter 7: Scripting Mastery</w:t>
      </w:r>
    </w:p>
    <w:p>
      <w:r>
        <w:t>Scripts let you automate entire test sequences. Instead of typing commands one at a time, you write them in a file and run them with one command.</w:t>
      </w:r>
    </w:p>
    <w:p>
      <w:pPr>
        <w:pStyle w:val="Heading2"/>
      </w:pPr>
      <w:r>
        <w:t>Creating Scripts</w:t>
      </w:r>
    </w:p>
    <w:p>
      <w:pPr>
        <w:pStyle w:val="Heading3"/>
      </w:pPr>
      <w:r>
        <w:t>Method 1: Script Editor</w:t>
      </w:r>
    </w:p>
    <w:p>
      <w:pPr>
        <w:spacing w:before="0" w:after="0" w:line="240" w:lineRule="exact"/>
        <w:shd w:fill="F0F0F0" w:val="clear"/>
      </w:pPr>
      <w:r>
        <w:rPr>
          <w:rFonts w:ascii="Courier New" w:hAnsi="Courier New"/>
          <w:color w:val="1A1A1A"/>
          <w:sz w:val="18"/>
        </w:rPr>
        <w:t>script new my_test</w:t>
      </w:r>
    </w:p>
    <w:p>
      <w:r>
        <w:t>This opens your system text editor. Write commands, one per line. Save and close.</w:t>
      </w:r>
    </w:p>
    <w:p>
      <w:pPr>
        <w:pStyle w:val="Heading3"/>
      </w:pPr>
      <w:r>
        <w:t>Method 2: Record from Interactive Session</w:t>
      </w:r>
    </w:p>
    <w:p>
      <w:pPr>
        <w:spacing w:before="0" w:after="0" w:line="240" w:lineRule="exact"/>
        <w:shd w:fill="F0F0F0" w:val="clear"/>
      </w:pPr>
      <w:r>
        <w:rPr>
          <w:rFonts w:ascii="Courier New" w:hAnsi="Courier New"/>
          <w:color w:val="1A1A1A"/>
          <w:sz w:val="18"/>
        </w:rPr>
        <w:t>record start my_test</w:t>
      </w:r>
    </w:p>
    <w:p>
      <w:pPr>
        <w:spacing w:before="0" w:after="0" w:line="240" w:lineRule="exact"/>
        <w:shd w:fill="F0F0F0" w:val="clear"/>
      </w:pPr>
      <w:r>
        <w:rPr>
          <w:rFonts w:ascii="Courier New" w:hAnsi="Courier New"/>
          <w:color w:val="1A1A1A"/>
          <w:sz w:val="18"/>
        </w:rPr>
        <w:t>psu1 chan 1 on</w:t>
      </w:r>
    </w:p>
    <w:p>
      <w:pPr>
        <w:spacing w:before="0" w:after="0" w:line="240" w:lineRule="exact"/>
        <w:shd w:fill="F0F0F0" w:val="clear"/>
      </w:pPr>
      <w:r>
        <w:rPr>
          <w:rFonts w:ascii="Courier New" w:hAnsi="Courier New"/>
          <w:color w:val="1A1A1A"/>
          <w:sz w:val="18"/>
        </w:rPr>
        <w:t>psu1 set 1 5.0</w:t>
      </w:r>
    </w:p>
    <w:p>
      <w:pPr>
        <w:spacing w:before="0" w:after="0" w:line="240" w:lineRule="exact"/>
        <w:shd w:fill="F0F0F0" w:val="clear"/>
      </w:pPr>
      <w:r>
        <w:rPr>
          <w:rFonts w:ascii="Courier New" w:hAnsi="Courier New"/>
          <w:color w:val="1A1A1A"/>
          <w:sz w:val="18"/>
        </w:rPr>
        <w:t>sleep 0.5</w:t>
      </w:r>
    </w:p>
    <w:p>
      <w:pPr>
        <w:spacing w:before="0" w:after="0" w:line="240" w:lineRule="exact"/>
        <w:shd w:fill="F0F0F0" w:val="clear"/>
      </w:pPr>
      <w:r>
        <w:rPr>
          <w:rFonts w:ascii="Courier New" w:hAnsi="Courier New"/>
          <w:color w:val="1A1A1A"/>
          <w:sz w:val="18"/>
        </w:rPr>
        <w:t>v = psu1 meas v unit=V</w:t>
      </w:r>
    </w:p>
    <w:p>
      <w:pPr>
        <w:spacing w:before="0" w:after="0" w:line="240" w:lineRule="exact"/>
        <w:shd w:fill="F0F0F0" w:val="clear"/>
      </w:pPr>
      <w:r>
        <w:rPr>
          <w:rFonts w:ascii="Courier New" w:hAnsi="Courier New"/>
          <w:color w:val="1A1A1A"/>
          <w:sz w:val="18"/>
        </w:rPr>
        <w:t>log print</w:t>
      </w:r>
    </w:p>
    <w:p>
      <w:pPr>
        <w:spacing w:before="0" w:after="0" w:line="240" w:lineRule="exact"/>
        <w:shd w:fill="F0F0F0" w:val="clear"/>
      </w:pPr>
      <w:r>
        <w:rPr>
          <w:rFonts w:ascii="Courier New" w:hAnsi="Courier New"/>
          <w:color w:val="1A1A1A"/>
          <w:sz w:val="18"/>
        </w:rPr>
        <w:t>record stop</w:t>
      </w:r>
    </w:p>
    <w:p>
      <w:r>
        <w:t xml:space="preserve">Every command you type between </w:t>
      </w:r>
      <w:r>
        <w:rPr>
          <w:rFonts w:ascii="Courier New" w:hAnsi="Courier New"/>
          <w:sz w:val="18"/>
        </w:rPr>
        <w:t>record start</w:t>
      </w:r>
      <w:r>
        <w:t xml:space="preserve"> and </w:t>
      </w:r>
      <w:r>
        <w:rPr>
          <w:rFonts w:ascii="Courier New" w:hAnsi="Courier New"/>
          <w:sz w:val="18"/>
        </w:rPr>
        <w:t>record stop</w:t>
      </w:r>
      <w:r>
        <w:t xml:space="preserve"> is saved to the script.</w:t>
      </w:r>
    </w:p>
    <w:p>
      <w:pPr>
        <w:pStyle w:val="Heading3"/>
      </w:pPr>
      <w:r>
        <w:t>Method 3: Load from File</w:t>
      </w:r>
    </w:p>
    <w:p>
      <w:pPr>
        <w:spacing w:before="0" w:after="0" w:line="240" w:lineRule="exact"/>
        <w:shd w:fill="F0F0F0" w:val="clear"/>
      </w:pPr>
      <w:r>
        <w:rPr>
          <w:rFonts w:ascii="Courier New" w:hAnsi="Courier New"/>
          <w:color w:val="1A1A1A"/>
          <w:sz w:val="18"/>
        </w:rPr>
        <w:t>script run ./my_test.scpi</w:t>
      </w:r>
    </w:p>
    <w:p>
      <w:r>
        <w:t xml:space="preserve">Run a </w:t>
      </w:r>
      <w:r>
        <w:rPr>
          <w:rFonts w:ascii="Courier New" w:hAnsi="Courier New"/>
          <w:sz w:val="18"/>
        </w:rPr>
        <w:t>.scpi</w:t>
      </w:r>
      <w:r>
        <w:t xml:space="preserve"> file directly from disk without copying it to the scripts library.</w:t>
      </w:r>
    </w:p>
    <w:p>
      <w:pPr>
        <w:pStyle w:val="Heading2"/>
      </w:pPr>
      <w:r>
        <w:t>Running Scripts</w:t>
      </w:r>
    </w:p>
    <w:p>
      <w:pPr>
        <w:spacing w:before="0" w:after="0" w:line="240" w:lineRule="exact"/>
        <w:shd w:fill="F0F0F0" w:val="clear"/>
      </w:pPr>
      <w:r>
        <w:rPr>
          <w:rFonts w:ascii="Courier New" w:hAnsi="Courier New"/>
          <w:color w:val="1A1A1A"/>
          <w:sz w:val="18"/>
        </w:rPr>
        <w:t>script run my_test                    # run by name</w:t>
      </w:r>
    </w:p>
    <w:p>
      <w:pPr>
        <w:spacing w:before="0" w:after="0" w:line="240" w:lineRule="exact"/>
        <w:shd w:fill="F0F0F0" w:val="clear"/>
      </w:pPr>
      <w:r>
        <w:rPr>
          <w:rFonts w:ascii="Courier New" w:hAnsi="Courier New"/>
          <w:color w:val="1A1A1A"/>
          <w:sz w:val="18"/>
        </w:rPr>
        <w:t>script run my_test voltage=3.3       # with parameter override</w:t>
      </w:r>
    </w:p>
    <w:p>
      <w:pPr>
        <w:spacing w:before="0" w:after="0" w:line="240" w:lineRule="exact"/>
        <w:shd w:fill="F0F0F0" w:val="clear"/>
      </w:pPr>
      <w:r>
        <w:rPr>
          <w:rFonts w:ascii="Courier New" w:hAnsi="Courier New"/>
          <w:color w:val="1A1A1A"/>
          <w:sz w:val="18"/>
        </w:rPr>
        <w:t>script run ./lab3.scpi                # run by file path</w:t>
      </w:r>
    </w:p>
    <w:p>
      <w:pPr>
        <w:pStyle w:val="Heading2"/>
      </w:pPr>
      <w:r>
        <w:t>Variables in Scripts</w:t>
      </w:r>
    </w:p>
    <w:p>
      <w:r>
        <w:t xml:space="preserve">Define default values at the top of your script. Users can override them with </w:t>
      </w:r>
      <w:r>
        <w:rPr>
          <w:rFonts w:ascii="Courier New" w:hAnsi="Courier New"/>
          <w:sz w:val="18"/>
        </w:rPr>
        <w:t>key=value</w:t>
      </w:r>
      <w:r>
        <w:t xml:space="preserve"> on the command line.</w:t>
      </w:r>
    </w:p>
    <w:p>
      <w:pPr>
        <w:spacing w:before="0" w:after="0" w:line="240" w:lineRule="exact"/>
        <w:shd w:fill="F0F0F0" w:val="clear"/>
      </w:pPr>
      <w:r>
        <w:rPr>
          <w:rFonts w:ascii="Courier New" w:hAnsi="Courier New"/>
          <w:color w:val="1A1A1A"/>
          <w:sz w:val="18"/>
        </w:rPr>
        <w:t># my_test.scpi</w:t>
      </w:r>
    </w:p>
    <w:p>
      <w:pPr>
        <w:spacing w:before="0" w:after="0" w:line="240" w:lineRule="exact"/>
        <w:shd w:fill="F0F0F0" w:val="clear"/>
      </w:pPr>
      <w:r>
        <w:rPr>
          <w:rFonts w:ascii="Courier New" w:hAnsi="Courier New"/>
          <w:color w:val="1A1A1A"/>
          <w:sz w:val="18"/>
        </w:rPr>
        <w:t>voltage = 5.0</w:t>
      </w:r>
    </w:p>
    <w:p>
      <w:pPr>
        <w:spacing w:before="0" w:after="0" w:line="240" w:lineRule="exact"/>
        <w:shd w:fill="F0F0F0" w:val="clear"/>
      </w:pPr>
      <w:r>
        <w:rPr>
          <w:rFonts w:ascii="Courier New" w:hAnsi="Courier New"/>
          <w:color w:val="1A1A1A"/>
          <w:sz w:val="18"/>
        </w:rPr>
        <w:t>label = vtest</w:t>
      </w:r>
    </w:p>
    <w:p>
      <w:pPr>
        <w:spacing w:before="0" w:after="0" w:line="240" w:lineRule="exact"/>
        <w:shd w:fill="F0F0F0" w:val="clear"/>
      </w:pPr>
      <w:r>
        <w:rPr>
          <w:rFonts w:ascii="Courier New" w:hAnsi="Courier New"/>
          <w:color w:val="1A1A1A"/>
          <w:sz w:val="18"/>
        </w:rPr>
        <w:t>psu1 chan 1 on</w:t>
      </w:r>
    </w:p>
    <w:p>
      <w:pPr>
        <w:spacing w:before="0" w:after="0" w:line="240" w:lineRule="exact"/>
        <w:shd w:fill="F0F0F0" w:val="clear"/>
      </w:pPr>
      <w:r>
        <w:rPr>
          <w:rFonts w:ascii="Courier New" w:hAnsi="Courier New"/>
          <w:color w:val="1A1A1A"/>
          <w:sz w:val="18"/>
        </w:rPr>
        <w:t>psu1 set 1 {voltage}</w:t>
      </w:r>
    </w:p>
    <w:p>
      <w:pPr>
        <w:spacing w:before="0" w:after="0" w:line="240" w:lineRule="exact"/>
        <w:shd w:fill="F0F0F0" w:val="clear"/>
      </w:pPr>
      <w:r>
        <w:rPr>
          <w:rFonts w:ascii="Courier New" w:hAnsi="Courier New"/>
          <w:color w:val="1A1A1A"/>
          <w:sz w:val="18"/>
        </w:rPr>
        <w:t>sleep 0.5</w:t>
      </w:r>
    </w:p>
    <w:p>
      <w:pPr>
        <w:spacing w:before="0" w:after="0" w:line="240" w:lineRule="exact"/>
        <w:shd w:fill="F0F0F0" w:val="clear"/>
      </w:pPr>
      <w:r>
        <w:rPr>
          <w:rFonts w:ascii="Courier New" w:hAnsi="Courier New"/>
          <w:color w:val="1A1A1A"/>
          <w:sz w:val="18"/>
        </w:rPr>
        <w:t>{label} = dmm1 meas unit=V</w:t>
      </w:r>
    </w:p>
    <w:p>
      <w:pPr>
        <w:spacing w:before="0" w:after="0" w:line="240" w:lineRule="exact"/>
        <w:shd w:fill="F0F0F0" w:val="clear"/>
      </w:pPr>
      <w:r>
        <w:rPr>
          <w:rFonts w:ascii="Courier New" w:hAnsi="Courier New"/>
          <w:color w:val="1A1A1A"/>
          <w:sz w:val="18"/>
        </w:rPr>
        <w:t>log print</w:t>
      </w:r>
    </w:p>
    <w:p>
      <w:r>
        <w:t>Run with defaults:</w:t>
      </w:r>
    </w:p>
    <w:p>
      <w:pPr>
        <w:spacing w:before="0" w:after="0" w:line="240" w:lineRule="exact"/>
        <w:shd w:fill="F0F0F0" w:val="clear"/>
      </w:pPr>
      <w:r>
        <w:rPr>
          <w:rFonts w:ascii="Courier New" w:hAnsi="Courier New"/>
          <w:color w:val="1A1A1A"/>
          <w:sz w:val="18"/>
        </w:rPr>
        <w:t>script run my_test</w:t>
      </w:r>
    </w:p>
    <w:p>
      <w:r>
        <w:t>Run with overrides:</w:t>
      </w:r>
    </w:p>
    <w:p>
      <w:pPr>
        <w:spacing w:before="0" w:after="0" w:line="240" w:lineRule="exact"/>
        <w:shd w:fill="F0F0F0" w:val="clear"/>
      </w:pPr>
      <w:r>
        <w:rPr>
          <w:rFonts w:ascii="Courier New" w:hAnsi="Courier New"/>
          <w:color w:val="1A1A1A"/>
          <w:sz w:val="18"/>
        </w:rPr>
        <w:t>script run my_test voltage=3.3 label=v3v3</w:t>
      </w:r>
    </w:p>
    <w:p>
      <w:pPr>
        <w:pStyle w:val="Heading2"/>
      </w:pPr>
      <w:r>
        <w:t>For Loops</w:t>
      </w:r>
    </w:p>
    <w:p>
      <w:r>
        <w:t>Repeat a block of commands for each value in a list:</w:t>
      </w:r>
    </w:p>
    <w:p>
      <w:pPr>
        <w:spacing w:before="0" w:after="0" w:line="240" w:lineRule="exact"/>
        <w:shd w:fill="F0F0F0" w:val="clear"/>
      </w:pPr>
      <w:r>
        <w:rPr>
          <w:rFonts w:ascii="Courier New" w:hAnsi="Courier New"/>
          <w:color w:val="1A1A1A"/>
          <w:sz w:val="18"/>
        </w:rPr>
        <w:t>for v 1.0 2.0 3.3 5.0</w:t>
      </w:r>
    </w:p>
    <w:p>
      <w:pPr>
        <w:spacing w:before="0" w:after="0" w:line="240" w:lineRule="exact"/>
        <w:shd w:fill="F0F0F0" w:val="clear"/>
      </w:pPr>
      <w:r>
        <w:rPr>
          <w:rFonts w:ascii="Courier New" w:hAnsi="Courier New"/>
          <w:color w:val="1A1A1A"/>
          <w:sz w:val="18"/>
        </w:rPr>
        <w:t xml:space="preserve">  psu1 set 1 {v}</w:t>
      </w:r>
    </w:p>
    <w:p>
      <w:pPr>
        <w:spacing w:before="0" w:after="0" w:line="240" w:lineRule="exact"/>
        <w:shd w:fill="F0F0F0" w:val="clear"/>
      </w:pPr>
      <w:r>
        <w:rPr>
          <w:rFonts w:ascii="Courier New" w:hAnsi="Courier New"/>
          <w:color w:val="1A1A1A"/>
          <w:sz w:val="18"/>
        </w:rPr>
        <w:t xml:space="preserve">  sleep 0.5</w:t>
      </w:r>
    </w:p>
    <w:p>
      <w:pPr>
        <w:spacing w:before="0" w:after="0" w:line="240" w:lineRule="exact"/>
        <w:shd w:fill="F0F0F0" w:val="clear"/>
      </w:pPr>
      <w:r>
        <w:rPr>
          <w:rFonts w:ascii="Courier New" w:hAnsi="Courier New"/>
          <w:color w:val="1A1A1A"/>
          <w:sz w:val="18"/>
        </w:rPr>
        <w:t xml:space="preserve">  v_{v} = dmm1 meas unit=V</w:t>
      </w:r>
    </w:p>
    <w:p>
      <w:pPr>
        <w:spacing w:before="0" w:after="0" w:line="240" w:lineRule="exact"/>
        <w:shd w:fill="F0F0F0" w:val="clear"/>
      </w:pPr>
      <w:r>
        <w:rPr>
          <w:rFonts w:ascii="Courier New" w:hAnsi="Courier New"/>
          <w:color w:val="1A1A1A"/>
          <w:sz w:val="18"/>
        </w:rPr>
        <w:t>end</w:t>
      </w:r>
    </w:p>
    <w:p>
      <w:r>
        <w:t xml:space="preserve">The loop variable </w:t>
      </w:r>
      <w:r>
        <w:rPr>
          <w:rFonts w:ascii="Courier New" w:hAnsi="Courier New"/>
          <w:sz w:val="18"/>
        </w:rPr>
        <w:t>{v}</w:t>
      </w:r>
      <w:r>
        <w:t xml:space="preserve"> takes each value in order: 1.0, then 2.0, then 3.3, then 5.0.</w:t>
      </w:r>
    </w:p>
    <w:p>
      <w:pPr>
        <w:pStyle w:val="Heading3"/>
      </w:pPr>
      <w:r>
        <w:t>Linspace for Smooth Sweeps</w:t>
      </w:r>
    </w:p>
    <w:p>
      <w:r>
        <w:t>Generate evenly spaced values:</w:t>
      </w:r>
    </w:p>
    <w:p>
      <w:pPr>
        <w:spacing w:before="0" w:after="0" w:line="240" w:lineRule="exact"/>
        <w:shd w:fill="F0F0F0" w:val="clear"/>
      </w:pPr>
      <w:r>
        <w:rPr>
          <w:rFonts w:ascii="Courier New" w:hAnsi="Courier New"/>
          <w:color w:val="1A1A1A"/>
          <w:sz w:val="18"/>
        </w:rPr>
        <w:t>RAMP = linspace 0 5.0 11</w:t>
      </w:r>
    </w:p>
    <w:p>
      <w:r>
        <w:t xml:space="preserve">This creates 11 values from 0 to 5.0: </w:t>
      </w:r>
      <w:r>
        <w:rPr>
          <w:rFonts w:ascii="Courier New" w:hAnsi="Courier New"/>
          <w:sz w:val="18"/>
        </w:rPr>
        <w:t>0 0.5 1.0 1.5 2.0 2.5 3.0 3.5 4.0 4.5 5.0</w:t>
      </w:r>
      <w:r/>
    </w:p>
    <w:p>
      <w:r>
        <w:t>Use it in a for loop:</w:t>
      </w:r>
    </w:p>
    <w:p>
      <w:pPr>
        <w:spacing w:before="0" w:after="0" w:line="240" w:lineRule="exact"/>
        <w:shd w:fill="F0F0F0" w:val="clear"/>
      </w:pPr>
      <w:r>
        <w:rPr>
          <w:rFonts w:ascii="Courier New" w:hAnsi="Courier New"/>
          <w:color w:val="1A1A1A"/>
          <w:sz w:val="18"/>
        </w:rPr>
        <w:t>RAMP = linspace 0 5.0 11</w:t>
      </w:r>
    </w:p>
    <w:p>
      <w:pPr>
        <w:spacing w:before="0" w:after="0" w:line="240" w:lineRule="exact"/>
        <w:shd w:fill="F0F0F0" w:val="clear"/>
      </w:pPr>
      <w:r>
        <w:rPr>
          <w:rFonts w:ascii="Courier New" w:hAnsi="Courier New"/>
          <w:color w:val="1A1A1A"/>
          <w:sz w:val="18"/>
        </w:rPr>
        <w:t>for v RAMP</w:t>
      </w:r>
    </w:p>
    <w:p>
      <w:pPr>
        <w:spacing w:before="0" w:after="0" w:line="240" w:lineRule="exact"/>
        <w:shd w:fill="F0F0F0" w:val="clear"/>
      </w:pPr>
      <w:r>
        <w:rPr>
          <w:rFonts w:ascii="Courier New" w:hAnsi="Courier New"/>
          <w:color w:val="1A1A1A"/>
          <w:sz w:val="18"/>
        </w:rPr>
        <w:t xml:space="preserve">  psu1 set 1 {v}</w:t>
      </w:r>
    </w:p>
    <w:p>
      <w:pPr>
        <w:spacing w:before="0" w:after="0" w:line="240" w:lineRule="exact"/>
        <w:shd w:fill="F0F0F0" w:val="clear"/>
      </w:pPr>
      <w:r>
        <w:rPr>
          <w:rFonts w:ascii="Courier New" w:hAnsi="Courier New"/>
          <w:color w:val="1A1A1A"/>
          <w:sz w:val="18"/>
        </w:rPr>
        <w:t xml:space="preserve">  sleep 0.3</w:t>
      </w:r>
    </w:p>
    <w:p>
      <w:pPr>
        <w:spacing w:before="0" w:after="0" w:line="240" w:lineRule="exact"/>
        <w:shd w:fill="F0F0F0" w:val="clear"/>
      </w:pPr>
      <w:r>
        <w:rPr>
          <w:rFonts w:ascii="Courier New" w:hAnsi="Courier New"/>
          <w:color w:val="1A1A1A"/>
          <w:sz w:val="18"/>
        </w:rPr>
        <w:t xml:space="preserve">  v_{v} = dmm1 meas unit=V</w:t>
      </w:r>
    </w:p>
    <w:p>
      <w:pPr>
        <w:spacing w:before="0" w:after="0" w:line="240" w:lineRule="exact"/>
        <w:shd w:fill="F0F0F0" w:val="clear"/>
      </w:pPr>
      <w:r>
        <w:rPr>
          <w:rFonts w:ascii="Courier New" w:hAnsi="Courier New"/>
          <w:color w:val="1A1A1A"/>
          <w:sz w:val="18"/>
        </w:rPr>
        <w:t>end</w:t>
      </w:r>
    </w:p>
    <w:p>
      <w:pPr>
        <w:pStyle w:val="Heading3"/>
      </w:pPr>
      <w:r>
        <w:t>Multi-Variable For Loops</w:t>
      </w:r>
    </w:p>
    <w:p>
      <w:r>
        <w:t>Iterate over paired values:</w:t>
      </w:r>
    </w:p>
    <w:p>
      <w:pPr>
        <w:spacing w:before="0" w:after="0" w:line="240" w:lineRule="exact"/>
        <w:shd w:fill="F0F0F0" w:val="clear"/>
      </w:pPr>
      <w:r>
        <w:rPr>
          <w:rFonts w:ascii="Courier New" w:hAnsi="Courier New"/>
          <w:color w:val="1A1A1A"/>
          <w:sz w:val="18"/>
        </w:rPr>
        <w:t>for ch,v 1,5.0 2,12.0 3,3.3</w:t>
      </w:r>
    </w:p>
    <w:p>
      <w:pPr>
        <w:spacing w:before="0" w:after="0" w:line="240" w:lineRule="exact"/>
        <w:shd w:fill="F0F0F0" w:val="clear"/>
      </w:pPr>
      <w:r>
        <w:rPr>
          <w:rFonts w:ascii="Courier New" w:hAnsi="Courier New"/>
          <w:color w:val="1A1A1A"/>
          <w:sz w:val="18"/>
        </w:rPr>
        <w:t xml:space="preserve">  psu1 set {ch} {v}</w:t>
      </w:r>
    </w:p>
    <w:p>
      <w:pPr>
        <w:spacing w:before="0" w:after="0" w:line="240" w:lineRule="exact"/>
        <w:shd w:fill="F0F0F0" w:val="clear"/>
      </w:pPr>
      <w:r>
        <w:rPr>
          <w:rFonts w:ascii="Courier New" w:hAnsi="Courier New"/>
          <w:color w:val="1A1A1A"/>
          <w:sz w:val="18"/>
        </w:rPr>
        <w:t>end</w:t>
      </w:r>
    </w:p>
    <w:p>
      <w:pPr>
        <w:pStyle w:val="Heading2"/>
      </w:pPr>
      <w:r>
        <w:t>While Loops</w:t>
      </w:r>
    </w:p>
    <w:p>
      <w:r>
        <w:t>Repeat until a condition is false:</w:t>
      </w:r>
    </w:p>
    <w:p>
      <w:pPr>
        <w:spacing w:before="0" w:after="0" w:line="240" w:lineRule="exact"/>
        <w:shd w:fill="F0F0F0" w:val="clear"/>
      </w:pPr>
      <w:r>
        <w:rPr>
          <w:rFonts w:ascii="Courier New" w:hAnsi="Courier New"/>
          <w:color w:val="1A1A1A"/>
          <w:sz w:val="18"/>
        </w:rPr>
        <w:t>i = 0</w:t>
      </w:r>
    </w:p>
    <w:p>
      <w:pPr>
        <w:spacing w:before="0" w:after="0" w:line="240" w:lineRule="exact"/>
        <w:shd w:fill="F0F0F0" w:val="clear"/>
      </w:pPr>
      <w:r>
        <w:rPr>
          <w:rFonts w:ascii="Courier New" w:hAnsi="Courier New"/>
          <w:color w:val="1A1A1A"/>
          <w:sz w:val="18"/>
        </w:rPr>
        <w:t>total = 0</w:t>
      </w:r>
    </w:p>
    <w:p>
      <w:pPr>
        <w:spacing w:before="0" w:after="0" w:line="240" w:lineRule="exact"/>
        <w:shd w:fill="F0F0F0" w:val="clear"/>
      </w:pPr>
      <w:r>
        <w:rPr>
          <w:rFonts w:ascii="Courier New" w:hAnsi="Courier New"/>
          <w:color w:val="1A1A1A"/>
          <w:sz w:val="18"/>
        </w:rPr>
        <w:t>while i &lt; 5</w:t>
      </w:r>
    </w:p>
    <w:p>
      <w:pPr>
        <w:spacing w:before="0" w:after="0" w:line="240" w:lineRule="exact"/>
        <w:shd w:fill="F0F0F0" w:val="clear"/>
      </w:pPr>
      <w:r>
        <w:rPr>
          <w:rFonts w:ascii="Courier New" w:hAnsi="Courier New"/>
          <w:color w:val="1A1A1A"/>
          <w:sz w:val="18"/>
        </w:rPr>
        <w:t xml:space="preserve">  i++</w:t>
      </w:r>
    </w:p>
    <w:p>
      <w:pPr>
        <w:spacing w:before="0" w:after="0" w:line="240" w:lineRule="exact"/>
        <w:shd w:fill="F0F0F0" w:val="clear"/>
      </w:pPr>
      <w:r>
        <w:rPr>
          <w:rFonts w:ascii="Courier New" w:hAnsi="Courier New"/>
          <w:color w:val="1A1A1A"/>
          <w:sz w:val="18"/>
        </w:rPr>
        <w:t xml:space="preserve">  total += i</w:t>
      </w:r>
    </w:p>
    <w:p>
      <w:pPr>
        <w:spacing w:before="0" w:after="0" w:line="240" w:lineRule="exact"/>
        <w:shd w:fill="F0F0F0" w:val="clear"/>
      </w:pPr>
      <w:r>
        <w:rPr>
          <w:rFonts w:ascii="Courier New" w:hAnsi="Courier New"/>
          <w:color w:val="1A1A1A"/>
          <w:sz w:val="18"/>
        </w:rPr>
        <w:t>end</w:t>
      </w:r>
    </w:p>
    <w:p>
      <w:pPr>
        <w:spacing w:before="0" w:after="0" w:line="240" w:lineRule="exact"/>
        <w:shd w:fill="F0F0F0" w:val="clear"/>
      </w:pPr>
      <w:r>
        <w:rPr>
          <w:rFonts w:ascii="Courier New" w:hAnsi="Courier New"/>
          <w:color w:val="1A1A1A"/>
          <w:sz w:val="18"/>
        </w:rPr>
        <w:t>print "Sum 1..5 = {total}"</w:t>
      </w:r>
    </w:p>
    <w:p>
      <w:pPr>
        <w:pStyle w:val="Heading3"/>
      </w:pPr>
      <w:r>
        <w:t>While with Break and Continue</w:t>
      </w:r>
    </w:p>
    <w:p>
      <w:pPr>
        <w:spacing w:before="0" w:after="0" w:line="240" w:lineRule="exact"/>
        <w:shd w:fill="F0F0F0" w:val="clear"/>
      </w:pPr>
      <w:r>
        <w:rPr>
          <w:rFonts w:ascii="Courier New" w:hAnsi="Courier New"/>
          <w:color w:val="1A1A1A"/>
          <w:sz w:val="18"/>
        </w:rPr>
        <w:t>j = 0</w:t>
      </w:r>
    </w:p>
    <w:p>
      <w:pPr>
        <w:spacing w:before="0" w:after="0" w:line="240" w:lineRule="exact"/>
        <w:shd w:fill="F0F0F0" w:val="clear"/>
      </w:pPr>
      <w:r>
        <w:rPr>
          <w:rFonts w:ascii="Courier New" w:hAnsi="Courier New"/>
          <w:color w:val="1A1A1A"/>
          <w:sz w:val="18"/>
        </w:rPr>
        <w:t>while j &lt; 20</w:t>
      </w:r>
    </w:p>
    <w:p>
      <w:pPr>
        <w:spacing w:before="0" w:after="0" w:line="240" w:lineRule="exact"/>
        <w:shd w:fill="F0F0F0" w:val="clear"/>
      </w:pPr>
      <w:r>
        <w:rPr>
          <w:rFonts w:ascii="Courier New" w:hAnsi="Courier New"/>
          <w:color w:val="1A1A1A"/>
          <w:sz w:val="18"/>
        </w:rPr>
        <w:t xml:space="preserve">  j++</w:t>
      </w:r>
    </w:p>
    <w:p>
      <w:pPr>
        <w:spacing w:before="0" w:after="0" w:line="240" w:lineRule="exact"/>
        <w:shd w:fill="F0F0F0" w:val="clear"/>
      </w:pPr>
      <w:r>
        <w:rPr>
          <w:rFonts w:ascii="Courier New" w:hAnsi="Courier New"/>
          <w:color w:val="1A1A1A"/>
          <w:sz w:val="18"/>
        </w:rPr>
        <w:t xml:space="preserve">  if j == 3</w:t>
      </w:r>
    </w:p>
    <w:p>
      <w:pPr>
        <w:spacing w:before="0" w:after="0" w:line="240" w:lineRule="exact"/>
        <w:shd w:fill="F0F0F0" w:val="clear"/>
      </w:pPr>
      <w:r>
        <w:rPr>
          <w:rFonts w:ascii="Courier New" w:hAnsi="Courier New"/>
          <w:color w:val="1A1A1A"/>
          <w:sz w:val="18"/>
        </w:rPr>
        <w:t xml:space="preserve">    continue       # skip iteration 3</w:t>
      </w:r>
    </w:p>
    <w:p>
      <w:pPr>
        <w:spacing w:before="0" w:after="0" w:line="240" w:lineRule="exact"/>
        <w:shd w:fill="F0F0F0" w:val="clear"/>
      </w:pPr>
      <w:r>
        <w:rPr>
          <w:rFonts w:ascii="Courier New" w:hAnsi="Courier New"/>
          <w:color w:val="1A1A1A"/>
          <w:sz w:val="18"/>
        </w:rPr>
        <w:t xml:space="preserve">  end</w:t>
      </w:r>
    </w:p>
    <w:p>
      <w:pPr>
        <w:spacing w:before="0" w:after="0" w:line="240" w:lineRule="exact"/>
        <w:shd w:fill="F0F0F0" w:val="clear"/>
      </w:pPr>
      <w:r>
        <w:rPr>
          <w:rFonts w:ascii="Courier New" w:hAnsi="Courier New"/>
          <w:color w:val="1A1A1A"/>
          <w:sz w:val="18"/>
        </w:rPr>
        <w:t xml:space="preserve">  if j &gt; 6</w:t>
      </w:r>
    </w:p>
    <w:p>
      <w:pPr>
        <w:spacing w:before="0" w:after="0" w:line="240" w:lineRule="exact"/>
        <w:shd w:fill="F0F0F0" w:val="clear"/>
      </w:pPr>
      <w:r>
        <w:rPr>
          <w:rFonts w:ascii="Courier New" w:hAnsi="Courier New"/>
          <w:color w:val="1A1A1A"/>
          <w:sz w:val="18"/>
        </w:rPr>
        <w:t xml:space="preserve">    break          # stop after 6</w:t>
      </w:r>
    </w:p>
    <w:p>
      <w:pPr>
        <w:spacing w:before="0" w:after="0" w:line="240" w:lineRule="exact"/>
        <w:shd w:fill="F0F0F0" w:val="clear"/>
      </w:pPr>
      <w:r>
        <w:rPr>
          <w:rFonts w:ascii="Courier New" w:hAnsi="Courier New"/>
          <w:color w:val="1A1A1A"/>
          <w:sz w:val="18"/>
        </w:rPr>
        <w:t xml:space="preserve">  end</w:t>
      </w:r>
    </w:p>
    <w:p>
      <w:pPr>
        <w:spacing w:before="0" w:after="0" w:line="240" w:lineRule="exact"/>
        <w:shd w:fill="F0F0F0" w:val="clear"/>
      </w:pPr>
      <w:r>
        <w:rPr>
          <w:rFonts w:ascii="Courier New" w:hAnsi="Courier New"/>
          <w:color w:val="1A1A1A"/>
          <w:sz w:val="18"/>
        </w:rPr>
        <w:t xml:space="preserve">  print "j = {j}"</w:t>
      </w:r>
    </w:p>
    <w:p>
      <w:pPr>
        <w:spacing w:before="0" w:after="0" w:line="240" w:lineRule="exact"/>
        <w:shd w:fill="F0F0F0" w:val="clear"/>
      </w:pPr>
      <w:r>
        <w:rPr>
          <w:rFonts w:ascii="Courier New" w:hAnsi="Courier New"/>
          <w:color w:val="1A1A1A"/>
          <w:sz w:val="18"/>
        </w:rPr>
        <w:t>end</w:t>
      </w:r>
    </w:p>
    <w:p>
      <w:pPr>
        <w:pStyle w:val="Heading2"/>
      </w:pPr>
      <w:r>
        <w:t>If / Elif / Else</w:t>
      </w:r>
    </w:p>
    <w:p>
      <w:r>
        <w:t>Conditional branching:</w:t>
      </w:r>
    </w:p>
    <w:p>
      <w:pPr>
        <w:spacing w:before="0" w:after="0" w:line="240" w:lineRule="exact"/>
        <w:shd w:fill="F0F0F0" w:val="clear"/>
      </w:pPr>
      <w:r>
        <w:rPr>
          <w:rFonts w:ascii="Courier New" w:hAnsi="Courier New"/>
          <w:color w:val="1A1A1A"/>
          <w:sz w:val="18"/>
        </w:rPr>
        <w:t>voltage = 5.05</w:t>
      </w:r>
    </w:p>
    <w:p>
      <w:pPr>
        <w:spacing w:before="0" w:after="0" w:line="240" w:lineRule="exact"/>
        <w:shd w:fill="F0F0F0" w:val="clear"/>
      </w:pPr>
      <w:r>
        <w:rPr>
          <w:rFonts w:ascii="Courier New" w:hAnsi="Courier New"/>
          <w:color w:val="1A1A1A"/>
          <w:sz w:val="18"/>
        </w:rPr>
        <w:t>if voltage &gt; 5.1</w:t>
      </w:r>
    </w:p>
    <w:p>
      <w:pPr>
        <w:spacing w:before="0" w:after="0" w:line="240" w:lineRule="exact"/>
        <w:shd w:fill="F0F0F0" w:val="clear"/>
      </w:pPr>
      <w:r>
        <w:rPr>
          <w:rFonts w:ascii="Courier New" w:hAnsi="Courier New"/>
          <w:color w:val="1A1A1A"/>
          <w:sz w:val="18"/>
        </w:rPr>
        <w:t xml:space="preserve">  verdict = "OVER"</w:t>
      </w:r>
    </w:p>
    <w:p>
      <w:pPr>
        <w:spacing w:before="0" w:after="0" w:line="240" w:lineRule="exact"/>
        <w:shd w:fill="F0F0F0" w:val="clear"/>
      </w:pPr>
      <w:r>
        <w:rPr>
          <w:rFonts w:ascii="Courier New" w:hAnsi="Courier New"/>
          <w:color w:val="1A1A1A"/>
          <w:sz w:val="18"/>
        </w:rPr>
        <w:t>elif voltage &lt; 4.9</w:t>
      </w:r>
    </w:p>
    <w:p>
      <w:pPr>
        <w:spacing w:before="0" w:after="0" w:line="240" w:lineRule="exact"/>
        <w:shd w:fill="F0F0F0" w:val="clear"/>
      </w:pPr>
      <w:r>
        <w:rPr>
          <w:rFonts w:ascii="Courier New" w:hAnsi="Courier New"/>
          <w:color w:val="1A1A1A"/>
          <w:sz w:val="18"/>
        </w:rPr>
        <w:t xml:space="preserve">  verdict = "UNDER"</w:t>
      </w:r>
    </w:p>
    <w:p>
      <w:pPr>
        <w:spacing w:before="0" w:after="0" w:line="240" w:lineRule="exact"/>
        <w:shd w:fill="F0F0F0" w:val="clear"/>
      </w:pPr>
      <w:r>
        <w:rPr>
          <w:rFonts w:ascii="Courier New" w:hAnsi="Courier New"/>
          <w:color w:val="1A1A1A"/>
          <w:sz w:val="18"/>
        </w:rPr>
        <w:t>else</w:t>
      </w:r>
    </w:p>
    <w:p>
      <w:pPr>
        <w:spacing w:before="0" w:after="0" w:line="240" w:lineRule="exact"/>
        <w:shd w:fill="F0F0F0" w:val="clear"/>
      </w:pPr>
      <w:r>
        <w:rPr>
          <w:rFonts w:ascii="Courier New" w:hAnsi="Courier New"/>
          <w:color w:val="1A1A1A"/>
          <w:sz w:val="18"/>
        </w:rPr>
        <w:t xml:space="preserve">  verdict = "OK"</w:t>
      </w:r>
    </w:p>
    <w:p>
      <w:pPr>
        <w:spacing w:before="0" w:after="0" w:line="240" w:lineRule="exact"/>
        <w:shd w:fill="F0F0F0" w:val="clear"/>
      </w:pPr>
      <w:r>
        <w:rPr>
          <w:rFonts w:ascii="Courier New" w:hAnsi="Courier New"/>
          <w:color w:val="1A1A1A"/>
          <w:sz w:val="18"/>
        </w:rPr>
        <w:t>end</w:t>
      </w:r>
    </w:p>
    <w:p>
      <w:pPr>
        <w:spacing w:before="0" w:after="0" w:line="240" w:lineRule="exact"/>
        <w:shd w:fill="F0F0F0" w:val="clear"/>
      </w:pPr>
      <w:r>
        <w:rPr>
          <w:rFonts w:ascii="Courier New" w:hAnsi="Courier New"/>
          <w:color w:val="1A1A1A"/>
          <w:sz w:val="18"/>
        </w:rPr>
        <w:t>print "Voltage {voltage} V: {verdict}"</w:t>
      </w:r>
    </w:p>
    <w:p>
      <w:pPr>
        <w:pStyle w:val="Heading2"/>
      </w:pPr>
      <w:r>
        <w:t>Assert (Hard Stop)</w:t>
      </w:r>
    </w:p>
    <w:p>
      <w:r>
        <w:t>Assert stops the script immediately if the condition is false:</w:t>
      </w:r>
    </w:p>
    <w:p>
      <w:r>
        <w:t>&lt;!-- doc-test: skip reason="reference example -- voltage not set in this block" --&gt;</w:t>
      </w:r>
    </w:p>
    <w:p>
      <w:pPr>
        <w:spacing w:before="0" w:after="0" w:line="240" w:lineRule="exact"/>
        <w:shd w:fill="F0F0F0" w:val="clear"/>
      </w:pPr>
      <w:r>
        <w:rPr>
          <w:rFonts w:ascii="Courier New" w:hAnsi="Courier New"/>
          <w:color w:val="1A1A1A"/>
          <w:sz w:val="18"/>
        </w:rPr>
        <w:t>assert voltage &gt; 0 "voltage must be positive"</w:t>
      </w:r>
    </w:p>
    <w:p>
      <w:pPr>
        <w:spacing w:before="0" w:after="0" w:line="240" w:lineRule="exact"/>
        <w:shd w:fill="F0F0F0" w:val="clear"/>
      </w:pPr>
      <w:r>
        <w:rPr>
          <w:rFonts w:ascii="Courier New" w:hAnsi="Courier New"/>
          <w:color w:val="1A1A1A"/>
          <w:sz w:val="18"/>
        </w:rPr>
        <w:t>assert voltage &lt; 6.0 "voltage below safety limit"</w:t>
      </w:r>
    </w:p>
    <w:p>
      <w:r>
        <w:t>Use assert for safety-critical checks that must pass before continuing.</w:t>
      </w:r>
    </w:p>
    <w:p>
      <w:pPr>
        <w:pStyle w:val="Heading2"/>
      </w:pPr>
      <w:r>
        <w:t>Check (Soft Test)</w:t>
      </w:r>
    </w:p>
    <w:p>
      <w:r>
        <w:t>Check records a PASS or FAIL result but does NOT stop the script:</w:t>
      </w:r>
    </w:p>
    <w:p>
      <w:r>
        <w:t>&lt;!-- doc-test: skip reason="reference example -- voltage not set in this block" --&gt;</w:t>
      </w:r>
    </w:p>
    <w:p>
      <w:pPr>
        <w:spacing w:before="0" w:after="0" w:line="240" w:lineRule="exact"/>
        <w:shd w:fill="F0F0F0" w:val="clear"/>
      </w:pPr>
      <w:r>
        <w:rPr>
          <w:rFonts w:ascii="Courier New" w:hAnsi="Courier New"/>
          <w:color w:val="1A1A1A"/>
          <w:sz w:val="18"/>
        </w:rPr>
        <w:t>check voltage &gt; 4.9 "above lower bound"</w:t>
      </w:r>
    </w:p>
    <w:p>
      <w:pPr>
        <w:spacing w:before="0" w:after="0" w:line="240" w:lineRule="exact"/>
        <w:shd w:fill="F0F0F0" w:val="clear"/>
      </w:pPr>
      <w:r>
        <w:rPr>
          <w:rFonts w:ascii="Courier New" w:hAnsi="Courier New"/>
          <w:color w:val="1A1A1A"/>
          <w:sz w:val="18"/>
        </w:rPr>
        <w:t>check voltage &lt; 5.1 "below upper bound"</w:t>
      </w:r>
    </w:p>
    <w:p>
      <w:r>
        <w:t>View results with:</w:t>
      </w:r>
    </w:p>
    <w:p>
      <w:pPr>
        <w:spacing w:before="0" w:after="0" w:line="240" w:lineRule="exact"/>
        <w:shd w:fill="F0F0F0" w:val="clear"/>
      </w:pPr>
      <w:r>
        <w:rPr>
          <w:rFonts w:ascii="Courier New" w:hAnsi="Courier New"/>
          <w:color w:val="1A1A1A"/>
          <w:sz w:val="18"/>
        </w:rPr>
        <w:t>log report</w:t>
      </w:r>
    </w:p>
    <w:p>
      <w:r>
        <w:t>Check is useful for validation testing where you want to run all tests and report results at the end.</w:t>
      </w:r>
    </w:p>
    <w:p>
      <w:pPr>
        <w:pStyle w:val="Heading2"/>
      </w:pPr>
      <w:r>
        <w:t>Sleep and Pause</w:t>
      </w:r>
    </w:p>
    <w:p>
      <w:r>
        <w:t>&lt;!-- doc-test: skip reason="pause prompts operator for interactive Enter" --&gt;</w:t>
      </w:r>
    </w:p>
    <w:p>
      <w:pPr>
        <w:spacing w:before="0" w:after="0" w:line="240" w:lineRule="exact"/>
        <w:shd w:fill="F0F0F0" w:val="clear"/>
      </w:pPr>
      <w:r>
        <w:rPr>
          <w:rFonts w:ascii="Courier New" w:hAnsi="Courier New"/>
          <w:color w:val="1A1A1A"/>
          <w:sz w:val="18"/>
        </w:rPr>
        <w:t>sleep 0.5              # wait 500ms (for instrument settling)</w:t>
      </w:r>
    </w:p>
    <w:p>
      <w:pPr>
        <w:spacing w:before="0" w:after="0" w:line="240" w:lineRule="exact"/>
        <w:shd w:fill="F0F0F0" w:val="clear"/>
      </w:pPr>
      <w:r>
        <w:rPr>
          <w:rFonts w:ascii="Courier New" w:hAnsi="Courier New"/>
          <w:color w:val="1A1A1A"/>
          <w:sz w:val="18"/>
        </w:rPr>
        <w:t>sleep 2                # wait 2 seconds</w:t>
      </w:r>
    </w:p>
    <w:p>
      <w:pPr>
        <w:spacing w:before="0" w:after="0" w:line="240" w:lineRule="exact"/>
        <w:shd w:fill="F0F0F0" w:val="clear"/>
      </w:pPr>
      <w:r>
        <w:rPr>
          <w:rFonts w:ascii="Courier New" w:hAnsi="Courier New"/>
          <w:color w:val="1A1A1A"/>
          <w:sz w:val="18"/>
        </w:rPr>
        <w:t>pause                  # wait for user to press Enter</w:t>
      </w:r>
    </w:p>
    <w:p>
      <w:pPr>
        <w:spacing w:before="0" w:after="0" w:line="240" w:lineRule="exact"/>
        <w:shd w:fill="F0F0F0" w:val="clear"/>
      </w:pPr>
      <w:r>
        <w:rPr>
          <w:rFonts w:ascii="Courier New" w:hAnsi="Courier New"/>
          <w:color w:val="1A1A1A"/>
          <w:sz w:val="18"/>
        </w:rPr>
        <w:t>pause "Connect DUT"    # wait with custom message</w:t>
      </w:r>
    </w:p>
    <w:p>
      <w:pPr>
        <w:pStyle w:val="Heading2"/>
      </w:pPr>
      <w:r>
        <w:t>Repeat</w:t>
      </w:r>
    </w:p>
    <w:p>
      <w:r>
        <w:t>Repeat a block a fixed number of times:</w:t>
      </w:r>
    </w:p>
    <w:p>
      <w:pPr>
        <w:spacing w:before="0" w:after="0" w:line="240" w:lineRule="exact"/>
        <w:shd w:fill="F0F0F0" w:val="clear"/>
      </w:pPr>
      <w:r>
        <w:rPr>
          <w:rFonts w:ascii="Courier New" w:hAnsi="Courier New"/>
          <w:color w:val="1A1A1A"/>
          <w:sz w:val="18"/>
        </w:rPr>
        <w:t>repeat 5</w:t>
      </w:r>
    </w:p>
    <w:p>
      <w:pPr>
        <w:spacing w:before="0" w:after="0" w:line="240" w:lineRule="exact"/>
        <w:shd w:fill="F0F0F0" w:val="clear"/>
      </w:pPr>
      <w:r>
        <w:rPr>
          <w:rFonts w:ascii="Courier New" w:hAnsi="Courier New"/>
          <w:color w:val="1A1A1A"/>
          <w:sz w:val="18"/>
        </w:rPr>
        <w:t xml:space="preserve">  v = dmm1 meas unit=V</w:t>
      </w:r>
    </w:p>
    <w:p>
      <w:pPr>
        <w:spacing w:before="0" w:after="0" w:line="240" w:lineRule="exact"/>
        <w:shd w:fill="F0F0F0" w:val="clear"/>
      </w:pPr>
      <w:r>
        <w:rPr>
          <w:rFonts w:ascii="Courier New" w:hAnsi="Courier New"/>
          <w:color w:val="1A1A1A"/>
          <w:sz w:val="18"/>
        </w:rPr>
        <w:t xml:space="preserve">  sleep 1</w:t>
      </w:r>
    </w:p>
    <w:p>
      <w:pPr>
        <w:spacing w:before="0" w:after="0" w:line="240" w:lineRule="exact"/>
        <w:shd w:fill="F0F0F0" w:val="clear"/>
      </w:pPr>
      <w:r>
        <w:rPr>
          <w:rFonts w:ascii="Courier New" w:hAnsi="Courier New"/>
          <w:color w:val="1A1A1A"/>
          <w:sz w:val="18"/>
        </w:rPr>
        <w:t>end</w:t>
      </w:r>
    </w:p>
    <w:p>
      <w:pPr>
        <w:pStyle w:val="Heading2"/>
      </w:pPr>
      <w:r>
        <w:t>Calling Sub-Scripts</w:t>
      </w:r>
    </w:p>
    <w:p>
      <w:r>
        <w:t>&lt;!-- doc-test: skip reason="requires a saved sub-script named other_script on disk" --&gt;</w:t>
      </w:r>
    </w:p>
    <w:p>
      <w:pPr>
        <w:spacing w:before="0" w:after="0" w:line="240" w:lineRule="exact"/>
        <w:shd w:fill="F0F0F0" w:val="clear"/>
      </w:pPr>
      <w:r>
        <w:rPr>
          <w:rFonts w:ascii="Courier New" w:hAnsi="Courier New"/>
          <w:color w:val="1A1A1A"/>
          <w:sz w:val="18"/>
        </w:rPr>
        <w:t>call other_script</w:t>
      </w:r>
    </w:p>
    <w:p>
      <w:r>
        <w:t xml:space="preserve">Runs </w:t>
      </w:r>
      <w:r>
        <w:rPr>
          <w:rFonts w:ascii="Courier New" w:hAnsi="Courier New"/>
          <w:sz w:val="18"/>
        </w:rPr>
        <w:t>other_script</w:t>
      </w:r>
      <w:r>
        <w:t xml:space="preserve"> from within the current script. Variables are shared between caller and callee.</w:t>
      </w:r>
    </w:p>
    <w:p>
      <w:pPr>
        <w:pStyle w:val="Heading2"/>
      </w:pPr>
      <w:r>
        <w:t>The Debugger</w:t>
      </w:r>
    </w:p>
    <w:p>
      <w:r>
        <w:t>Step through a script one command at a time:</w:t>
      </w:r>
    </w:p>
    <w:p>
      <w:pPr>
        <w:spacing w:before="0" w:after="0" w:line="240" w:lineRule="exact"/>
        <w:shd w:fill="F0F0F0" w:val="clear"/>
      </w:pPr>
      <w:r>
        <w:rPr>
          <w:rFonts w:ascii="Courier New" w:hAnsi="Courier New"/>
          <w:color w:val="1A1A1A"/>
          <w:sz w:val="18"/>
        </w:rPr>
        <w:t>script debug my_test</w:t>
      </w:r>
    </w:p>
    <w:p>
      <w:r>
        <w:t>Debugger commands: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Action</w:t>
            </w:r>
          </w:p>
        </w:tc>
      </w:tr>
      <w:tr>
        <w:tc>
          <w:tcPr>
            <w:tcW w:type="dxa" w:w="4320"/>
          </w:tcPr>
          <w:p>
            <w:r>
              <w:t>n / next</w:t>
            </w:r>
          </w:p>
        </w:tc>
        <w:tc>
          <w:tcPr>
            <w:tcW w:type="dxa" w:w="4320"/>
          </w:tcPr>
          <w:p>
            <w:r>
              <w:t>Execute next line</w:t>
            </w:r>
          </w:p>
        </w:tc>
      </w:tr>
      <w:tr>
        <w:tc>
          <w:tcPr>
            <w:tcW w:type="dxa" w:w="4320"/>
          </w:tcPr>
          <w:p>
            <w:r>
              <w:t>c / cont</w:t>
            </w:r>
          </w:p>
        </w:tc>
        <w:tc>
          <w:tcPr>
            <w:tcW w:type="dxa" w:w="4320"/>
          </w:tcPr>
          <w:p>
            <w:r>
              <w:t>Continue to next breakpoint</w:t>
            </w:r>
          </w:p>
        </w:tc>
      </w:tr>
      <w:tr>
        <w:tc>
          <w:tcPr>
            <w:tcW w:type="dxa" w:w="4320"/>
          </w:tcPr>
          <w:p>
            <w:r>
              <w:t>s / step</w:t>
            </w:r>
          </w:p>
        </w:tc>
        <w:tc>
          <w:tcPr>
            <w:tcW w:type="dxa" w:w="4320"/>
          </w:tcPr>
          <w:p>
            <w:r>
              <w:t>Same as next</w:t>
            </w:r>
          </w:p>
        </w:tc>
      </w:tr>
      <w:tr>
        <w:tc>
          <w:tcPr>
            <w:tcW w:type="dxa" w:w="4320"/>
          </w:tcPr>
          <w:p>
            <w:r>
              <w:t>p / print</w:t>
            </w:r>
          </w:p>
        </w:tc>
        <w:tc>
          <w:tcPr>
            <w:tcW w:type="dxa" w:w="4320"/>
          </w:tcPr>
          <w:p>
            <w:r>
              <w:t>Show all variables</w:t>
            </w:r>
          </w:p>
        </w:tc>
      </w:tr>
      <w:tr>
        <w:tc>
          <w:tcPr>
            <w:tcW w:type="dxa" w:w="4320"/>
          </w:tcPr>
          <w:p>
            <w:r>
              <w:t>q / quit</w:t>
            </w:r>
          </w:p>
        </w:tc>
        <w:tc>
          <w:tcPr>
            <w:tcW w:type="dxa" w:w="4320"/>
          </w:tcPr>
          <w:p>
            <w:r>
              <w:t>Stop debugging</w:t>
            </w:r>
          </w:p>
        </w:tc>
      </w:tr>
    </w:tbl>
    <w:p/>
    <w:p>
      <w:pPr>
        <w:pStyle w:val="Heading3"/>
      </w:pPr>
      <w:r>
        <w:t>Breakpoints</w:t>
      </w:r>
    </w:p>
    <w:p>
      <w:r>
        <w:t>Add a breakpoint in your script:</w:t>
      </w:r>
    </w:p>
    <w:p>
      <w:r>
        <w:t xml:space="preserve">&lt;!-- doc-test: skip reason="breakpoint only fires under </w:t>
      </w:r>
      <w:r>
        <w:rPr>
          <w:rFonts w:ascii="Courier New" w:hAnsi="Courier New"/>
          <w:sz w:val="18"/>
        </w:rPr>
        <w:t>script debug</w:t>
      </w:r>
      <w:r>
        <w:t>, not at the onecmd prompt" --&gt;</w:t>
      </w:r>
    </w:p>
    <w:p>
      <w:pPr>
        <w:spacing w:before="0" w:after="0" w:line="240" w:lineRule="exact"/>
        <w:shd w:fill="F0F0F0" w:val="clear"/>
      </w:pPr>
      <w:r>
        <w:rPr>
          <w:rFonts w:ascii="Courier New" w:hAnsi="Courier New"/>
          <w:color w:val="1A1A1A"/>
          <w:sz w:val="18"/>
        </w:rPr>
        <w:t>psu1 set 1 5.0</w:t>
      </w:r>
    </w:p>
    <w:p>
      <w:pPr>
        <w:spacing w:before="0" w:after="0" w:line="240" w:lineRule="exact"/>
        <w:shd w:fill="F0F0F0" w:val="clear"/>
      </w:pPr>
      <w:r>
        <w:rPr>
          <w:rFonts w:ascii="Courier New" w:hAnsi="Courier New"/>
          <w:color w:val="1A1A1A"/>
          <w:sz w:val="18"/>
        </w:rPr>
        <w:t>breakpoint                # debugger stops here</w:t>
      </w:r>
    </w:p>
    <w:p>
      <w:pPr>
        <w:spacing w:before="0" w:after="0" w:line="240" w:lineRule="exact"/>
        <w:shd w:fill="F0F0F0" w:val="clear"/>
      </w:pPr>
      <w:r>
        <w:rPr>
          <w:rFonts w:ascii="Courier New" w:hAnsi="Courier New"/>
          <w:color w:val="1A1A1A"/>
          <w:sz w:val="18"/>
        </w:rPr>
        <w:t>v = dmm1 meas unit=V</w:t>
      </w:r>
    </w:p>
    <w:p>
      <w:r>
        <w:t xml:space="preserve">When running with </w:t>
      </w:r>
      <w:r>
        <w:rPr>
          <w:rFonts w:ascii="Courier New" w:hAnsi="Courier New"/>
          <w:sz w:val="18"/>
        </w:rPr>
        <w:t>script debug</w:t>
      </w:r>
      <w:r>
        <w:t>, execution pauses at each breakpoint so you can inspect variables.</w:t>
      </w:r>
    </w:p>
    <w:p>
      <w:pPr>
        <w:pStyle w:val="Heading2"/>
      </w:pPr>
      <w:r>
        <w:t>Error Handling</w:t>
      </w:r>
    </w:p>
    <w:p>
      <w:pPr>
        <w:spacing w:before="0" w:after="0" w:line="240" w:lineRule="exact"/>
        <w:shd w:fill="F0F0F0" w:val="clear"/>
      </w:pPr>
      <w:r>
        <w:rPr>
          <w:rFonts w:ascii="Courier New" w:hAnsi="Courier New"/>
          <w:color w:val="1A1A1A"/>
          <w:sz w:val="18"/>
        </w:rPr>
        <w:t>set -e            # stop script on any error</w:t>
      </w:r>
    </w:p>
    <w:p>
      <w:pPr>
        <w:spacing w:before="0" w:after="0" w:line="240" w:lineRule="exact"/>
        <w:shd w:fill="F0F0F0" w:val="clear"/>
      </w:pPr>
      <w:r>
        <w:rPr>
          <w:rFonts w:ascii="Courier New" w:hAnsi="Courier New"/>
          <w:color w:val="1A1A1A"/>
          <w:sz w:val="18"/>
        </w:rPr>
        <w:t>set +e            # continue despite errors (default)</w:t>
      </w:r>
    </w:p>
    <w:p>
      <w:r>
        <w:t xml:space="preserve">With </w:t>
      </w:r>
      <w:r>
        <w:rPr>
          <w:rFonts w:ascii="Courier New" w:hAnsi="Courier New"/>
          <w:sz w:val="18"/>
        </w:rPr>
        <w:t>set -e</w:t>
      </w:r>
      <w:r>
        <w:t>, the script stops at the first error (failed measurement, invalid command, etc.). Without it, errors are printed but the script continues.</w:t>
      </w:r>
    </w:p>
    <w:p>
      <w:pPr>
        <w:pStyle w:val="Heading2"/>
      </w:pPr>
      <w:r>
        <w:t>Example: Complete Test Script</w:t>
      </w:r>
    </w:p>
    <w:p>
      <w:pPr>
        <w:spacing w:before="0" w:after="0" w:line="240" w:lineRule="exact"/>
        <w:shd w:fill="F0F0F0" w:val="clear"/>
      </w:pPr>
      <w:r>
        <w:rPr>
          <w:rFonts w:ascii="Courier New" w:hAnsi="Courier New"/>
          <w:color w:val="1A1A1A"/>
          <w:sz w:val="18"/>
        </w:rPr>
        <w:t># lab3_full_test.scpi</w:t>
      </w:r>
    </w:p>
    <w:p>
      <w:pPr>
        <w:spacing w:before="0" w:after="0" w:line="240" w:lineRule="exact"/>
        <w:shd w:fill="F0F0F0" w:val="clear"/>
      </w:pPr>
      <w:r>
        <w:rPr>
          <w:rFonts w:ascii="Courier New" w:hAnsi="Courier New"/>
          <w:color w:val="1A1A1A"/>
          <w:sz w:val="18"/>
        </w:rPr>
        <w:t>set -e</w:t>
      </w:r>
    </w:p>
    <w:p>
      <w:pPr>
        <w:spacing w:before="0" w:after="0" w:line="240" w:lineRule="exact"/>
        <w:shd w:fill="F0F0F0" w:val="clear"/>
      </w:pPr>
      <w:r>
        <w:rPr>
          <w:rFonts w:ascii="Courier New" w:hAnsi="Courier New"/>
          <w:color w:val="1A1A1A"/>
          <w:sz w:val="18"/>
        </w:rPr>
        <w:t>log clear</w:t>
      </w:r>
    </w:p>
    <w:p>
      <w:pPr>
        <w:spacing w:before="0" w:after="0" w:line="240" w:lineRule="exact"/>
        <w:shd w:fill="F0F0F0" w:val="clear"/>
      </w:pPr>
      <w:r>
        <w:rPr>
          <w:rFonts w:ascii="Courier New" w:hAnsi="Courier New"/>
          <w:color w:val="1A1A1A"/>
          <w:sz w:val="18"/>
        </w:rPr>
        <w:t>voltage = 5.0</w:t>
      </w:r>
    </w:p>
    <w:p>
      <w:pPr>
        <w:spacing w:before="0" w:after="0" w:line="240" w:lineRule="exact"/>
        <w:shd w:fill="F0F0F0" w:val="clear"/>
      </w:pPr>
      <w:r>
        <w:rPr>
          <w:rFonts w:ascii="Courier New" w:hAnsi="Courier New"/>
          <w:color w:val="1A1A1A"/>
          <w:sz w:val="18"/>
        </w:rPr>
        <w:t>tolerance = 5</w:t>
      </w:r>
    </w:p>
    <w:p>
      <w:pPr>
        <w:spacing w:before="0" w:after="0" w:line="240" w:lineRule="exact"/>
        <w:shd w:fill="F0F0F0" w:val="clear"/>
      </w:pPr>
      <w:r>
        <w:rPr>
          <w:rFonts w:ascii="Courier New" w:hAnsi="Courier New"/>
          <w:color w:val="1A1A1A"/>
          <w:sz w:val="18"/>
        </w:rPr>
        <w:t>print "=== Lab 3: Voltage Accuracy Test ==="</w:t>
      </w:r>
    </w:p>
    <w:p>
      <w:pPr>
        <w:spacing w:before="0" w:after="0" w:line="240" w:lineRule="exact"/>
        <w:shd w:fill="F0F0F0" w:val="clear"/>
      </w:pPr>
      <w:r>
        <w:rPr>
          <w:rFonts w:ascii="Courier New" w:hAnsi="Courier New"/>
          <w:color w:val="1A1A1A"/>
          <w:sz w:val="18"/>
        </w:rPr>
        <w:t>print "Target: {voltage} V, Tolerance: {tolerance}%"</w:t>
      </w:r>
    </w:p>
    <w:p>
      <w:pPr>
        <w:spacing w:before="0" w:after="0" w:line="240" w:lineRule="exact"/>
        <w:shd w:fill="F0F0F0" w:val="clear"/>
      </w:pPr>
      <w:r>
        <w:rPr>
          <w:rFonts w:ascii="Courier New" w:hAnsi="Courier New"/>
          <w:color w:val="1A1A1A"/>
          <w:sz w:val="18"/>
        </w:rPr>
        <w:t>psu1 chan 1 on</w:t>
      </w:r>
    </w:p>
    <w:p>
      <w:pPr>
        <w:spacing w:before="0" w:after="0" w:line="240" w:lineRule="exact"/>
        <w:shd w:fill="F0F0F0" w:val="clear"/>
      </w:pPr>
      <w:r>
        <w:rPr>
          <w:rFonts w:ascii="Courier New" w:hAnsi="Courier New"/>
          <w:color w:val="1A1A1A"/>
          <w:sz w:val="18"/>
        </w:rPr>
        <w:t>psu1 set 1 {voltage}</w:t>
      </w:r>
    </w:p>
    <w:p>
      <w:pPr>
        <w:spacing w:before="0" w:after="0" w:line="240" w:lineRule="exact"/>
        <w:shd w:fill="F0F0F0" w:val="clear"/>
      </w:pPr>
      <w:r>
        <w:rPr>
          <w:rFonts w:ascii="Courier New" w:hAnsi="Courier New"/>
          <w:color w:val="1A1A1A"/>
          <w:sz w:val="18"/>
        </w:rPr>
        <w:t>sleep 1.0</w:t>
      </w:r>
    </w:p>
    <w:p>
      <w:pPr>
        <w:spacing w:before="0" w:after="0" w:line="240" w:lineRule="exact"/>
        <w:shd w:fill="F0F0F0" w:val="clear"/>
      </w:pPr>
      <w:r>
        <w:rPr>
          <w:rFonts w:ascii="Courier New" w:hAnsi="Courier New"/>
          <w:color w:val="1A1A1A"/>
          <w:sz w:val="18"/>
        </w:rPr>
        <w:t>dmm1 config vdc</w:t>
      </w:r>
    </w:p>
    <w:p>
      <w:pPr>
        <w:spacing w:before="0" w:after="0" w:line="240" w:lineRule="exact"/>
        <w:shd w:fill="F0F0F0" w:val="clear"/>
      </w:pPr>
      <w:r>
        <w:rPr>
          <w:rFonts w:ascii="Courier New" w:hAnsi="Courier New"/>
          <w:color w:val="1A1A1A"/>
          <w:sz w:val="18"/>
        </w:rPr>
        <w:t>measured = dmm1 meas unit=V</w:t>
      </w:r>
    </w:p>
    <w:p>
      <w:pPr>
        <w:spacing w:before="0" w:after="0" w:line="240" w:lineRule="exact"/>
        <w:shd w:fill="F0F0F0" w:val="clear"/>
      </w:pPr>
      <w:r>
        <w:rPr>
          <w:rFonts w:ascii="Courier New" w:hAnsi="Courier New"/>
          <w:color w:val="1A1A1A"/>
          <w:sz w:val="18"/>
        </w:rPr>
        <w:t>calc error_pct = (measured - {voltage}) / {voltage} * 100 unit=%</w:t>
      </w:r>
    </w:p>
    <w:p>
      <w:pPr>
        <w:spacing w:before="0" w:after="0" w:line="240" w:lineRule="exact"/>
        <w:shd w:fill="F0F0F0" w:val="clear"/>
      </w:pPr>
      <w:r>
        <w:rPr>
          <w:rFonts w:ascii="Courier New" w:hAnsi="Courier New"/>
          <w:color w:val="1A1A1A"/>
          <w:sz w:val="18"/>
        </w:rPr>
        <w:t>check error_pct -5 5 "within {tolerance}% tolerance"</w:t>
      </w:r>
    </w:p>
    <w:p>
      <w:pPr>
        <w:spacing w:before="0" w:after="0" w:line="240" w:lineRule="exact"/>
        <w:shd w:fill="F0F0F0" w:val="clear"/>
      </w:pPr>
      <w:r>
        <w:rPr>
          <w:rFonts w:ascii="Courier New" w:hAnsi="Courier New"/>
          <w:color w:val="1A1A1A"/>
          <w:sz w:val="18"/>
        </w:rPr>
        <w:t>psu1 chan 1 off</w:t>
      </w:r>
    </w:p>
    <w:p>
      <w:pPr>
        <w:spacing w:before="0" w:after="0" w:line="240" w:lineRule="exact"/>
        <w:shd w:fill="F0F0F0" w:val="clear"/>
      </w:pPr>
      <w:r>
        <w:rPr>
          <w:rFonts w:ascii="Courier New" w:hAnsi="Courier New"/>
          <w:color w:val="1A1A1A"/>
          <w:sz w:val="18"/>
        </w:rPr>
        <w:t>log print</w:t>
      </w:r>
    </w:p>
    <w:p>
      <w:pPr>
        <w:spacing w:before="0" w:after="0" w:line="240" w:lineRule="exact"/>
        <w:shd w:fill="F0F0F0" w:val="clear"/>
      </w:pPr>
      <w:r>
        <w:rPr>
          <w:rFonts w:ascii="Courier New" w:hAnsi="Courier New"/>
          <w:color w:val="1A1A1A"/>
          <w:sz w:val="18"/>
        </w:rPr>
        <w:t>log save lab3_results.csv</w:t>
      </w:r>
    </w:p>
    <w:p>
      <w:pPr>
        <w:spacing w:before="0" w:after="0" w:line="240" w:lineRule="exact"/>
        <w:shd w:fill="F0F0F0" w:val="clear"/>
      </w:pPr>
      <w:r>
        <w:rPr>
          <w:rFonts w:ascii="Courier New" w:hAnsi="Courier New"/>
          <w:color w:val="1A1A1A"/>
          <w:sz w:val="18"/>
        </w:rPr>
        <w:t>log report</w:t>
      </w:r>
    </w:p>
    <w:p>
      <w:pPr>
        <w:spacing w:before="0" w:after="0" w:line="240" w:lineRule="exact"/>
        <w:shd w:fill="F0F0F0" w:val="clear"/>
      </w:pPr>
      <w:r>
        <w:rPr>
          <w:rFonts w:ascii="Courier New" w:hAnsi="Courier New"/>
          <w:color w:val="1A1A1A"/>
          <w:sz w:val="18"/>
        </w:rPr>
        <w:t>print "=== Test Complete ==="</w:t>
      </w:r>
    </w:p>
    <w:p>
      <w:pPr>
        <w:pStyle w:val="Heading2"/>
      </w:pPr>
      <w:r>
        <w:t>Try It</w:t>
      </w:r>
    </w:p>
    <w:p>
      <w:r>
        <w:t xml:space="preserve">1. Create a script with </w:t>
      </w:r>
      <w:r>
        <w:rPr>
          <w:rFonts w:ascii="Courier New" w:hAnsi="Courier New"/>
          <w:sz w:val="18"/>
        </w:rPr>
        <w:t>script new my_sweep</w:t>
      </w:r>
      <w:r>
        <w:t xml:space="preserve"> 2. Write a for loop that sweeps voltage and measures 3. Run it in mock mode 4. Try the debugger: </w:t>
      </w:r>
      <w:r>
        <w:rPr>
          <w:rFonts w:ascii="Courier New" w:hAnsi="Courier New"/>
          <w:sz w:val="18"/>
        </w:rPr>
        <w:t>script debug my_sweep</w:t>
      </w:r>
      <w:r>
        <w:t xml:space="preserve"> 5. Add a breakpoint and inspect variables</w:t>
      </w:r>
    </w:p>
    <w:p>
      <w:r>
        <w:br w:type="page"/>
      </w:r>
    </w:p>
    <w:p>
      <w:pPr>
        <w:pStyle w:val="Heading1"/>
      </w:pPr>
      <w:r>
        <w:t>Chapter 8: Multi-Instrument Workflows</w:t>
      </w:r>
    </w:p>
    <w:p>
      <w:r>
        <w:t>Real lab tests often involve multiple instruments working together. This chapter shows common multi-instrument patterns.</w:t>
      </w:r>
    </w:p>
    <w:p>
      <w:pPr>
        <w:pStyle w:val="Heading2"/>
      </w:pPr>
      <w:r>
        <w:t>Addressing Multiple Instruments</w:t>
      </w:r>
    </w:p>
    <w:p>
      <w:r>
        <w:t>When you have multiple instruments of the same type, they are numbered:</w:t>
      </w:r>
    </w:p>
    <w:p>
      <w:pPr>
        <w:spacing w:before="0" w:after="0" w:line="240" w:lineRule="exact"/>
        <w:shd w:fill="F0F0F0" w:val="clear"/>
      </w:pPr>
      <w:r>
        <w:rPr>
          <w:rFonts w:ascii="Courier New" w:hAnsi="Courier New"/>
          <w:color w:val="1A1A1A"/>
          <w:sz w:val="18"/>
        </w:rPr>
        <w:t>list</w:t>
      </w:r>
    </w:p>
    <w:p>
      <w:pPr>
        <w:spacing w:before="0" w:after="0" w:line="240" w:lineRule="exact"/>
        <w:shd w:fill="F0F0F0" w:val="clear"/>
      </w:pPr>
      <w:r>
        <w:rPr>
          <w:rFonts w:ascii="Courier New" w:hAnsi="Courier New"/>
          <w:color w:val="1A1A1A"/>
          <w:sz w:val="18"/>
        </w:rPr>
        <w:t># psu1: HP E3631A</w:t>
      </w:r>
    </w:p>
    <w:p>
      <w:pPr>
        <w:spacing w:before="0" w:after="0" w:line="240" w:lineRule="exact"/>
        <w:shd w:fill="F0F0F0" w:val="clear"/>
      </w:pPr>
      <w:r>
        <w:rPr>
          <w:rFonts w:ascii="Courier New" w:hAnsi="Courier New"/>
          <w:color w:val="1A1A1A"/>
          <w:sz w:val="18"/>
        </w:rPr>
        <w:t># psu2: Matrix MPS-6010H</w:t>
      </w:r>
    </w:p>
    <w:p>
      <w:pPr>
        <w:spacing w:before="0" w:after="0" w:line="240" w:lineRule="exact"/>
        <w:shd w:fill="F0F0F0" w:val="clear"/>
      </w:pPr>
      <w:r>
        <w:rPr>
          <w:rFonts w:ascii="Courier New" w:hAnsi="Courier New"/>
          <w:color w:val="1A1A1A"/>
          <w:sz w:val="18"/>
        </w:rPr>
        <w:t># dmm1: HP 34401A</w:t>
      </w:r>
    </w:p>
    <w:p>
      <w:pPr>
        <w:spacing w:before="0" w:after="0" w:line="240" w:lineRule="exact"/>
        <w:shd w:fill="F0F0F0" w:val="clear"/>
      </w:pPr>
      <w:r>
        <w:rPr>
          <w:rFonts w:ascii="Courier New" w:hAnsi="Courier New"/>
          <w:color w:val="1A1A1A"/>
          <w:sz w:val="18"/>
        </w:rPr>
        <w:t># dmm2: OWON XDM1041</w:t>
      </w:r>
    </w:p>
    <w:p>
      <w:pPr>
        <w:spacing w:before="0" w:after="0" w:line="240" w:lineRule="exact"/>
        <w:shd w:fill="F0F0F0" w:val="clear"/>
      </w:pPr>
      <w:r>
        <w:rPr>
          <w:rFonts w:ascii="Courier New" w:hAnsi="Courier New"/>
          <w:color w:val="1A1A1A"/>
          <w:sz w:val="18"/>
        </w:rPr>
        <w:t># scope1: Rigol DHO804</w:t>
      </w:r>
    </w:p>
    <w:p>
      <w:r>
        <w:t>Address any instrument directly by prefixing its name:</w:t>
      </w:r>
    </w:p>
    <w:p>
      <w:r>
        <w:t>&lt;!-- doc-test: skip reason="reference example -- requires a multi-PSU / multi-DMM lab setup (psu2, dmm2)" --&gt;</w:t>
      </w:r>
    </w:p>
    <w:p>
      <w:pPr>
        <w:spacing w:before="0" w:after="0" w:line="240" w:lineRule="exact"/>
        <w:shd w:fill="F0F0F0" w:val="clear"/>
      </w:pPr>
      <w:r>
        <w:rPr>
          <w:rFonts w:ascii="Courier New" w:hAnsi="Courier New"/>
          <w:color w:val="1A1A1A"/>
          <w:sz w:val="18"/>
        </w:rPr>
        <w:t>psu1 set 1 5.0</w:t>
      </w:r>
    </w:p>
    <w:p>
      <w:pPr>
        <w:spacing w:before="0" w:after="0" w:line="240" w:lineRule="exact"/>
        <w:shd w:fill="F0F0F0" w:val="clear"/>
      </w:pPr>
      <w:r>
        <w:rPr>
          <w:rFonts w:ascii="Courier New" w:hAnsi="Courier New"/>
          <w:color w:val="1A1A1A"/>
          <w:sz w:val="18"/>
        </w:rPr>
        <w:t>psu2 set 1 12.0</w:t>
      </w:r>
    </w:p>
    <w:p>
      <w:pPr>
        <w:spacing w:before="0" w:after="0" w:line="240" w:lineRule="exact"/>
        <w:shd w:fill="F0F0F0" w:val="clear"/>
      </w:pPr>
      <w:r>
        <w:rPr>
          <w:rFonts w:ascii="Courier New" w:hAnsi="Courier New"/>
          <w:color w:val="1A1A1A"/>
          <w:sz w:val="18"/>
        </w:rPr>
        <w:t>dmm1 config vdc</w:t>
      </w:r>
    </w:p>
    <w:p>
      <w:pPr>
        <w:spacing w:before="0" w:after="0" w:line="240" w:lineRule="exact"/>
        <w:shd w:fill="F0F0F0" w:val="clear"/>
      </w:pPr>
      <w:r>
        <w:rPr>
          <w:rFonts w:ascii="Courier New" w:hAnsi="Courier New"/>
          <w:color w:val="1A1A1A"/>
          <w:sz w:val="18"/>
        </w:rPr>
        <w:t>dmm2 config idc</w:t>
      </w:r>
    </w:p>
    <w:p>
      <w:r>
        <w:t xml:space="preserve">Or use </w:t>
      </w:r>
      <w:r>
        <w:rPr>
          <w:rFonts w:ascii="Courier New" w:hAnsi="Courier New"/>
          <w:sz w:val="18"/>
        </w:rPr>
        <w:t>use</w:t>
      </w:r>
      <w:r>
        <w:t xml:space="preserve"> to switch the active instrument for short commands:</w:t>
      </w:r>
    </w:p>
    <w:p>
      <w:pPr>
        <w:spacing w:before="0" w:after="0" w:line="240" w:lineRule="exact"/>
        <w:shd w:fill="F0F0F0" w:val="clear"/>
      </w:pPr>
      <w:r>
        <w:rPr>
          <w:rFonts w:ascii="Courier New" w:hAnsi="Courier New"/>
          <w:color w:val="1A1A1A"/>
          <w:sz w:val="18"/>
        </w:rPr>
        <w:t>use psu1</w:t>
      </w:r>
    </w:p>
    <w:p>
      <w:pPr>
        <w:spacing w:before="0" w:after="0" w:line="240" w:lineRule="exact"/>
        <w:shd w:fill="F0F0F0" w:val="clear"/>
      </w:pPr>
      <w:r>
        <w:rPr>
          <w:rFonts w:ascii="Courier New" w:hAnsi="Courier New"/>
          <w:color w:val="1A1A1A"/>
          <w:sz w:val="18"/>
        </w:rPr>
        <w:t>psu set 1 5.0       # acts on psu1</w:t>
      </w:r>
    </w:p>
    <w:p>
      <w:pPr>
        <w:spacing w:before="0" w:after="0" w:line="240" w:lineRule="exact"/>
        <w:shd w:fill="F0F0F0" w:val="clear"/>
      </w:pPr>
      <w:r>
        <w:rPr>
          <w:rFonts w:ascii="Courier New" w:hAnsi="Courier New"/>
          <w:color w:val="1A1A1A"/>
          <w:sz w:val="18"/>
        </w:rPr>
        <w:t>use psu2</w:t>
      </w:r>
    </w:p>
    <w:p>
      <w:pPr>
        <w:spacing w:before="0" w:after="0" w:line="240" w:lineRule="exact"/>
        <w:shd w:fill="F0F0F0" w:val="clear"/>
      </w:pPr>
      <w:r>
        <w:rPr>
          <w:rFonts w:ascii="Courier New" w:hAnsi="Courier New"/>
          <w:color w:val="1A1A1A"/>
          <w:sz w:val="18"/>
        </w:rPr>
        <w:t>psu set 1 12.0      # acts on psu2</w:t>
      </w:r>
    </w:p>
    <w:p>
      <w:pPr>
        <w:pStyle w:val="Heading2"/>
      </w:pPr>
      <w:r>
        <w:t>Pattern 1: PSU + DMM Voltage Verification</w:t>
      </w:r>
    </w:p>
    <w:p>
      <w:r>
        <w:t>Verify that the PSU is outputting the correct voltage using an independent DMM measurement.</w:t>
      </w:r>
    </w:p>
    <w:p>
      <w:pPr>
        <w:spacing w:before="0" w:after="0" w:line="240" w:lineRule="exact"/>
        <w:shd w:fill="F0F0F0" w:val="clear"/>
      </w:pPr>
      <w:r>
        <w:rPr>
          <w:rFonts w:ascii="Courier New" w:hAnsi="Courier New"/>
          <w:color w:val="1A1A1A"/>
          <w:sz w:val="18"/>
        </w:rPr>
        <w:t># Set the PSU</w:t>
      </w:r>
    </w:p>
    <w:p>
      <w:pPr>
        <w:spacing w:before="0" w:after="0" w:line="240" w:lineRule="exact"/>
        <w:shd w:fill="F0F0F0" w:val="clear"/>
      </w:pPr>
      <w:r>
        <w:rPr>
          <w:rFonts w:ascii="Courier New" w:hAnsi="Courier New"/>
          <w:color w:val="1A1A1A"/>
          <w:sz w:val="18"/>
        </w:rPr>
        <w:t>psu1 chan 1 on</w:t>
      </w:r>
    </w:p>
    <w:p>
      <w:pPr>
        <w:spacing w:before="0" w:after="0" w:line="240" w:lineRule="exact"/>
        <w:shd w:fill="F0F0F0" w:val="clear"/>
      </w:pPr>
      <w:r>
        <w:rPr>
          <w:rFonts w:ascii="Courier New" w:hAnsi="Courier New"/>
          <w:color w:val="1A1A1A"/>
          <w:sz w:val="18"/>
        </w:rPr>
        <w:t>psu1 set 1 5.0</w:t>
      </w:r>
    </w:p>
    <w:p>
      <w:pPr>
        <w:spacing w:before="0" w:after="0" w:line="240" w:lineRule="exact"/>
        <w:shd w:fill="F0F0F0" w:val="clear"/>
      </w:pPr>
      <w:r>
        <w:rPr>
          <w:rFonts w:ascii="Courier New" w:hAnsi="Courier New"/>
          <w:color w:val="1A1A1A"/>
          <w:sz w:val="18"/>
        </w:rPr>
        <w:t>sleep 0.5</w:t>
      </w:r>
    </w:p>
    <w:p>
      <w:pPr>
        <w:spacing w:before="0" w:after="0" w:line="240" w:lineRule="exact"/>
        <w:shd w:fill="F0F0F0" w:val="clear"/>
      </w:pPr>
      <w:r>
        <w:rPr>
          <w:rFonts w:ascii="Courier New" w:hAnsi="Courier New"/>
          <w:color w:val="1A1A1A"/>
          <w:sz w:val="18"/>
        </w:rPr>
        <w:t># Measure with both instruments</w:t>
      </w:r>
    </w:p>
    <w:p>
      <w:pPr>
        <w:spacing w:before="0" w:after="0" w:line="240" w:lineRule="exact"/>
        <w:shd w:fill="F0F0F0" w:val="clear"/>
      </w:pPr>
      <w:r>
        <w:rPr>
          <w:rFonts w:ascii="Courier New" w:hAnsi="Courier New"/>
          <w:color w:val="1A1A1A"/>
          <w:sz w:val="18"/>
        </w:rPr>
        <w:t>psu_v = psu1 meas v unit=V</w:t>
      </w:r>
    </w:p>
    <w:p>
      <w:pPr>
        <w:spacing w:before="0" w:after="0" w:line="240" w:lineRule="exact"/>
        <w:shd w:fill="F0F0F0" w:val="clear"/>
      </w:pPr>
      <w:r>
        <w:rPr>
          <w:rFonts w:ascii="Courier New" w:hAnsi="Courier New"/>
          <w:color w:val="1A1A1A"/>
          <w:sz w:val="18"/>
        </w:rPr>
        <w:t>dmm1 config vdc</w:t>
      </w:r>
    </w:p>
    <w:p>
      <w:pPr>
        <w:spacing w:before="0" w:after="0" w:line="240" w:lineRule="exact"/>
        <w:shd w:fill="F0F0F0" w:val="clear"/>
      </w:pPr>
      <w:r>
        <w:rPr>
          <w:rFonts w:ascii="Courier New" w:hAnsi="Courier New"/>
          <w:color w:val="1A1A1A"/>
          <w:sz w:val="18"/>
        </w:rPr>
        <w:t>dmm_v = dmm1 meas unit=V</w:t>
      </w:r>
    </w:p>
    <w:p>
      <w:pPr>
        <w:spacing w:before="0" w:after="0" w:line="240" w:lineRule="exact"/>
        <w:shd w:fill="F0F0F0" w:val="clear"/>
      </w:pPr>
      <w:r>
        <w:rPr>
          <w:rFonts w:ascii="Courier New" w:hAnsi="Courier New"/>
          <w:color w:val="1A1A1A"/>
          <w:sz w:val="18"/>
        </w:rPr>
        <w:t># Compare</w:t>
      </w:r>
    </w:p>
    <w:p>
      <w:pPr>
        <w:spacing w:before="0" w:after="0" w:line="240" w:lineRule="exact"/>
        <w:shd w:fill="F0F0F0" w:val="clear"/>
      </w:pPr>
      <w:r>
        <w:rPr>
          <w:rFonts w:ascii="Courier New" w:hAnsi="Courier New"/>
          <w:color w:val="1A1A1A"/>
          <w:sz w:val="18"/>
        </w:rPr>
        <w:t>calc error = psu_v - dmm_v unit=V</w:t>
      </w:r>
    </w:p>
    <w:p>
      <w:pPr>
        <w:spacing w:before="0" w:after="0" w:line="240" w:lineRule="exact"/>
        <w:shd w:fill="F0F0F0" w:val="clear"/>
      </w:pPr>
      <w:r>
        <w:rPr>
          <w:rFonts w:ascii="Courier New" w:hAnsi="Courier New"/>
          <w:color w:val="1A1A1A"/>
          <w:sz w:val="18"/>
        </w:rPr>
        <w:t>calc error_pct = (psu_v - dmm_v) / psu_v * 100 unit=%</w:t>
      </w:r>
    </w:p>
    <w:p>
      <w:pPr>
        <w:spacing w:before="0" w:after="0" w:line="240" w:lineRule="exact"/>
        <w:shd w:fill="F0F0F0" w:val="clear"/>
      </w:pPr>
      <w:r>
        <w:rPr>
          <w:rFonts w:ascii="Courier New" w:hAnsi="Courier New"/>
          <w:color w:val="1A1A1A"/>
          <w:sz w:val="18"/>
        </w:rPr>
        <w:t>print "PSU reads {psu_v} V, DMM reads {dmm_v} V"</w:t>
      </w:r>
    </w:p>
    <w:p>
      <w:pPr>
        <w:spacing w:before="0" w:after="0" w:line="240" w:lineRule="exact"/>
        <w:shd w:fill="F0F0F0" w:val="clear"/>
      </w:pPr>
      <w:r>
        <w:rPr>
          <w:rFonts w:ascii="Courier New" w:hAnsi="Courier New"/>
          <w:color w:val="1A1A1A"/>
          <w:sz w:val="18"/>
        </w:rPr>
        <w:t>print "Error: {error_pct}%"</w:t>
      </w:r>
    </w:p>
    <w:p>
      <w:pPr>
        <w:spacing w:before="0" w:after="0" w:line="240" w:lineRule="exact"/>
        <w:shd w:fill="F0F0F0" w:val="clear"/>
      </w:pPr>
      <w:r>
        <w:rPr>
          <w:rFonts w:ascii="Courier New" w:hAnsi="Courier New"/>
          <w:color w:val="1A1A1A"/>
          <w:sz w:val="18"/>
        </w:rPr>
        <w:t>log print</w:t>
      </w:r>
    </w:p>
    <w:p>
      <w:pPr>
        <w:pStyle w:val="Heading2"/>
      </w:pPr>
      <w:r>
        <w:t>Pattern 2: AWG + Scope Signal Check</w:t>
      </w:r>
    </w:p>
    <w:p>
      <w:r>
        <w:t>Generate a waveform with the AWG and verify it on the scope.</w:t>
      </w:r>
    </w:p>
    <w:p>
      <w:pPr>
        <w:spacing w:before="0" w:after="0" w:line="240" w:lineRule="exact"/>
        <w:shd w:fill="F0F0F0" w:val="clear"/>
      </w:pPr>
      <w:r>
        <w:rPr>
          <w:rFonts w:ascii="Courier New" w:hAnsi="Courier New"/>
          <w:color w:val="1A1A1A"/>
          <w:sz w:val="18"/>
        </w:rPr>
        <w:t># Configure AWG</w:t>
      </w:r>
    </w:p>
    <w:p>
      <w:pPr>
        <w:spacing w:before="0" w:after="0" w:line="240" w:lineRule="exact"/>
        <w:shd w:fill="F0F0F0" w:val="clear"/>
      </w:pPr>
      <w:r>
        <w:rPr>
          <w:rFonts w:ascii="Courier New" w:hAnsi="Courier New"/>
          <w:color w:val="1A1A1A"/>
          <w:sz w:val="18"/>
        </w:rPr>
        <w:t>awg1 chan 1 on</w:t>
      </w:r>
    </w:p>
    <w:p>
      <w:pPr>
        <w:spacing w:before="0" w:after="0" w:line="240" w:lineRule="exact"/>
        <w:shd w:fill="F0F0F0" w:val="clear"/>
      </w:pPr>
      <w:r>
        <w:rPr>
          <w:rFonts w:ascii="Courier New" w:hAnsi="Courier New"/>
          <w:color w:val="1A1A1A"/>
          <w:sz w:val="18"/>
        </w:rPr>
        <w:t>awg1 wave 1 sine freq=1000 amp=2.0 offset=0</w:t>
      </w:r>
    </w:p>
    <w:p>
      <w:pPr>
        <w:spacing w:before="0" w:after="0" w:line="240" w:lineRule="exact"/>
        <w:shd w:fill="F0F0F0" w:val="clear"/>
      </w:pPr>
      <w:r>
        <w:rPr>
          <w:rFonts w:ascii="Courier New" w:hAnsi="Courier New"/>
          <w:color w:val="1A1A1A"/>
          <w:sz w:val="18"/>
        </w:rPr>
        <w:t>sleep 0.5</w:t>
      </w:r>
    </w:p>
    <w:p>
      <w:pPr>
        <w:spacing w:before="0" w:after="0" w:line="240" w:lineRule="exact"/>
        <w:shd w:fill="F0F0F0" w:val="clear"/>
      </w:pPr>
      <w:r>
        <w:rPr>
          <w:rFonts w:ascii="Courier New" w:hAnsi="Courier New"/>
          <w:color w:val="1A1A1A"/>
          <w:sz w:val="18"/>
        </w:rPr>
        <w:t># Configure and capture on scope</w:t>
      </w:r>
    </w:p>
    <w:p>
      <w:pPr>
        <w:spacing w:before="0" w:after="0" w:line="240" w:lineRule="exact"/>
        <w:shd w:fill="F0F0F0" w:val="clear"/>
      </w:pPr>
      <w:r>
        <w:rPr>
          <w:rFonts w:ascii="Courier New" w:hAnsi="Courier New"/>
          <w:color w:val="1A1A1A"/>
          <w:sz w:val="18"/>
        </w:rPr>
        <w:t>scope1 autoset</w:t>
      </w:r>
    </w:p>
    <w:p>
      <w:pPr>
        <w:spacing w:before="0" w:after="0" w:line="240" w:lineRule="exact"/>
        <w:shd w:fill="F0F0F0" w:val="clear"/>
      </w:pPr>
      <w:r>
        <w:rPr>
          <w:rFonts w:ascii="Courier New" w:hAnsi="Courier New"/>
          <w:color w:val="1A1A1A"/>
          <w:sz w:val="18"/>
        </w:rPr>
        <w:t>sleep 1.0</w:t>
      </w:r>
    </w:p>
    <w:p>
      <w:pPr>
        <w:spacing w:before="0" w:after="0" w:line="240" w:lineRule="exact"/>
        <w:shd w:fill="F0F0F0" w:val="clear"/>
      </w:pPr>
      <w:r>
        <w:rPr>
          <w:rFonts w:ascii="Courier New" w:hAnsi="Courier New"/>
          <w:color w:val="1A1A1A"/>
          <w:sz w:val="18"/>
        </w:rPr>
        <w:t># Measure signal characteristics</w:t>
      </w:r>
    </w:p>
    <w:p>
      <w:pPr>
        <w:spacing w:before="0" w:after="0" w:line="240" w:lineRule="exact"/>
        <w:shd w:fill="F0F0F0" w:val="clear"/>
      </w:pPr>
      <w:r>
        <w:rPr>
          <w:rFonts w:ascii="Courier New" w:hAnsi="Courier New"/>
          <w:color w:val="1A1A1A"/>
          <w:sz w:val="18"/>
        </w:rPr>
        <w:t>freq = scope1 meas 1 FREQUENCY unit=Hz</w:t>
      </w:r>
    </w:p>
    <w:p>
      <w:pPr>
        <w:spacing w:before="0" w:after="0" w:line="240" w:lineRule="exact"/>
        <w:shd w:fill="F0F0F0" w:val="clear"/>
      </w:pPr>
      <w:r>
        <w:rPr>
          <w:rFonts w:ascii="Courier New" w:hAnsi="Courier New"/>
          <w:color w:val="1A1A1A"/>
          <w:sz w:val="18"/>
        </w:rPr>
        <w:t>pk2pk = scope1 meas 1 PK2PK unit=V</w:t>
      </w:r>
    </w:p>
    <w:p>
      <w:pPr>
        <w:spacing w:before="0" w:after="0" w:line="240" w:lineRule="exact"/>
        <w:shd w:fill="F0F0F0" w:val="clear"/>
      </w:pPr>
      <w:r>
        <w:rPr>
          <w:rFonts w:ascii="Courier New" w:hAnsi="Courier New"/>
          <w:color w:val="1A1A1A"/>
          <w:sz w:val="18"/>
        </w:rPr>
        <w:t># Verify</w:t>
      </w:r>
    </w:p>
    <w:p>
      <w:pPr>
        <w:spacing w:before="0" w:after="0" w:line="240" w:lineRule="exact"/>
        <w:shd w:fill="F0F0F0" w:val="clear"/>
      </w:pPr>
      <w:r>
        <w:rPr>
          <w:rFonts w:ascii="Courier New" w:hAnsi="Courier New"/>
          <w:color w:val="1A1A1A"/>
          <w:sz w:val="18"/>
        </w:rPr>
        <w:t>calc freq_error = (freq - 1000) / 1000 * 100 unit=%</w:t>
      </w:r>
    </w:p>
    <w:p>
      <w:pPr>
        <w:spacing w:before="0" w:after="0" w:line="240" w:lineRule="exact"/>
        <w:shd w:fill="F0F0F0" w:val="clear"/>
      </w:pPr>
      <w:r>
        <w:rPr>
          <w:rFonts w:ascii="Courier New" w:hAnsi="Courier New"/>
          <w:color w:val="1A1A1A"/>
          <w:sz w:val="18"/>
        </w:rPr>
        <w:t>calc amp_error = (pk2pk - 2.0) / 2.0 * 100 unit=%</w:t>
      </w:r>
    </w:p>
    <w:p>
      <w:pPr>
        <w:spacing w:before="0" w:after="0" w:line="240" w:lineRule="exact"/>
        <w:shd w:fill="F0F0F0" w:val="clear"/>
      </w:pPr>
      <w:r>
        <w:rPr>
          <w:rFonts w:ascii="Courier New" w:hAnsi="Courier New"/>
          <w:color w:val="1A1A1A"/>
          <w:sz w:val="18"/>
        </w:rPr>
        <w:t>print "Frequency: {freq} Hz (error: {freq_error}%)"</w:t>
      </w:r>
    </w:p>
    <w:p>
      <w:pPr>
        <w:spacing w:before="0" w:after="0" w:line="240" w:lineRule="exact"/>
        <w:shd w:fill="F0F0F0" w:val="clear"/>
      </w:pPr>
      <w:r>
        <w:rPr>
          <w:rFonts w:ascii="Courier New" w:hAnsi="Courier New"/>
          <w:color w:val="1A1A1A"/>
          <w:sz w:val="18"/>
        </w:rPr>
        <w:t>print "Amplitude: {pk2pk} Vpp (error: {amp_error}%)"</w:t>
      </w:r>
    </w:p>
    <w:p>
      <w:pPr>
        <w:spacing w:before="0" w:after="0" w:line="240" w:lineRule="exact"/>
        <w:shd w:fill="F0F0F0" w:val="clear"/>
      </w:pPr>
      <w:r>
        <w:rPr>
          <w:rFonts w:ascii="Courier New" w:hAnsi="Courier New"/>
          <w:color w:val="1A1A1A"/>
          <w:sz w:val="18"/>
        </w:rPr>
        <w:t># Cleanup</w:t>
      </w:r>
    </w:p>
    <w:p>
      <w:pPr>
        <w:spacing w:before="0" w:after="0" w:line="240" w:lineRule="exact"/>
        <w:shd w:fill="F0F0F0" w:val="clear"/>
      </w:pPr>
      <w:r>
        <w:rPr>
          <w:rFonts w:ascii="Courier New" w:hAnsi="Courier New"/>
          <w:color w:val="1A1A1A"/>
          <w:sz w:val="18"/>
        </w:rPr>
        <w:t>awg1 chan 1 off</w:t>
      </w:r>
    </w:p>
    <w:p>
      <w:pPr>
        <w:spacing w:before="0" w:after="0" w:line="240" w:lineRule="exact"/>
        <w:shd w:fill="F0F0F0" w:val="clear"/>
      </w:pPr>
      <w:r>
        <w:rPr>
          <w:rFonts w:ascii="Courier New" w:hAnsi="Courier New"/>
          <w:color w:val="1A1A1A"/>
          <w:sz w:val="18"/>
        </w:rPr>
        <w:t>log print</w:t>
      </w:r>
    </w:p>
    <w:p>
      <w:pPr>
        <w:pStyle w:val="Heading2"/>
      </w:pPr>
      <w:r>
        <w:t>Pattern 3: PSU Voltage Sweep with DMM Readback</w:t>
      </w:r>
    </w:p>
    <w:p>
      <w:r>
        <w:t>Sweep the PSU through a range of voltages and record DMM readings at each step.</w:t>
      </w:r>
    </w:p>
    <w:p>
      <w:pPr>
        <w:spacing w:before="0" w:after="0" w:line="240" w:lineRule="exact"/>
        <w:shd w:fill="F0F0F0" w:val="clear"/>
      </w:pPr>
      <w:r>
        <w:rPr>
          <w:rFonts w:ascii="Courier New" w:hAnsi="Courier New"/>
          <w:color w:val="1A1A1A"/>
          <w:sz w:val="18"/>
        </w:rPr>
        <w:t>log clear</w:t>
      </w:r>
    </w:p>
    <w:p>
      <w:pPr>
        <w:spacing w:before="0" w:after="0" w:line="240" w:lineRule="exact"/>
        <w:shd w:fill="F0F0F0" w:val="clear"/>
      </w:pPr>
      <w:r>
        <w:rPr>
          <w:rFonts w:ascii="Courier New" w:hAnsi="Courier New"/>
          <w:color w:val="1A1A1A"/>
          <w:sz w:val="18"/>
        </w:rPr>
        <w:t>psu1 chan 1 on</w:t>
      </w:r>
    </w:p>
    <w:p>
      <w:pPr>
        <w:spacing w:before="0" w:after="0" w:line="240" w:lineRule="exact"/>
        <w:shd w:fill="F0F0F0" w:val="clear"/>
      </w:pPr>
      <w:r>
        <w:rPr>
          <w:rFonts w:ascii="Courier New" w:hAnsi="Courier New"/>
          <w:color w:val="1A1A1A"/>
          <w:sz w:val="18"/>
        </w:rPr>
        <w:t>dmm1 config vdc</w:t>
      </w:r>
    </w:p>
    <w:p>
      <w:pPr>
        <w:spacing w:before="0" w:after="0" w:line="240" w:lineRule="exact"/>
        <w:shd w:fill="F0F0F0" w:val="clear"/>
      </w:pPr>
      <w:r>
        <w:rPr>
          <w:rFonts w:ascii="Courier New" w:hAnsi="Courier New"/>
          <w:color w:val="1A1A1A"/>
          <w:sz w:val="18"/>
        </w:rPr>
        <w:t>for v 1.0 2.0 3.3 5.0 9.0 12.0</w:t>
      </w:r>
    </w:p>
    <w:p>
      <w:pPr>
        <w:spacing w:before="0" w:after="0" w:line="240" w:lineRule="exact"/>
        <w:shd w:fill="F0F0F0" w:val="clear"/>
      </w:pPr>
      <w:r>
        <w:rPr>
          <w:rFonts w:ascii="Courier New" w:hAnsi="Courier New"/>
          <w:color w:val="1A1A1A"/>
          <w:sz w:val="18"/>
        </w:rPr>
        <w:t xml:space="preserve">  psu1 set 1 {v}</w:t>
      </w:r>
    </w:p>
    <w:p>
      <w:pPr>
        <w:spacing w:before="0" w:after="0" w:line="240" w:lineRule="exact"/>
        <w:shd w:fill="F0F0F0" w:val="clear"/>
      </w:pPr>
      <w:r>
        <w:rPr>
          <w:rFonts w:ascii="Courier New" w:hAnsi="Courier New"/>
          <w:color w:val="1A1A1A"/>
          <w:sz w:val="18"/>
        </w:rPr>
        <w:t xml:space="preserve">  sleep 0.5</w:t>
      </w:r>
    </w:p>
    <w:p>
      <w:pPr>
        <w:spacing w:before="0" w:after="0" w:line="240" w:lineRule="exact"/>
        <w:shd w:fill="F0F0F0" w:val="clear"/>
      </w:pPr>
      <w:r>
        <w:rPr>
          <w:rFonts w:ascii="Courier New" w:hAnsi="Courier New"/>
          <w:color w:val="1A1A1A"/>
          <w:sz w:val="18"/>
        </w:rPr>
        <w:t xml:space="preserve">  psu_v = psu1 meas v unit=V</w:t>
      </w:r>
    </w:p>
    <w:p>
      <w:pPr>
        <w:spacing w:before="0" w:after="0" w:line="240" w:lineRule="exact"/>
        <w:shd w:fill="F0F0F0" w:val="clear"/>
      </w:pPr>
      <w:r>
        <w:rPr>
          <w:rFonts w:ascii="Courier New" w:hAnsi="Courier New"/>
          <w:color w:val="1A1A1A"/>
          <w:sz w:val="18"/>
        </w:rPr>
        <w:t xml:space="preserve">  dmm_v = dmm1 meas unit=V</w:t>
      </w:r>
    </w:p>
    <w:p>
      <w:pPr>
        <w:spacing w:before="0" w:after="0" w:line="240" w:lineRule="exact"/>
        <w:shd w:fill="F0F0F0" w:val="clear"/>
      </w:pPr>
      <w:r>
        <w:rPr>
          <w:rFonts w:ascii="Courier New" w:hAnsi="Courier New"/>
          <w:color w:val="1A1A1A"/>
          <w:sz w:val="18"/>
        </w:rPr>
        <w:t xml:space="preserve">  calc error_{v} = psu_v - dmm_v unit=V</w:t>
      </w:r>
    </w:p>
    <w:p>
      <w:pPr>
        <w:spacing w:before="0" w:after="0" w:line="240" w:lineRule="exact"/>
        <w:shd w:fill="F0F0F0" w:val="clear"/>
      </w:pPr>
      <w:r>
        <w:rPr>
          <w:rFonts w:ascii="Courier New" w:hAnsi="Courier New"/>
          <w:color w:val="1A1A1A"/>
          <w:sz w:val="18"/>
        </w:rPr>
        <w:t>end</w:t>
      </w:r>
    </w:p>
    <w:p>
      <w:pPr>
        <w:spacing w:before="0" w:after="0" w:line="240" w:lineRule="exact"/>
        <w:shd w:fill="F0F0F0" w:val="clear"/>
      </w:pPr>
      <w:r>
        <w:rPr>
          <w:rFonts w:ascii="Courier New" w:hAnsi="Courier New"/>
          <w:color w:val="1A1A1A"/>
          <w:sz w:val="18"/>
        </w:rPr>
        <w:t>psu1 chan 1 off</w:t>
      </w:r>
    </w:p>
    <w:p>
      <w:pPr>
        <w:spacing w:before="0" w:after="0" w:line="240" w:lineRule="exact"/>
        <w:shd w:fill="F0F0F0" w:val="clear"/>
      </w:pPr>
      <w:r>
        <w:rPr>
          <w:rFonts w:ascii="Courier New" w:hAnsi="Courier New"/>
          <w:color w:val="1A1A1A"/>
          <w:sz w:val="18"/>
        </w:rPr>
        <w:t>log print</w:t>
      </w:r>
    </w:p>
    <w:p>
      <w:pPr>
        <w:spacing w:before="0" w:after="0" w:line="240" w:lineRule="exact"/>
        <w:shd w:fill="F0F0F0" w:val="clear"/>
      </w:pPr>
      <w:r>
        <w:rPr>
          <w:rFonts w:ascii="Courier New" w:hAnsi="Courier New"/>
          <w:color w:val="1A1A1A"/>
          <w:sz w:val="18"/>
        </w:rPr>
        <w:t>log save voltage_sweep.csv</w:t>
      </w:r>
    </w:p>
    <w:p>
      <w:pPr>
        <w:pStyle w:val="Heading2"/>
      </w:pPr>
      <w:r>
        <w:t>Pattern 4: AWG Frequency Sweep with Scope Measurement</w:t>
      </w:r>
    </w:p>
    <w:p>
      <w:r>
        <w:t>Characterize frequency response by sweeping the AWG and measuring on the scope.</w:t>
      </w:r>
    </w:p>
    <w:p>
      <w:pPr>
        <w:spacing w:before="0" w:after="0" w:line="240" w:lineRule="exact"/>
        <w:shd w:fill="F0F0F0" w:val="clear"/>
      </w:pPr>
      <w:r>
        <w:rPr>
          <w:rFonts w:ascii="Courier New" w:hAnsi="Courier New"/>
          <w:color w:val="1A1A1A"/>
          <w:sz w:val="18"/>
        </w:rPr>
        <w:t>awg1 chan 1 on</w:t>
      </w:r>
    </w:p>
    <w:p>
      <w:pPr>
        <w:spacing w:before="0" w:after="0" w:line="240" w:lineRule="exact"/>
        <w:shd w:fill="F0F0F0" w:val="clear"/>
      </w:pPr>
      <w:r>
        <w:rPr>
          <w:rFonts w:ascii="Courier New" w:hAnsi="Courier New"/>
          <w:color w:val="1A1A1A"/>
          <w:sz w:val="18"/>
        </w:rPr>
        <w:t>awg1 wave 1 sine amp=2.0 offset=0</w:t>
      </w:r>
    </w:p>
    <w:p>
      <w:pPr>
        <w:spacing w:before="0" w:after="0" w:line="240" w:lineRule="exact"/>
        <w:shd w:fill="F0F0F0" w:val="clear"/>
      </w:pPr>
      <w:r>
        <w:rPr>
          <w:rFonts w:ascii="Courier New" w:hAnsi="Courier New"/>
          <w:color w:val="1A1A1A"/>
          <w:sz w:val="18"/>
        </w:rPr>
        <w:t>for f 100 500 1000 5000 10000 50000</w:t>
      </w:r>
    </w:p>
    <w:p>
      <w:pPr>
        <w:spacing w:before="0" w:after="0" w:line="240" w:lineRule="exact"/>
        <w:shd w:fill="F0F0F0" w:val="clear"/>
      </w:pPr>
      <w:r>
        <w:rPr>
          <w:rFonts w:ascii="Courier New" w:hAnsi="Courier New"/>
          <w:color w:val="1A1A1A"/>
          <w:sz w:val="18"/>
        </w:rPr>
        <w:t xml:space="preserve">  awg1 freq 1 {f}</w:t>
      </w:r>
    </w:p>
    <w:p>
      <w:pPr>
        <w:spacing w:before="0" w:after="0" w:line="240" w:lineRule="exact"/>
        <w:shd w:fill="F0F0F0" w:val="clear"/>
      </w:pPr>
      <w:r>
        <w:rPr>
          <w:rFonts w:ascii="Courier New" w:hAnsi="Courier New"/>
          <w:color w:val="1A1A1A"/>
          <w:sz w:val="18"/>
        </w:rPr>
        <w:t xml:space="preserve">  sleep 0.5</w:t>
      </w:r>
    </w:p>
    <w:p>
      <w:pPr>
        <w:spacing w:before="0" w:after="0" w:line="240" w:lineRule="exact"/>
        <w:shd w:fill="F0F0F0" w:val="clear"/>
      </w:pPr>
      <w:r>
        <w:rPr>
          <w:rFonts w:ascii="Courier New" w:hAnsi="Courier New"/>
          <w:color w:val="1A1A1A"/>
          <w:sz w:val="18"/>
        </w:rPr>
        <w:t xml:space="preserve">  freq_{f} = scope1 meas 1 FREQUENCY unit=Hz</w:t>
      </w:r>
    </w:p>
    <w:p>
      <w:pPr>
        <w:spacing w:before="0" w:after="0" w:line="240" w:lineRule="exact"/>
        <w:shd w:fill="F0F0F0" w:val="clear"/>
      </w:pPr>
      <w:r>
        <w:rPr>
          <w:rFonts w:ascii="Courier New" w:hAnsi="Courier New"/>
          <w:color w:val="1A1A1A"/>
          <w:sz w:val="18"/>
        </w:rPr>
        <w:t xml:space="preserve">  pk2pk_{f} = scope1 meas 1 PK2PK unit=V</w:t>
      </w:r>
    </w:p>
    <w:p>
      <w:pPr>
        <w:spacing w:before="0" w:after="0" w:line="240" w:lineRule="exact"/>
        <w:shd w:fill="F0F0F0" w:val="clear"/>
      </w:pPr>
      <w:r>
        <w:rPr>
          <w:rFonts w:ascii="Courier New" w:hAnsi="Courier New"/>
          <w:color w:val="1A1A1A"/>
          <w:sz w:val="18"/>
        </w:rPr>
        <w:t>end</w:t>
      </w:r>
    </w:p>
    <w:p>
      <w:pPr>
        <w:spacing w:before="0" w:after="0" w:line="240" w:lineRule="exact"/>
        <w:shd w:fill="F0F0F0" w:val="clear"/>
      </w:pPr>
      <w:r>
        <w:rPr>
          <w:rFonts w:ascii="Courier New" w:hAnsi="Courier New"/>
          <w:color w:val="1A1A1A"/>
          <w:sz w:val="18"/>
        </w:rPr>
        <w:t>awg1 chan 1 off</w:t>
      </w:r>
    </w:p>
    <w:p>
      <w:pPr>
        <w:spacing w:before="0" w:after="0" w:line="240" w:lineRule="exact"/>
        <w:shd w:fill="F0F0F0" w:val="clear"/>
      </w:pPr>
      <w:r>
        <w:rPr>
          <w:rFonts w:ascii="Courier New" w:hAnsi="Courier New"/>
          <w:color w:val="1A1A1A"/>
          <w:sz w:val="18"/>
        </w:rPr>
        <w:t>log print</w:t>
      </w:r>
    </w:p>
    <w:p>
      <w:pPr>
        <w:spacing w:before="0" w:after="0" w:line="240" w:lineRule="exact"/>
        <w:shd w:fill="F0F0F0" w:val="clear"/>
      </w:pPr>
      <w:r>
        <w:rPr>
          <w:rFonts w:ascii="Courier New" w:hAnsi="Courier New"/>
          <w:color w:val="1A1A1A"/>
          <w:sz w:val="18"/>
        </w:rPr>
        <w:t>log save freq_response.csv</w:t>
      </w:r>
    </w:p>
    <w:p>
      <w:pPr>
        <w:pStyle w:val="Heading2"/>
      </w:pPr>
      <w:r>
        <w:t>Pattern 5: Power Measurement (PSU + DMM)</w:t>
      </w:r>
    </w:p>
    <w:p>
      <w:r>
        <w:t>Measure both voltage and current to compute power dissipation.</w:t>
      </w:r>
    </w:p>
    <w:p>
      <w:pPr>
        <w:spacing w:before="0" w:after="0" w:line="240" w:lineRule="exact"/>
        <w:shd w:fill="F0F0F0" w:val="clear"/>
      </w:pPr>
      <w:r>
        <w:rPr>
          <w:rFonts w:ascii="Courier New" w:hAnsi="Courier New"/>
          <w:color w:val="1A1A1A"/>
          <w:sz w:val="18"/>
        </w:rPr>
        <w:t>psu1 chan 1 on</w:t>
      </w:r>
    </w:p>
    <w:p>
      <w:pPr>
        <w:spacing w:before="0" w:after="0" w:line="240" w:lineRule="exact"/>
        <w:shd w:fill="F0F0F0" w:val="clear"/>
      </w:pPr>
      <w:r>
        <w:rPr>
          <w:rFonts w:ascii="Courier New" w:hAnsi="Courier New"/>
          <w:color w:val="1A1A1A"/>
          <w:sz w:val="18"/>
        </w:rPr>
        <w:t>psu1 set 1 5.0</w:t>
      </w:r>
    </w:p>
    <w:p>
      <w:pPr>
        <w:spacing w:before="0" w:after="0" w:line="240" w:lineRule="exact"/>
        <w:shd w:fill="F0F0F0" w:val="clear"/>
      </w:pPr>
      <w:r>
        <w:rPr>
          <w:rFonts w:ascii="Courier New" w:hAnsi="Courier New"/>
          <w:color w:val="1A1A1A"/>
          <w:sz w:val="18"/>
        </w:rPr>
        <w:t># Use PSU for voltage, DMM for current</w:t>
      </w:r>
    </w:p>
    <w:p>
      <w:pPr>
        <w:spacing w:before="0" w:after="0" w:line="240" w:lineRule="exact"/>
        <w:shd w:fill="F0F0F0" w:val="clear"/>
      </w:pPr>
      <w:r>
        <w:rPr>
          <w:rFonts w:ascii="Courier New" w:hAnsi="Courier New"/>
          <w:color w:val="1A1A1A"/>
          <w:sz w:val="18"/>
        </w:rPr>
        <w:t>v = psu1 meas v unit=V</w:t>
      </w:r>
    </w:p>
    <w:p>
      <w:pPr>
        <w:spacing w:before="0" w:after="0" w:line="240" w:lineRule="exact"/>
        <w:shd w:fill="F0F0F0" w:val="clear"/>
      </w:pPr>
      <w:r>
        <w:rPr>
          <w:rFonts w:ascii="Courier New" w:hAnsi="Courier New"/>
          <w:color w:val="1A1A1A"/>
          <w:sz w:val="18"/>
        </w:rPr>
        <w:t>dmm1 config idc</w:t>
      </w:r>
    </w:p>
    <w:p>
      <w:pPr>
        <w:spacing w:before="0" w:after="0" w:line="240" w:lineRule="exact"/>
        <w:shd w:fill="F0F0F0" w:val="clear"/>
      </w:pPr>
      <w:r>
        <w:rPr>
          <w:rFonts w:ascii="Courier New" w:hAnsi="Courier New"/>
          <w:color w:val="1A1A1A"/>
          <w:sz w:val="18"/>
        </w:rPr>
        <w:t>i = dmm1 meas unit=A</w:t>
      </w:r>
    </w:p>
    <w:p>
      <w:pPr>
        <w:spacing w:before="0" w:after="0" w:line="240" w:lineRule="exact"/>
        <w:shd w:fill="F0F0F0" w:val="clear"/>
      </w:pPr>
      <w:r>
        <w:rPr>
          <w:rFonts w:ascii="Courier New" w:hAnsi="Courier New"/>
          <w:color w:val="1A1A1A"/>
          <w:sz w:val="18"/>
        </w:rPr>
        <w:t>calc power = v * i unit=W</w:t>
      </w:r>
    </w:p>
    <w:p>
      <w:pPr>
        <w:spacing w:before="0" w:after="0" w:line="240" w:lineRule="exact"/>
        <w:shd w:fill="F0F0F0" w:val="clear"/>
      </w:pPr>
      <w:r>
        <w:rPr>
          <w:rFonts w:ascii="Courier New" w:hAnsi="Courier New"/>
          <w:color w:val="1A1A1A"/>
          <w:sz w:val="18"/>
        </w:rPr>
        <w:t>calc resistance = v / i unit=ohms</w:t>
      </w:r>
    </w:p>
    <w:p>
      <w:pPr>
        <w:spacing w:before="0" w:after="0" w:line="240" w:lineRule="exact"/>
        <w:shd w:fill="F0F0F0" w:val="clear"/>
      </w:pPr>
      <w:r>
        <w:rPr>
          <w:rFonts w:ascii="Courier New" w:hAnsi="Courier New"/>
          <w:color w:val="1A1A1A"/>
          <w:sz w:val="18"/>
        </w:rPr>
        <w:t>print "V = {v} V, I = {i} A"</w:t>
      </w:r>
    </w:p>
    <w:p>
      <w:pPr>
        <w:spacing w:before="0" w:after="0" w:line="240" w:lineRule="exact"/>
        <w:shd w:fill="F0F0F0" w:val="clear"/>
      </w:pPr>
      <w:r>
        <w:rPr>
          <w:rFonts w:ascii="Courier New" w:hAnsi="Courier New"/>
          <w:color w:val="1A1A1A"/>
          <w:sz w:val="18"/>
        </w:rPr>
        <w:t>print "P = {power} W, R = {resistance} ohms"</w:t>
      </w:r>
    </w:p>
    <w:p>
      <w:pPr>
        <w:spacing w:before="0" w:after="0" w:line="240" w:lineRule="exact"/>
        <w:shd w:fill="F0F0F0" w:val="clear"/>
      </w:pPr>
      <w:r>
        <w:rPr>
          <w:rFonts w:ascii="Courier New" w:hAnsi="Courier New"/>
          <w:color w:val="1A1A1A"/>
          <w:sz w:val="18"/>
        </w:rPr>
        <w:t>log print</w:t>
      </w:r>
    </w:p>
    <w:p>
      <w:pPr>
        <w:pStyle w:val="Heading2"/>
      </w:pPr>
      <w:r>
        <w:t>Pattern 6: Dual-Supply Configuration</w:t>
      </w:r>
    </w:p>
    <w:p>
      <w:r>
        <w:t>Set up positive and negative rails for an op-amp circuit.</w:t>
      </w:r>
    </w:p>
    <w:p>
      <w:r>
        <w:t>&lt;!-- doc-test: skip reason="requires dual-PSU lab setup; psu1 track + psu2 not present in single-PSU mock" --&gt;</w:t>
      </w:r>
    </w:p>
    <w:p>
      <w:pPr>
        <w:spacing w:before="0" w:after="0" w:line="240" w:lineRule="exact"/>
        <w:shd w:fill="F0F0F0" w:val="clear"/>
      </w:pPr>
      <w:r>
        <w:rPr>
          <w:rFonts w:ascii="Courier New" w:hAnsi="Courier New"/>
          <w:color w:val="1A1A1A"/>
          <w:sz w:val="18"/>
        </w:rPr>
        <w:t># Positive rail</w:t>
      </w:r>
    </w:p>
    <w:p>
      <w:pPr>
        <w:spacing w:before="0" w:after="0" w:line="240" w:lineRule="exact"/>
        <w:shd w:fill="F0F0F0" w:val="clear"/>
      </w:pPr>
      <w:r>
        <w:rPr>
          <w:rFonts w:ascii="Courier New" w:hAnsi="Courier New"/>
          <w:color w:val="1A1A1A"/>
          <w:sz w:val="18"/>
        </w:rPr>
        <w:t>psu1 chan 1 on</w:t>
      </w:r>
    </w:p>
    <w:p>
      <w:pPr>
        <w:spacing w:before="0" w:after="0" w:line="240" w:lineRule="exact"/>
        <w:shd w:fill="F0F0F0" w:val="clear"/>
      </w:pPr>
      <w:r>
        <w:rPr>
          <w:rFonts w:ascii="Courier New" w:hAnsi="Courier New"/>
          <w:color w:val="1A1A1A"/>
          <w:sz w:val="18"/>
        </w:rPr>
        <w:t>psu1 set 1 12.0</w:t>
      </w:r>
    </w:p>
    <w:p>
      <w:pPr>
        <w:spacing w:before="0" w:after="0" w:line="240" w:lineRule="exact"/>
        <w:shd w:fill="F0F0F0" w:val="clear"/>
      </w:pPr>
      <w:r>
        <w:rPr>
          <w:rFonts w:ascii="Courier New" w:hAnsi="Courier New"/>
          <w:color w:val="1A1A1A"/>
          <w:sz w:val="18"/>
        </w:rPr>
        <w:t># Negative rail (if using tracking mode)</w:t>
      </w:r>
    </w:p>
    <w:p>
      <w:pPr>
        <w:spacing w:before="0" w:after="0" w:line="240" w:lineRule="exact"/>
        <w:shd w:fill="F0F0F0" w:val="clear"/>
      </w:pPr>
      <w:r>
        <w:rPr>
          <w:rFonts w:ascii="Courier New" w:hAnsi="Courier New"/>
          <w:color w:val="1A1A1A"/>
          <w:sz w:val="18"/>
        </w:rPr>
        <w:t>psu1 track on          # channels mirror: +12V and -12V</w:t>
      </w:r>
    </w:p>
    <w:p>
      <w:pPr>
        <w:spacing w:before="0" w:after="0" w:line="240" w:lineRule="exact"/>
        <w:shd w:fill="F0F0F0" w:val="clear"/>
      </w:pPr>
      <w:r>
        <w:rPr>
          <w:rFonts w:ascii="Courier New" w:hAnsi="Courier New"/>
          <w:color w:val="1A1A1A"/>
          <w:sz w:val="18"/>
        </w:rPr>
        <w:t># Or use two separate PSUs</w:t>
      </w:r>
    </w:p>
    <w:p>
      <w:pPr>
        <w:spacing w:before="0" w:after="0" w:line="240" w:lineRule="exact"/>
        <w:shd w:fill="F0F0F0" w:val="clear"/>
      </w:pPr>
      <w:r>
        <w:rPr>
          <w:rFonts w:ascii="Courier New" w:hAnsi="Courier New"/>
          <w:color w:val="1A1A1A"/>
          <w:sz w:val="18"/>
        </w:rPr>
        <w:t>psu1 chan 1 on</w:t>
      </w:r>
    </w:p>
    <w:p>
      <w:pPr>
        <w:spacing w:before="0" w:after="0" w:line="240" w:lineRule="exact"/>
        <w:shd w:fill="F0F0F0" w:val="clear"/>
      </w:pPr>
      <w:r>
        <w:rPr>
          <w:rFonts w:ascii="Courier New" w:hAnsi="Courier New"/>
          <w:color w:val="1A1A1A"/>
          <w:sz w:val="18"/>
        </w:rPr>
        <w:t>psu1 set 1 12.0        # +12V rail</w:t>
      </w:r>
    </w:p>
    <w:p>
      <w:pPr>
        <w:spacing w:before="0" w:after="0" w:line="240" w:lineRule="exact"/>
        <w:shd w:fill="F0F0F0" w:val="clear"/>
      </w:pPr>
      <w:r>
        <w:rPr>
          <w:rFonts w:ascii="Courier New" w:hAnsi="Courier New"/>
          <w:color w:val="1A1A1A"/>
          <w:sz w:val="18"/>
        </w:rPr>
        <w:t>psu2 chan 1 on</w:t>
      </w:r>
    </w:p>
    <w:p>
      <w:pPr>
        <w:spacing w:before="0" w:after="0" w:line="240" w:lineRule="exact"/>
        <w:shd w:fill="F0F0F0" w:val="clear"/>
      </w:pPr>
      <w:r>
        <w:rPr>
          <w:rFonts w:ascii="Courier New" w:hAnsi="Courier New"/>
          <w:color w:val="1A1A1A"/>
          <w:sz w:val="18"/>
        </w:rPr>
        <w:t>psu2 set 1 12.0        # -12V rail (wire negative)</w:t>
      </w:r>
    </w:p>
    <w:p>
      <w:pPr>
        <w:spacing w:before="0" w:after="0" w:line="240" w:lineRule="exact"/>
        <w:shd w:fill="F0F0F0" w:val="clear"/>
      </w:pPr>
      <w:r>
        <w:rPr>
          <w:rFonts w:ascii="Courier New" w:hAnsi="Courier New"/>
          <w:color w:val="1A1A1A"/>
          <w:sz w:val="18"/>
        </w:rPr>
        <w:t># Verify both rails</w:t>
      </w:r>
    </w:p>
    <w:p>
      <w:pPr>
        <w:spacing w:before="0" w:after="0" w:line="240" w:lineRule="exact"/>
        <w:shd w:fill="F0F0F0" w:val="clear"/>
      </w:pPr>
      <w:r>
        <w:rPr>
          <w:rFonts w:ascii="Courier New" w:hAnsi="Courier New"/>
          <w:color w:val="1A1A1A"/>
          <w:sz w:val="18"/>
        </w:rPr>
        <w:t>pos_v = psu1 meas v unit=V</w:t>
      </w:r>
    </w:p>
    <w:p>
      <w:pPr>
        <w:spacing w:before="0" w:after="0" w:line="240" w:lineRule="exact"/>
        <w:shd w:fill="F0F0F0" w:val="clear"/>
      </w:pPr>
      <w:r>
        <w:rPr>
          <w:rFonts w:ascii="Courier New" w:hAnsi="Courier New"/>
          <w:color w:val="1A1A1A"/>
          <w:sz w:val="18"/>
        </w:rPr>
        <w:t>neg_v = psu2 meas v unit=V</w:t>
      </w:r>
    </w:p>
    <w:p>
      <w:pPr>
        <w:spacing w:before="0" w:after="0" w:line="240" w:lineRule="exact"/>
        <w:shd w:fill="F0F0F0" w:val="clear"/>
      </w:pPr>
      <w:r>
        <w:rPr>
          <w:rFonts w:ascii="Courier New" w:hAnsi="Courier New"/>
          <w:color w:val="1A1A1A"/>
          <w:sz w:val="18"/>
        </w:rPr>
        <w:t>print "Positive rail: {pos_v} V"</w:t>
      </w:r>
    </w:p>
    <w:p>
      <w:pPr>
        <w:spacing w:before="0" w:after="0" w:line="240" w:lineRule="exact"/>
        <w:shd w:fill="F0F0F0" w:val="clear"/>
      </w:pPr>
      <w:r>
        <w:rPr>
          <w:rFonts w:ascii="Courier New" w:hAnsi="Courier New"/>
          <w:color w:val="1A1A1A"/>
          <w:sz w:val="18"/>
        </w:rPr>
        <w:t>print "Negative rail: {neg_v} V"</w:t>
      </w:r>
    </w:p>
    <w:p>
      <w:pPr>
        <w:pStyle w:val="Heading2"/>
      </w:pPr>
      <w:r>
        <w:t>Pattern 7: Full V&amp;V Test Sequence</w:t>
      </w:r>
    </w:p>
    <w:p>
      <w:r>
        <w:t>A complete validation test that uses multiple instruments:</w:t>
      </w:r>
    </w:p>
    <w:p>
      <w:r>
        <w:t>&lt;!-- doc-test: skip reason="requires 2x DMM lab setup and a real DUT at 3.3 V (check fails against unconfigured mock)" --&gt;</w:t>
      </w:r>
    </w:p>
    <w:p>
      <w:pPr>
        <w:spacing w:before="0" w:after="0" w:line="240" w:lineRule="exact"/>
        <w:shd w:fill="F0F0F0" w:val="clear"/>
      </w:pPr>
      <w:r>
        <w:rPr>
          <w:rFonts w:ascii="Courier New" w:hAnsi="Courier New"/>
          <w:color w:val="1A1A1A"/>
          <w:sz w:val="18"/>
        </w:rPr>
        <w:t>set -e</w:t>
      </w:r>
    </w:p>
    <w:p>
      <w:pPr>
        <w:spacing w:before="0" w:after="0" w:line="240" w:lineRule="exact"/>
        <w:shd w:fill="F0F0F0" w:val="clear"/>
      </w:pPr>
      <w:r>
        <w:rPr>
          <w:rFonts w:ascii="Courier New" w:hAnsi="Courier New"/>
          <w:color w:val="1A1A1A"/>
          <w:sz w:val="18"/>
        </w:rPr>
        <w:t>log clear</w:t>
      </w:r>
    </w:p>
    <w:p>
      <w:pPr>
        <w:spacing w:before="0" w:after="0" w:line="240" w:lineRule="exact"/>
        <w:shd w:fill="F0F0F0" w:val="clear"/>
      </w:pPr>
      <w:r>
        <w:rPr>
          <w:rFonts w:ascii="Courier New" w:hAnsi="Courier New"/>
          <w:color w:val="1A1A1A"/>
          <w:sz w:val="18"/>
        </w:rPr>
        <w:t>print "=== V&amp;V Test: DUT Power-Up Sequence ==="</w:t>
      </w:r>
    </w:p>
    <w:p>
      <w:pPr>
        <w:spacing w:before="0" w:after="0" w:line="240" w:lineRule="exact"/>
        <w:shd w:fill="F0F0F0" w:val="clear"/>
      </w:pPr>
      <w:r>
        <w:rPr>
          <w:rFonts w:ascii="Courier New" w:hAnsi="Courier New"/>
          <w:color w:val="1A1A1A"/>
          <w:sz w:val="18"/>
        </w:rPr>
        <w:t># Step 1: Power up DUT</w:t>
      </w:r>
    </w:p>
    <w:p>
      <w:pPr>
        <w:spacing w:before="0" w:after="0" w:line="240" w:lineRule="exact"/>
        <w:shd w:fill="F0F0F0" w:val="clear"/>
      </w:pPr>
      <w:r>
        <w:rPr>
          <w:rFonts w:ascii="Courier New" w:hAnsi="Courier New"/>
          <w:color w:val="1A1A1A"/>
          <w:sz w:val="18"/>
        </w:rPr>
        <w:t>psu1 chan 1 on</w:t>
      </w:r>
    </w:p>
    <w:p>
      <w:pPr>
        <w:spacing w:before="0" w:after="0" w:line="240" w:lineRule="exact"/>
        <w:shd w:fill="F0F0F0" w:val="clear"/>
      </w:pPr>
      <w:r>
        <w:rPr>
          <w:rFonts w:ascii="Courier New" w:hAnsi="Courier New"/>
          <w:color w:val="1A1A1A"/>
          <w:sz w:val="18"/>
        </w:rPr>
        <w:t>psu1 set 1 3.3 0.5</w:t>
      </w:r>
    </w:p>
    <w:p>
      <w:pPr>
        <w:spacing w:before="0" w:after="0" w:line="240" w:lineRule="exact"/>
        <w:shd w:fill="F0F0F0" w:val="clear"/>
      </w:pPr>
      <w:r>
        <w:rPr>
          <w:rFonts w:ascii="Courier New" w:hAnsi="Courier New"/>
          <w:color w:val="1A1A1A"/>
          <w:sz w:val="18"/>
        </w:rPr>
        <w:t>sleep 1.0</w:t>
      </w:r>
    </w:p>
    <w:p>
      <w:pPr>
        <w:spacing w:before="0" w:after="0" w:line="240" w:lineRule="exact"/>
        <w:shd w:fill="F0F0F0" w:val="clear"/>
      </w:pPr>
      <w:r>
        <w:rPr>
          <w:rFonts w:ascii="Courier New" w:hAnsi="Courier New"/>
          <w:color w:val="1A1A1A"/>
          <w:sz w:val="18"/>
        </w:rPr>
        <w:t># Step 2: Verify supply voltage</w:t>
      </w:r>
    </w:p>
    <w:p>
      <w:pPr>
        <w:spacing w:before="0" w:after="0" w:line="240" w:lineRule="exact"/>
        <w:shd w:fill="F0F0F0" w:val="clear"/>
      </w:pPr>
      <w:r>
        <w:rPr>
          <w:rFonts w:ascii="Courier New" w:hAnsi="Courier New"/>
          <w:color w:val="1A1A1A"/>
          <w:sz w:val="18"/>
        </w:rPr>
        <w:t>dmm1 config vdc</w:t>
      </w:r>
    </w:p>
    <w:p>
      <w:pPr>
        <w:spacing w:before="0" w:after="0" w:line="240" w:lineRule="exact"/>
        <w:shd w:fill="F0F0F0" w:val="clear"/>
      </w:pPr>
      <w:r>
        <w:rPr>
          <w:rFonts w:ascii="Courier New" w:hAnsi="Courier New"/>
          <w:color w:val="1A1A1A"/>
          <w:sz w:val="18"/>
        </w:rPr>
        <w:t>v_supply = dmm1 meas unit=V</w:t>
      </w:r>
    </w:p>
    <w:p>
      <w:pPr>
        <w:spacing w:before="0" w:after="0" w:line="240" w:lineRule="exact"/>
        <w:shd w:fill="F0F0F0" w:val="clear"/>
      </w:pPr>
      <w:r>
        <w:rPr>
          <w:rFonts w:ascii="Courier New" w:hAnsi="Courier New"/>
          <w:color w:val="1A1A1A"/>
          <w:sz w:val="18"/>
        </w:rPr>
        <w:t>check v_supply 3.135 3.465 "supply within 5% of 3.3V"</w:t>
      </w:r>
    </w:p>
    <w:p>
      <w:pPr>
        <w:spacing w:before="0" w:after="0" w:line="240" w:lineRule="exact"/>
        <w:shd w:fill="F0F0F0" w:val="clear"/>
      </w:pPr>
      <w:r>
        <w:rPr>
          <w:rFonts w:ascii="Courier New" w:hAnsi="Courier New"/>
          <w:color w:val="1A1A1A"/>
          <w:sz w:val="18"/>
        </w:rPr>
        <w:t># Step 3: Check quiescent current</w:t>
      </w:r>
    </w:p>
    <w:p>
      <w:pPr>
        <w:spacing w:before="0" w:after="0" w:line="240" w:lineRule="exact"/>
        <w:shd w:fill="F0F0F0" w:val="clear"/>
      </w:pPr>
      <w:r>
        <w:rPr>
          <w:rFonts w:ascii="Courier New" w:hAnsi="Courier New"/>
          <w:color w:val="1A1A1A"/>
          <w:sz w:val="18"/>
        </w:rPr>
        <w:t>dmm2 config idc</w:t>
      </w:r>
    </w:p>
    <w:p>
      <w:pPr>
        <w:spacing w:before="0" w:after="0" w:line="240" w:lineRule="exact"/>
        <w:shd w:fill="F0F0F0" w:val="clear"/>
      </w:pPr>
      <w:r>
        <w:rPr>
          <w:rFonts w:ascii="Courier New" w:hAnsi="Courier New"/>
          <w:color w:val="1A1A1A"/>
          <w:sz w:val="18"/>
        </w:rPr>
        <w:t>i_quiescent = dmm2 meas unit=A</w:t>
      </w:r>
    </w:p>
    <w:p>
      <w:pPr>
        <w:spacing w:before="0" w:after="0" w:line="240" w:lineRule="exact"/>
        <w:shd w:fill="F0F0F0" w:val="clear"/>
      </w:pPr>
      <w:r>
        <w:rPr>
          <w:rFonts w:ascii="Courier New" w:hAnsi="Courier New"/>
          <w:color w:val="1A1A1A"/>
          <w:sz w:val="18"/>
        </w:rPr>
        <w:t>check i_quiescent 0 0.050 "quiescent current &lt; 50mA"</w:t>
      </w:r>
    </w:p>
    <w:p>
      <w:pPr>
        <w:spacing w:before="0" w:after="0" w:line="240" w:lineRule="exact"/>
        <w:shd w:fill="F0F0F0" w:val="clear"/>
      </w:pPr>
      <w:r>
        <w:rPr>
          <w:rFonts w:ascii="Courier New" w:hAnsi="Courier New"/>
          <w:color w:val="1A1A1A"/>
          <w:sz w:val="18"/>
        </w:rPr>
        <w:t># Step 4: Apply test signal</w:t>
      </w:r>
    </w:p>
    <w:p>
      <w:pPr>
        <w:spacing w:before="0" w:after="0" w:line="240" w:lineRule="exact"/>
        <w:shd w:fill="F0F0F0" w:val="clear"/>
      </w:pPr>
      <w:r>
        <w:rPr>
          <w:rFonts w:ascii="Courier New" w:hAnsi="Courier New"/>
          <w:color w:val="1A1A1A"/>
          <w:sz w:val="18"/>
        </w:rPr>
        <w:t>awg1 chan 1 on</w:t>
      </w:r>
    </w:p>
    <w:p>
      <w:pPr>
        <w:spacing w:before="0" w:after="0" w:line="240" w:lineRule="exact"/>
        <w:shd w:fill="F0F0F0" w:val="clear"/>
      </w:pPr>
      <w:r>
        <w:rPr>
          <w:rFonts w:ascii="Courier New" w:hAnsi="Courier New"/>
          <w:color w:val="1A1A1A"/>
          <w:sz w:val="18"/>
        </w:rPr>
        <w:t>awg1 wave 1 sine freq=1000 amp=1.0 offset=1.65</w:t>
      </w:r>
    </w:p>
    <w:p>
      <w:pPr>
        <w:spacing w:before="0" w:after="0" w:line="240" w:lineRule="exact"/>
        <w:shd w:fill="F0F0F0" w:val="clear"/>
      </w:pPr>
      <w:r>
        <w:rPr>
          <w:rFonts w:ascii="Courier New" w:hAnsi="Courier New"/>
          <w:color w:val="1A1A1A"/>
          <w:sz w:val="18"/>
        </w:rPr>
        <w:t>sleep 0.5</w:t>
      </w:r>
    </w:p>
    <w:p>
      <w:pPr>
        <w:spacing w:before="0" w:after="0" w:line="240" w:lineRule="exact"/>
        <w:shd w:fill="F0F0F0" w:val="clear"/>
      </w:pPr>
      <w:r>
        <w:rPr>
          <w:rFonts w:ascii="Courier New" w:hAnsi="Courier New"/>
          <w:color w:val="1A1A1A"/>
          <w:sz w:val="18"/>
        </w:rPr>
        <w:t># Step 5: Verify output</w:t>
      </w:r>
    </w:p>
    <w:p>
      <w:pPr>
        <w:spacing w:before="0" w:after="0" w:line="240" w:lineRule="exact"/>
        <w:shd w:fill="F0F0F0" w:val="clear"/>
      </w:pPr>
      <w:r>
        <w:rPr>
          <w:rFonts w:ascii="Courier New" w:hAnsi="Courier New"/>
          <w:color w:val="1A1A1A"/>
          <w:sz w:val="18"/>
        </w:rPr>
        <w:t>scope1 autoset</w:t>
      </w:r>
    </w:p>
    <w:p>
      <w:pPr>
        <w:spacing w:before="0" w:after="0" w:line="240" w:lineRule="exact"/>
        <w:shd w:fill="F0F0F0" w:val="clear"/>
      </w:pPr>
      <w:r>
        <w:rPr>
          <w:rFonts w:ascii="Courier New" w:hAnsi="Courier New"/>
          <w:color w:val="1A1A1A"/>
          <w:sz w:val="18"/>
        </w:rPr>
        <w:t>sleep 1.0</w:t>
      </w:r>
    </w:p>
    <w:p>
      <w:pPr>
        <w:spacing w:before="0" w:after="0" w:line="240" w:lineRule="exact"/>
        <w:shd w:fill="F0F0F0" w:val="clear"/>
      </w:pPr>
      <w:r>
        <w:rPr>
          <w:rFonts w:ascii="Courier New" w:hAnsi="Courier New"/>
          <w:color w:val="1A1A1A"/>
          <w:sz w:val="18"/>
        </w:rPr>
        <w:t>out_freq = scope1 meas 1 FREQUENCY unit=Hz</w:t>
      </w:r>
    </w:p>
    <w:p>
      <w:pPr>
        <w:spacing w:before="0" w:after="0" w:line="240" w:lineRule="exact"/>
        <w:shd w:fill="F0F0F0" w:val="clear"/>
      </w:pPr>
      <w:r>
        <w:rPr>
          <w:rFonts w:ascii="Courier New" w:hAnsi="Courier New"/>
          <w:color w:val="1A1A1A"/>
          <w:sz w:val="18"/>
        </w:rPr>
        <w:t>out_pk2pk = scope1 meas 2 PK2PK unit=V</w:t>
      </w:r>
    </w:p>
    <w:p>
      <w:pPr>
        <w:spacing w:before="0" w:after="0" w:line="240" w:lineRule="exact"/>
        <w:shd w:fill="F0F0F0" w:val="clear"/>
      </w:pPr>
      <w:r>
        <w:rPr>
          <w:rFonts w:ascii="Courier New" w:hAnsi="Courier New"/>
          <w:color w:val="1A1A1A"/>
          <w:sz w:val="18"/>
        </w:rPr>
        <w:t># Step 6: Cleanup and report</w:t>
      </w:r>
    </w:p>
    <w:p>
      <w:pPr>
        <w:spacing w:before="0" w:after="0" w:line="240" w:lineRule="exact"/>
        <w:shd w:fill="F0F0F0" w:val="clear"/>
      </w:pPr>
      <w:r>
        <w:rPr>
          <w:rFonts w:ascii="Courier New" w:hAnsi="Courier New"/>
          <w:color w:val="1A1A1A"/>
          <w:sz w:val="18"/>
        </w:rPr>
        <w:t>awg1 chan 1 off</w:t>
      </w:r>
    </w:p>
    <w:p>
      <w:pPr>
        <w:spacing w:before="0" w:after="0" w:line="240" w:lineRule="exact"/>
        <w:shd w:fill="F0F0F0" w:val="clear"/>
      </w:pPr>
      <w:r>
        <w:rPr>
          <w:rFonts w:ascii="Courier New" w:hAnsi="Courier New"/>
          <w:color w:val="1A1A1A"/>
          <w:sz w:val="18"/>
        </w:rPr>
        <w:t>psu1 chan 1 off</w:t>
      </w:r>
    </w:p>
    <w:p>
      <w:pPr>
        <w:spacing w:before="0" w:after="0" w:line="240" w:lineRule="exact"/>
        <w:shd w:fill="F0F0F0" w:val="clear"/>
      </w:pPr>
      <w:r>
        <w:rPr>
          <w:rFonts w:ascii="Courier New" w:hAnsi="Courier New"/>
          <w:color w:val="1A1A1A"/>
          <w:sz w:val="18"/>
        </w:rPr>
        <w:t>log print</w:t>
      </w:r>
    </w:p>
    <w:p>
      <w:pPr>
        <w:spacing w:before="0" w:after="0" w:line="240" w:lineRule="exact"/>
        <w:shd w:fill="F0F0F0" w:val="clear"/>
      </w:pPr>
      <w:r>
        <w:rPr>
          <w:rFonts w:ascii="Courier New" w:hAnsi="Courier New"/>
          <w:color w:val="1A1A1A"/>
          <w:sz w:val="18"/>
        </w:rPr>
        <w:t>log report</w:t>
      </w:r>
    </w:p>
    <w:p>
      <w:pPr>
        <w:spacing w:before="0" w:after="0" w:line="240" w:lineRule="exact"/>
        <w:shd w:fill="F0F0F0" w:val="clear"/>
      </w:pPr>
      <w:r>
        <w:rPr>
          <w:rFonts w:ascii="Courier New" w:hAnsi="Courier New"/>
          <w:color w:val="1A1A1A"/>
          <w:sz w:val="18"/>
        </w:rPr>
        <w:t>log save vv_test_results.csv</w:t>
      </w:r>
    </w:p>
    <w:p>
      <w:pPr>
        <w:spacing w:before="0" w:after="0" w:line="240" w:lineRule="exact"/>
        <w:shd w:fill="F0F0F0" w:val="clear"/>
      </w:pPr>
      <w:r>
        <w:rPr>
          <w:rFonts w:ascii="Courier New" w:hAnsi="Courier New"/>
          <w:color w:val="1A1A1A"/>
          <w:sz w:val="18"/>
        </w:rPr>
        <w:t>print "=== Test Complete ==="</w:t>
      </w:r>
    </w:p>
    <w:p>
      <w:pPr>
        <w:pStyle w:val="Heading2"/>
      </w:pPr>
      <w:r>
        <w:t>Safe Shutdown</w:t>
      </w:r>
    </w:p>
    <w:p>
      <w:r>
        <w:t>Always shut down instruments at the end of a test:</w:t>
      </w:r>
    </w:p>
    <w:p>
      <w:pPr>
        <w:spacing w:before="0" w:after="0" w:line="240" w:lineRule="exact"/>
        <w:shd w:fill="F0F0F0" w:val="clear"/>
      </w:pPr>
      <w:r>
        <w:rPr>
          <w:rFonts w:ascii="Courier New" w:hAnsi="Courier New"/>
          <w:color w:val="1A1A1A"/>
          <w:sz w:val="18"/>
        </w:rPr>
        <w:t>all off          # disables all outputs on all instruments</w:t>
      </w:r>
    </w:p>
    <w:p>
      <w:r>
        <w:t>Or shut down individually:</w:t>
      </w:r>
    </w:p>
    <w:p>
      <w:r>
        <w:t>&lt;!-- doc-test: skip reason="references psu2 which isn't in the single-PSU mock" --&gt;</w:t>
      </w:r>
    </w:p>
    <w:p>
      <w:pPr>
        <w:spacing w:before="0" w:after="0" w:line="240" w:lineRule="exact"/>
        <w:shd w:fill="F0F0F0" w:val="clear"/>
      </w:pPr>
      <w:r>
        <w:rPr>
          <w:rFonts w:ascii="Courier New" w:hAnsi="Courier New"/>
          <w:color w:val="1A1A1A"/>
          <w:sz w:val="18"/>
        </w:rPr>
        <w:t>psu1 chan 1 off</w:t>
      </w:r>
    </w:p>
    <w:p>
      <w:pPr>
        <w:spacing w:before="0" w:after="0" w:line="240" w:lineRule="exact"/>
        <w:shd w:fill="F0F0F0" w:val="clear"/>
      </w:pPr>
      <w:r>
        <w:rPr>
          <w:rFonts w:ascii="Courier New" w:hAnsi="Courier New"/>
          <w:color w:val="1A1A1A"/>
          <w:sz w:val="18"/>
        </w:rPr>
        <w:t>awg1 off</w:t>
      </w:r>
    </w:p>
    <w:p>
      <w:pPr>
        <w:spacing w:before="0" w:after="0" w:line="240" w:lineRule="exact"/>
        <w:shd w:fill="F0F0F0" w:val="clear"/>
      </w:pPr>
      <w:r>
        <w:rPr>
          <w:rFonts w:ascii="Courier New" w:hAnsi="Courier New"/>
          <w:color w:val="1A1A1A"/>
          <w:sz w:val="18"/>
        </w:rPr>
        <w:t>psu2 chan 1 off</w:t>
      </w:r>
    </w:p>
    <w:p>
      <w:pPr>
        <w:pStyle w:val="Heading2"/>
      </w:pPr>
      <w:r>
        <w:t>Try It</w:t>
      </w:r>
    </w:p>
    <w:p>
      <w:r>
        <w:t>1. In mock mode, run Pattern 1 (PSU + DMM verification) 2. Run Pattern 2 (AWG + scope signal check) 3. Try the full V&amp;V test sequence 4. Export results and review the CSV</w:t>
      </w:r>
    </w:p>
    <w:p>
      <w:r>
        <w:br w:type="page"/>
      </w:r>
    </w:p>
    <w:p>
      <w:pPr>
        <w:pStyle w:val="Heading1"/>
      </w:pPr>
      <w:r>
        <w:t>Chapter 9: Data Analysis</w:t>
      </w:r>
    </w:p>
    <w:p>
      <w:r>
        <w:t>After collecting measurements, you need to analyze the data and produce figures for your lab report. This chapter shows how to work with exported CSV data in Python.</w:t>
      </w:r>
    </w:p>
    <w:p>
      <w:pPr>
        <w:pStyle w:val="Heading2"/>
      </w:pPr>
      <w:r>
        <w:t>Exporting Data</w:t>
      </w:r>
    </w:p>
    <w:p>
      <w:r>
        <w:t>From the REPL, export your measurement log:</w:t>
      </w:r>
    </w:p>
    <w:p>
      <w:pPr>
        <w:spacing w:before="0" w:after="0" w:line="240" w:lineRule="exact"/>
        <w:shd w:fill="F0F0F0" w:val="clear"/>
      </w:pPr>
      <w:r>
        <w:rPr>
          <w:rFonts w:ascii="Courier New" w:hAnsi="Courier New"/>
          <w:color w:val="1A1A1A"/>
          <w:sz w:val="18"/>
        </w:rPr>
        <w:t>log save lab_data.csv</w:t>
      </w:r>
    </w:p>
    <w:p>
      <w:r>
        <w:t>This creates a CSV file with columns: Label, Value, Unit, Source.</w:t>
      </w:r>
    </w:p>
    <w:p>
      <w:pPr>
        <w:pStyle w:val="Heading2"/>
      </w:pPr>
      <w:r>
        <w:t>Loading CSV with pandas</w:t>
      </w:r>
    </w:p>
    <w:p>
      <w:pPr>
        <w:spacing w:before="0" w:after="0" w:line="240" w:lineRule="exact"/>
        <w:shd w:fill="F0F0F0" w:val="clear"/>
      </w:pPr>
      <w:r>
        <w:rPr>
          <w:rFonts w:ascii="Courier New" w:hAnsi="Courier New"/>
          <w:color w:val="1A1A1A"/>
          <w:sz w:val="18"/>
        </w:rPr>
        <w:t>import pandas as pd</w:t>
      </w:r>
    </w:p>
    <w:p>
      <w:pPr>
        <w:spacing w:before="0" w:after="0" w:line="240" w:lineRule="exact"/>
        <w:shd w:fill="F0F0F0" w:val="clear"/>
      </w:pPr>
      <w:r>
        <w:rPr>
          <w:rFonts w:ascii="Courier New" w:hAnsi="Courier New"/>
          <w:color w:val="1A1A1A"/>
          <w:sz w:val="18"/>
        </w:rPr>
        <w:t>df = pd.read_csv("lab_data.csv")</w:t>
      </w:r>
    </w:p>
    <w:p>
      <w:pPr>
        <w:spacing w:before="0" w:after="0" w:line="240" w:lineRule="exact"/>
        <w:shd w:fill="F0F0F0" w:val="clear"/>
      </w:pPr>
      <w:r>
        <w:rPr>
          <w:rFonts w:ascii="Courier New" w:hAnsi="Courier New"/>
          <w:color w:val="1A1A1A"/>
          <w:sz w:val="18"/>
        </w:rPr>
        <w:t>print(df)</w:t>
      </w:r>
    </w:p>
    <w:p>
      <w:r>
        <w:t>Output:</w:t>
      </w:r>
    </w:p>
    <w:p>
      <w:pPr>
        <w:spacing w:before="0" w:after="0" w:line="240" w:lineRule="exact"/>
        <w:shd w:fill="F0F0F0" w:val="clear"/>
      </w:pPr>
      <w:r>
        <w:rPr>
          <w:rFonts w:ascii="Courier New" w:hAnsi="Courier New"/>
          <w:color w:val="1A1A1A"/>
          <w:sz w:val="18"/>
        </w:rPr>
        <w:t>Label           Value       Unit    Source</w:t>
      </w:r>
    </w:p>
    <w:p>
      <w:pPr>
        <w:spacing w:before="0" w:after="0" w:line="240" w:lineRule="exact"/>
        <w:shd w:fill="F0F0F0" w:val="clear"/>
      </w:pPr>
      <w:r>
        <w:rPr>
          <w:rFonts w:ascii="Courier New" w:hAnsi="Courier New"/>
          <w:color w:val="1A1A1A"/>
          <w:sz w:val="18"/>
        </w:rPr>
        <w:t>v_1.0           0.999847    V       dmm1</w:t>
      </w:r>
    </w:p>
    <w:p>
      <w:pPr>
        <w:spacing w:before="0" w:after="0" w:line="240" w:lineRule="exact"/>
        <w:shd w:fill="F0F0F0" w:val="clear"/>
      </w:pPr>
      <w:r>
        <w:rPr>
          <w:rFonts w:ascii="Courier New" w:hAnsi="Courier New"/>
          <w:color w:val="1A1A1A"/>
          <w:sz w:val="18"/>
        </w:rPr>
        <w:t>v_2.0           1.999623    V       dmm1</w:t>
      </w:r>
    </w:p>
    <w:p>
      <w:pPr>
        <w:spacing w:before="0" w:after="0" w:line="240" w:lineRule="exact"/>
        <w:shd w:fill="F0F0F0" w:val="clear"/>
      </w:pPr>
      <w:r>
        <w:rPr>
          <w:rFonts w:ascii="Courier New" w:hAnsi="Courier New"/>
          <w:color w:val="1A1A1A"/>
          <w:sz w:val="18"/>
        </w:rPr>
        <w:t>v_3.3           3.299814    V       dmm1</w:t>
      </w:r>
    </w:p>
    <w:p>
      <w:pPr>
        <w:spacing w:before="0" w:after="0" w:line="240" w:lineRule="exact"/>
        <w:shd w:fill="F0F0F0" w:val="clear"/>
      </w:pPr>
      <w:r>
        <w:rPr>
          <w:rFonts w:ascii="Courier New" w:hAnsi="Courier New"/>
          <w:color w:val="1A1A1A"/>
          <w:sz w:val="18"/>
        </w:rPr>
        <w:t>v_5.0           4.999952    V       dmm1</w:t>
      </w:r>
    </w:p>
    <w:p>
      <w:pPr>
        <w:pStyle w:val="Heading2"/>
      </w:pPr>
      <w:r>
        <w:t>Basic Statistics</w:t>
      </w:r>
    </w:p>
    <w:p>
      <w:pPr>
        <w:spacing w:before="0" w:after="0" w:line="240" w:lineRule="exact"/>
        <w:shd w:fill="F0F0F0" w:val="clear"/>
      </w:pPr>
      <w:r>
        <w:rPr>
          <w:rFonts w:ascii="Courier New" w:hAnsi="Courier New"/>
          <w:color w:val="1A1A1A"/>
          <w:sz w:val="18"/>
        </w:rPr>
        <w:t>print(f"Mean: {df['Value'].mean():.4f}")</w:t>
      </w:r>
    </w:p>
    <w:p>
      <w:pPr>
        <w:spacing w:before="0" w:after="0" w:line="240" w:lineRule="exact"/>
        <w:shd w:fill="F0F0F0" w:val="clear"/>
      </w:pPr>
      <w:r>
        <w:rPr>
          <w:rFonts w:ascii="Courier New" w:hAnsi="Courier New"/>
          <w:color w:val="1A1A1A"/>
          <w:sz w:val="18"/>
        </w:rPr>
        <w:t>print(f"Std:  {df['Value'].std():.4f}")</w:t>
      </w:r>
    </w:p>
    <w:p>
      <w:pPr>
        <w:spacing w:before="0" w:after="0" w:line="240" w:lineRule="exact"/>
        <w:shd w:fill="F0F0F0" w:val="clear"/>
      </w:pPr>
      <w:r>
        <w:rPr>
          <w:rFonts w:ascii="Courier New" w:hAnsi="Courier New"/>
          <w:color w:val="1A1A1A"/>
          <w:sz w:val="18"/>
        </w:rPr>
        <w:t>print(f"Min:  {df['Value'].min():.4f}")</w:t>
      </w:r>
    </w:p>
    <w:p>
      <w:pPr>
        <w:spacing w:before="0" w:after="0" w:line="240" w:lineRule="exact"/>
        <w:shd w:fill="F0F0F0" w:val="clear"/>
      </w:pPr>
      <w:r>
        <w:rPr>
          <w:rFonts w:ascii="Courier New" w:hAnsi="Courier New"/>
          <w:color w:val="1A1A1A"/>
          <w:sz w:val="18"/>
        </w:rPr>
        <w:t>print(f"Max:  {df['Value'].max():.4f}")</w:t>
      </w:r>
    </w:p>
    <w:p>
      <w:pPr>
        <w:pStyle w:val="Heading2"/>
      </w:pPr>
      <w:r>
        <w:t>Filtering Data</w:t>
      </w:r>
    </w:p>
    <w:p>
      <w:r>
        <w:t>Select specific measurements by label pattern:</w:t>
      </w:r>
    </w:p>
    <w:p>
      <w:pPr>
        <w:spacing w:before="0" w:after="0" w:line="240" w:lineRule="exact"/>
        <w:shd w:fill="F0F0F0" w:val="clear"/>
      </w:pPr>
      <w:r>
        <w:rPr>
          <w:rFonts w:ascii="Courier New" w:hAnsi="Courier New"/>
          <w:color w:val="1A1A1A"/>
          <w:sz w:val="18"/>
        </w:rPr>
        <w:t># All voltage sweep points</w:t>
      </w:r>
    </w:p>
    <w:p>
      <w:pPr>
        <w:spacing w:before="0" w:after="0" w:line="240" w:lineRule="exact"/>
        <w:shd w:fill="F0F0F0" w:val="clear"/>
      </w:pPr>
      <w:r>
        <w:rPr>
          <w:rFonts w:ascii="Courier New" w:hAnsi="Courier New"/>
          <w:color w:val="1A1A1A"/>
          <w:sz w:val="18"/>
        </w:rPr>
        <w:t>sweep = df[df["Label"].str.startswith("v_")]</w:t>
      </w:r>
    </w:p>
    <w:p>
      <w:pPr>
        <w:spacing w:before="0" w:after="0" w:line="240" w:lineRule="exact"/>
        <w:shd w:fill="F0F0F0" w:val="clear"/>
      </w:pPr>
      <w:r>
        <w:rPr>
          <w:rFonts w:ascii="Courier New" w:hAnsi="Courier New"/>
          <w:color w:val="1A1A1A"/>
          <w:sz w:val="18"/>
        </w:rPr>
        <w:t># Only measurements from dmm1</w:t>
      </w:r>
    </w:p>
    <w:p>
      <w:pPr>
        <w:spacing w:before="0" w:after="0" w:line="240" w:lineRule="exact"/>
        <w:shd w:fill="F0F0F0" w:val="clear"/>
      </w:pPr>
      <w:r>
        <w:rPr>
          <w:rFonts w:ascii="Courier New" w:hAnsi="Courier New"/>
          <w:color w:val="1A1A1A"/>
          <w:sz w:val="18"/>
        </w:rPr>
        <w:t>dmm_data = df[df["Source"] == "dmm1"]</w:t>
      </w:r>
    </w:p>
    <w:p>
      <w:pPr>
        <w:spacing w:before="0" w:after="0" w:line="240" w:lineRule="exact"/>
        <w:shd w:fill="F0F0F0" w:val="clear"/>
      </w:pPr>
      <w:r>
        <w:rPr>
          <w:rFonts w:ascii="Courier New" w:hAnsi="Courier New"/>
          <w:color w:val="1A1A1A"/>
          <w:sz w:val="18"/>
        </w:rPr>
        <w:t># Only voltage measurements</w:t>
      </w:r>
    </w:p>
    <w:p>
      <w:pPr>
        <w:spacing w:before="0" w:after="0" w:line="240" w:lineRule="exact"/>
        <w:shd w:fill="F0F0F0" w:val="clear"/>
      </w:pPr>
      <w:r>
        <w:rPr>
          <w:rFonts w:ascii="Courier New" w:hAnsi="Courier New"/>
          <w:color w:val="1A1A1A"/>
          <w:sz w:val="18"/>
        </w:rPr>
        <w:t>volts = df[df["Unit"] == "V"]</w:t>
      </w:r>
    </w:p>
    <w:p>
      <w:pPr>
        <w:pStyle w:val="Heading2"/>
      </w:pPr>
      <w:r>
        <w:t>Plotting with matplotlib</w:t>
      </w:r>
    </w:p>
    <w:p>
      <w:pPr>
        <w:pStyle w:val="Heading3"/>
      </w:pPr>
      <w:r>
        <w:t>Line Plot</w:t>
      </w:r>
    </w:p>
    <w:p>
      <w:pPr>
        <w:spacing w:before="0" w:after="0" w:line="240" w:lineRule="exact"/>
        <w:shd w:fill="F0F0F0" w:val="clear"/>
      </w:pPr>
      <w:r>
        <w:rPr>
          <w:rFonts w:ascii="Courier New" w:hAnsi="Courier New"/>
          <w:color w:val="1A1A1A"/>
          <w:sz w:val="18"/>
        </w:rPr>
        <w:t>import matplotlib.pyplot as plt</w:t>
      </w:r>
    </w:p>
    <w:p>
      <w:pPr>
        <w:spacing w:before="0" w:after="0" w:line="240" w:lineRule="exact"/>
        <w:shd w:fill="F0F0F0" w:val="clear"/>
      </w:pPr>
      <w:r>
        <w:rPr>
          <w:rFonts w:ascii="Courier New" w:hAnsi="Courier New"/>
          <w:color w:val="1A1A1A"/>
          <w:sz w:val="18"/>
        </w:rPr>
        <w:t>voltages_set = [1.0, 2.0, 3.3, 5.0]</w:t>
      </w:r>
    </w:p>
    <w:p>
      <w:pPr>
        <w:spacing w:before="0" w:after="0" w:line="240" w:lineRule="exact"/>
        <w:shd w:fill="F0F0F0" w:val="clear"/>
      </w:pPr>
      <w:r>
        <w:rPr>
          <w:rFonts w:ascii="Courier New" w:hAnsi="Courier New"/>
          <w:color w:val="1A1A1A"/>
          <w:sz w:val="18"/>
        </w:rPr>
        <w:t>voltages_measured = sweep["Value"].values</w:t>
      </w:r>
    </w:p>
    <w:p>
      <w:pPr>
        <w:spacing w:before="0" w:after="0" w:line="240" w:lineRule="exact"/>
        <w:shd w:fill="F0F0F0" w:val="clear"/>
      </w:pPr>
      <w:r>
        <w:rPr>
          <w:rFonts w:ascii="Courier New" w:hAnsi="Courier New"/>
          <w:color w:val="1A1A1A"/>
          <w:sz w:val="18"/>
        </w:rPr>
        <w:t>plt.figure(figsize=(8, 5))</w:t>
      </w:r>
    </w:p>
    <w:p>
      <w:pPr>
        <w:spacing w:before="0" w:after="0" w:line="240" w:lineRule="exact"/>
        <w:shd w:fill="F0F0F0" w:val="clear"/>
      </w:pPr>
      <w:r>
        <w:rPr>
          <w:rFonts w:ascii="Courier New" w:hAnsi="Courier New"/>
          <w:color w:val="1A1A1A"/>
          <w:sz w:val="18"/>
        </w:rPr>
        <w:t>plt.plot(voltages_set, voltages_measured, "bo-", label="Measured")</w:t>
      </w:r>
    </w:p>
    <w:p>
      <w:pPr>
        <w:spacing w:before="0" w:after="0" w:line="240" w:lineRule="exact"/>
        <w:shd w:fill="F0F0F0" w:val="clear"/>
      </w:pPr>
      <w:r>
        <w:rPr>
          <w:rFonts w:ascii="Courier New" w:hAnsi="Courier New"/>
          <w:color w:val="1A1A1A"/>
          <w:sz w:val="18"/>
        </w:rPr>
        <w:t>plt.plot(voltages_set, voltages_set, "r--", label="Ideal")</w:t>
      </w:r>
    </w:p>
    <w:p>
      <w:pPr>
        <w:spacing w:before="0" w:after="0" w:line="240" w:lineRule="exact"/>
        <w:shd w:fill="F0F0F0" w:val="clear"/>
      </w:pPr>
      <w:r>
        <w:rPr>
          <w:rFonts w:ascii="Courier New" w:hAnsi="Courier New"/>
          <w:color w:val="1A1A1A"/>
          <w:sz w:val="18"/>
        </w:rPr>
        <w:t>plt.xlabel("Set Voltage (V)")</w:t>
      </w:r>
    </w:p>
    <w:p>
      <w:pPr>
        <w:spacing w:before="0" w:after="0" w:line="240" w:lineRule="exact"/>
        <w:shd w:fill="F0F0F0" w:val="clear"/>
      </w:pPr>
      <w:r>
        <w:rPr>
          <w:rFonts w:ascii="Courier New" w:hAnsi="Courier New"/>
          <w:color w:val="1A1A1A"/>
          <w:sz w:val="18"/>
        </w:rPr>
        <w:t>plt.ylabel("Measured Voltage (V)")</w:t>
      </w:r>
    </w:p>
    <w:p>
      <w:pPr>
        <w:spacing w:before="0" w:after="0" w:line="240" w:lineRule="exact"/>
        <w:shd w:fill="F0F0F0" w:val="clear"/>
      </w:pPr>
      <w:r>
        <w:rPr>
          <w:rFonts w:ascii="Courier New" w:hAnsi="Courier New"/>
          <w:color w:val="1A1A1A"/>
          <w:sz w:val="18"/>
        </w:rPr>
        <w:t>plt.title("PSU Voltage Accuracy")</w:t>
      </w:r>
    </w:p>
    <w:p>
      <w:pPr>
        <w:spacing w:before="0" w:after="0" w:line="240" w:lineRule="exact"/>
        <w:shd w:fill="F0F0F0" w:val="clear"/>
      </w:pPr>
      <w:r>
        <w:rPr>
          <w:rFonts w:ascii="Courier New" w:hAnsi="Courier New"/>
          <w:color w:val="1A1A1A"/>
          <w:sz w:val="18"/>
        </w:rPr>
        <w:t>plt.legend()</w:t>
      </w:r>
    </w:p>
    <w:p>
      <w:pPr>
        <w:spacing w:before="0" w:after="0" w:line="240" w:lineRule="exact"/>
        <w:shd w:fill="F0F0F0" w:val="clear"/>
      </w:pPr>
      <w:r>
        <w:rPr>
          <w:rFonts w:ascii="Courier New" w:hAnsi="Courier New"/>
          <w:color w:val="1A1A1A"/>
          <w:sz w:val="18"/>
        </w:rPr>
        <w:t>plt.grid(True)</w:t>
      </w:r>
    </w:p>
    <w:p>
      <w:pPr>
        <w:spacing w:before="0" w:after="0" w:line="240" w:lineRule="exact"/>
        <w:shd w:fill="F0F0F0" w:val="clear"/>
      </w:pPr>
      <w:r>
        <w:rPr>
          <w:rFonts w:ascii="Courier New" w:hAnsi="Courier New"/>
          <w:color w:val="1A1A1A"/>
          <w:sz w:val="18"/>
        </w:rPr>
        <w:t>plt.tight_layout()</w:t>
      </w:r>
    </w:p>
    <w:p>
      <w:pPr>
        <w:spacing w:before="0" w:after="0" w:line="240" w:lineRule="exact"/>
        <w:shd w:fill="F0F0F0" w:val="clear"/>
      </w:pPr>
      <w:r>
        <w:rPr>
          <w:rFonts w:ascii="Courier New" w:hAnsi="Courier New"/>
          <w:color w:val="1A1A1A"/>
          <w:sz w:val="18"/>
        </w:rPr>
        <w:t>plt.savefig("voltage_accuracy.png", dpi=150)</w:t>
      </w:r>
    </w:p>
    <w:p>
      <w:pPr>
        <w:pStyle w:val="Heading3"/>
      </w:pPr>
      <w:r>
        <w:t>Scatter Plot</w:t>
      </w:r>
    </w:p>
    <w:p>
      <w:pPr>
        <w:spacing w:before="0" w:after="0" w:line="240" w:lineRule="exact"/>
        <w:shd w:fill="F0F0F0" w:val="clear"/>
      </w:pPr>
      <w:r>
        <w:rPr>
          <w:rFonts w:ascii="Courier New" w:hAnsi="Courier New"/>
          <w:color w:val="1A1A1A"/>
          <w:sz w:val="18"/>
        </w:rPr>
        <w:t>plt.figure(figsize=(8, 5))</w:t>
      </w:r>
    </w:p>
    <w:p>
      <w:pPr>
        <w:spacing w:before="0" w:after="0" w:line="240" w:lineRule="exact"/>
        <w:shd w:fill="F0F0F0" w:val="clear"/>
      </w:pPr>
      <w:r>
        <w:rPr>
          <w:rFonts w:ascii="Courier New" w:hAnsi="Courier New"/>
          <w:color w:val="1A1A1A"/>
          <w:sz w:val="18"/>
        </w:rPr>
        <w:t>plt.scatter(voltages_set, voltages_measured, c="blue", s=50)</w:t>
      </w:r>
    </w:p>
    <w:p>
      <w:pPr>
        <w:spacing w:before="0" w:after="0" w:line="240" w:lineRule="exact"/>
        <w:shd w:fill="F0F0F0" w:val="clear"/>
      </w:pPr>
      <w:r>
        <w:rPr>
          <w:rFonts w:ascii="Courier New" w:hAnsi="Courier New"/>
          <w:color w:val="1A1A1A"/>
          <w:sz w:val="18"/>
        </w:rPr>
        <w:t>plt.xlabel("Set Voltage (V)")</w:t>
      </w:r>
    </w:p>
    <w:p>
      <w:pPr>
        <w:spacing w:before="0" w:after="0" w:line="240" w:lineRule="exact"/>
        <w:shd w:fill="F0F0F0" w:val="clear"/>
      </w:pPr>
      <w:r>
        <w:rPr>
          <w:rFonts w:ascii="Courier New" w:hAnsi="Courier New"/>
          <w:color w:val="1A1A1A"/>
          <w:sz w:val="18"/>
        </w:rPr>
        <w:t>plt.ylabel("Measured Voltage (V)")</w:t>
      </w:r>
    </w:p>
    <w:p>
      <w:pPr>
        <w:spacing w:before="0" w:after="0" w:line="240" w:lineRule="exact"/>
        <w:shd w:fill="F0F0F0" w:val="clear"/>
      </w:pPr>
      <w:r>
        <w:rPr>
          <w:rFonts w:ascii="Courier New" w:hAnsi="Courier New"/>
          <w:color w:val="1A1A1A"/>
          <w:sz w:val="18"/>
        </w:rPr>
        <w:t>plt.title("Voltage Correlation")</w:t>
      </w:r>
    </w:p>
    <w:p>
      <w:pPr>
        <w:spacing w:before="0" w:after="0" w:line="240" w:lineRule="exact"/>
        <w:shd w:fill="F0F0F0" w:val="clear"/>
      </w:pPr>
      <w:r>
        <w:rPr>
          <w:rFonts w:ascii="Courier New" w:hAnsi="Courier New"/>
          <w:color w:val="1A1A1A"/>
          <w:sz w:val="18"/>
        </w:rPr>
        <w:t>plt.grid(True)</w:t>
      </w:r>
    </w:p>
    <w:p>
      <w:pPr>
        <w:spacing w:before="0" w:after="0" w:line="240" w:lineRule="exact"/>
        <w:shd w:fill="F0F0F0" w:val="clear"/>
      </w:pPr>
      <w:r>
        <w:rPr>
          <w:rFonts w:ascii="Courier New" w:hAnsi="Courier New"/>
          <w:color w:val="1A1A1A"/>
          <w:sz w:val="18"/>
        </w:rPr>
        <w:t>plt.tight_layout()</w:t>
      </w:r>
    </w:p>
    <w:p>
      <w:pPr>
        <w:spacing w:before="0" w:after="0" w:line="240" w:lineRule="exact"/>
        <w:shd w:fill="F0F0F0" w:val="clear"/>
      </w:pPr>
      <w:r>
        <w:rPr>
          <w:rFonts w:ascii="Courier New" w:hAnsi="Courier New"/>
          <w:color w:val="1A1A1A"/>
          <w:sz w:val="18"/>
        </w:rPr>
        <w:t>plt.savefig("voltage_scatter.png", dpi=150)</w:t>
      </w:r>
    </w:p>
    <w:p>
      <w:pPr>
        <w:pStyle w:val="Heading3"/>
      </w:pPr>
      <w:r>
        <w:t>Bar Chart (Error Comparison)</w:t>
      </w:r>
    </w:p>
    <w:p>
      <w:pPr>
        <w:spacing w:before="0" w:after="0" w:line="240" w:lineRule="exact"/>
        <w:shd w:fill="F0F0F0" w:val="clear"/>
      </w:pPr>
      <w:r>
        <w:rPr>
          <w:rFonts w:ascii="Courier New" w:hAnsi="Courier New"/>
          <w:color w:val="1A1A1A"/>
          <w:sz w:val="18"/>
        </w:rPr>
        <w:t>errors = [m - s for m, s in zip(voltages_measured, voltages_set)]</w:t>
      </w:r>
    </w:p>
    <w:p>
      <w:pPr>
        <w:spacing w:before="0" w:after="0" w:line="240" w:lineRule="exact"/>
        <w:shd w:fill="F0F0F0" w:val="clear"/>
      </w:pPr>
      <w:r>
        <w:rPr>
          <w:rFonts w:ascii="Courier New" w:hAnsi="Courier New"/>
          <w:color w:val="1A1A1A"/>
          <w:sz w:val="18"/>
        </w:rPr>
        <w:t>error_pct = [(m - s) / s * 100 for m, s in zip(voltages_measured, voltages_set)]</w:t>
      </w:r>
    </w:p>
    <w:p>
      <w:pPr>
        <w:spacing w:before="0" w:after="0" w:line="240" w:lineRule="exact"/>
        <w:shd w:fill="F0F0F0" w:val="clear"/>
      </w:pPr>
      <w:r>
        <w:rPr>
          <w:rFonts w:ascii="Courier New" w:hAnsi="Courier New"/>
          <w:color w:val="1A1A1A"/>
          <w:sz w:val="18"/>
        </w:rPr>
        <w:t>plt.figure(figsize=(8, 5))</w:t>
      </w:r>
    </w:p>
    <w:p>
      <w:pPr>
        <w:spacing w:before="0" w:after="0" w:line="240" w:lineRule="exact"/>
        <w:shd w:fill="F0F0F0" w:val="clear"/>
      </w:pPr>
      <w:r>
        <w:rPr>
          <w:rFonts w:ascii="Courier New" w:hAnsi="Courier New"/>
          <w:color w:val="1A1A1A"/>
          <w:sz w:val="18"/>
        </w:rPr>
        <w:t>plt.bar([str(v) for v in voltages_set], error_pct, color="steelblue")</w:t>
      </w:r>
    </w:p>
    <w:p>
      <w:pPr>
        <w:spacing w:before="0" w:after="0" w:line="240" w:lineRule="exact"/>
        <w:shd w:fill="F0F0F0" w:val="clear"/>
      </w:pPr>
      <w:r>
        <w:rPr>
          <w:rFonts w:ascii="Courier New" w:hAnsi="Courier New"/>
          <w:color w:val="1A1A1A"/>
          <w:sz w:val="18"/>
        </w:rPr>
        <w:t>plt.xlabel("Set Voltage (V)")</w:t>
      </w:r>
    </w:p>
    <w:p>
      <w:pPr>
        <w:spacing w:before="0" w:after="0" w:line="240" w:lineRule="exact"/>
        <w:shd w:fill="F0F0F0" w:val="clear"/>
      </w:pPr>
      <w:r>
        <w:rPr>
          <w:rFonts w:ascii="Courier New" w:hAnsi="Courier New"/>
          <w:color w:val="1A1A1A"/>
          <w:sz w:val="18"/>
        </w:rPr>
        <w:t>plt.ylabel("Error (%)")</w:t>
      </w:r>
    </w:p>
    <w:p>
      <w:pPr>
        <w:spacing w:before="0" w:after="0" w:line="240" w:lineRule="exact"/>
        <w:shd w:fill="F0F0F0" w:val="clear"/>
      </w:pPr>
      <w:r>
        <w:rPr>
          <w:rFonts w:ascii="Courier New" w:hAnsi="Courier New"/>
          <w:color w:val="1A1A1A"/>
          <w:sz w:val="18"/>
        </w:rPr>
        <w:t>plt.title("Percentage Error by Voltage")</w:t>
      </w:r>
    </w:p>
    <w:p>
      <w:pPr>
        <w:spacing w:before="0" w:after="0" w:line="240" w:lineRule="exact"/>
        <w:shd w:fill="F0F0F0" w:val="clear"/>
      </w:pPr>
      <w:r>
        <w:rPr>
          <w:rFonts w:ascii="Courier New" w:hAnsi="Courier New"/>
          <w:color w:val="1A1A1A"/>
          <w:sz w:val="18"/>
        </w:rPr>
        <w:t>plt.axhline(y=0, color="black", linewidth=0.5)</w:t>
      </w:r>
    </w:p>
    <w:p>
      <w:pPr>
        <w:spacing w:before="0" w:after="0" w:line="240" w:lineRule="exact"/>
        <w:shd w:fill="F0F0F0" w:val="clear"/>
      </w:pPr>
      <w:r>
        <w:rPr>
          <w:rFonts w:ascii="Courier New" w:hAnsi="Courier New"/>
          <w:color w:val="1A1A1A"/>
          <w:sz w:val="18"/>
        </w:rPr>
        <w:t>plt.grid(axis="y")</w:t>
      </w:r>
    </w:p>
    <w:p>
      <w:pPr>
        <w:spacing w:before="0" w:after="0" w:line="240" w:lineRule="exact"/>
        <w:shd w:fill="F0F0F0" w:val="clear"/>
      </w:pPr>
      <w:r>
        <w:rPr>
          <w:rFonts w:ascii="Courier New" w:hAnsi="Courier New"/>
          <w:color w:val="1A1A1A"/>
          <w:sz w:val="18"/>
        </w:rPr>
        <w:t>plt.tight_layout()</w:t>
      </w:r>
    </w:p>
    <w:p>
      <w:pPr>
        <w:spacing w:before="0" w:after="0" w:line="240" w:lineRule="exact"/>
        <w:shd w:fill="F0F0F0" w:val="clear"/>
      </w:pPr>
      <w:r>
        <w:rPr>
          <w:rFonts w:ascii="Courier New" w:hAnsi="Courier New"/>
          <w:color w:val="1A1A1A"/>
          <w:sz w:val="18"/>
        </w:rPr>
        <w:t>plt.savefig("error_bar.png", dpi=150)</w:t>
      </w:r>
    </w:p>
    <w:p>
      <w:pPr>
        <w:pStyle w:val="Heading3"/>
      </w:pPr>
      <w:r>
        <w:t>Frequency Response (Bode-like)</w:t>
      </w:r>
    </w:p>
    <w:p>
      <w:pPr>
        <w:spacing w:before="0" w:after="0" w:line="240" w:lineRule="exact"/>
        <w:shd w:fill="F0F0F0" w:val="clear"/>
      </w:pPr>
      <w:r>
        <w:rPr>
          <w:rFonts w:ascii="Courier New" w:hAnsi="Courier New"/>
          <w:color w:val="1A1A1A"/>
          <w:sz w:val="18"/>
        </w:rPr>
        <w:t>freqs = [100, 500, 1000, 5000, 10000, 50000]</w:t>
      </w:r>
    </w:p>
    <w:p>
      <w:pPr>
        <w:spacing w:before="0" w:after="0" w:line="240" w:lineRule="exact"/>
        <w:shd w:fill="F0F0F0" w:val="clear"/>
      </w:pPr>
      <w:r>
        <w:rPr>
          <w:rFonts w:ascii="Courier New" w:hAnsi="Courier New"/>
          <w:color w:val="1A1A1A"/>
          <w:sz w:val="18"/>
        </w:rPr>
        <w:t>gains_db = [0.1, 0.0, -0.2, -1.5, -3.1, -8.2]  # example data</w:t>
      </w:r>
    </w:p>
    <w:p>
      <w:pPr>
        <w:spacing w:before="0" w:after="0" w:line="240" w:lineRule="exact"/>
        <w:shd w:fill="F0F0F0" w:val="clear"/>
      </w:pPr>
      <w:r>
        <w:rPr>
          <w:rFonts w:ascii="Courier New" w:hAnsi="Courier New"/>
          <w:color w:val="1A1A1A"/>
          <w:sz w:val="18"/>
        </w:rPr>
        <w:t>plt.figure(figsize=(8, 5))</w:t>
      </w:r>
    </w:p>
    <w:p>
      <w:pPr>
        <w:spacing w:before="0" w:after="0" w:line="240" w:lineRule="exact"/>
        <w:shd w:fill="F0F0F0" w:val="clear"/>
      </w:pPr>
      <w:r>
        <w:rPr>
          <w:rFonts w:ascii="Courier New" w:hAnsi="Courier New"/>
          <w:color w:val="1A1A1A"/>
          <w:sz w:val="18"/>
        </w:rPr>
        <w:t>plt.semilogx(freqs, gains_db, "bo-")</w:t>
      </w:r>
    </w:p>
    <w:p>
      <w:pPr>
        <w:spacing w:before="0" w:after="0" w:line="240" w:lineRule="exact"/>
        <w:shd w:fill="F0F0F0" w:val="clear"/>
      </w:pPr>
      <w:r>
        <w:rPr>
          <w:rFonts w:ascii="Courier New" w:hAnsi="Courier New"/>
          <w:color w:val="1A1A1A"/>
          <w:sz w:val="18"/>
        </w:rPr>
        <w:t>plt.xlabel("Frequency (Hz)")</w:t>
      </w:r>
    </w:p>
    <w:p>
      <w:pPr>
        <w:spacing w:before="0" w:after="0" w:line="240" w:lineRule="exact"/>
        <w:shd w:fill="F0F0F0" w:val="clear"/>
      </w:pPr>
      <w:r>
        <w:rPr>
          <w:rFonts w:ascii="Courier New" w:hAnsi="Courier New"/>
          <w:color w:val="1A1A1A"/>
          <w:sz w:val="18"/>
        </w:rPr>
        <w:t>plt.ylabel("Gain (dB)")</w:t>
      </w:r>
    </w:p>
    <w:p>
      <w:pPr>
        <w:spacing w:before="0" w:after="0" w:line="240" w:lineRule="exact"/>
        <w:shd w:fill="F0F0F0" w:val="clear"/>
      </w:pPr>
      <w:r>
        <w:rPr>
          <w:rFonts w:ascii="Courier New" w:hAnsi="Courier New"/>
          <w:color w:val="1A1A1A"/>
          <w:sz w:val="18"/>
        </w:rPr>
        <w:t>plt.title("Frequency Response")</w:t>
      </w:r>
    </w:p>
    <w:p>
      <w:pPr>
        <w:spacing w:before="0" w:after="0" w:line="240" w:lineRule="exact"/>
        <w:shd w:fill="F0F0F0" w:val="clear"/>
      </w:pPr>
      <w:r>
        <w:rPr>
          <w:rFonts w:ascii="Courier New" w:hAnsi="Courier New"/>
          <w:color w:val="1A1A1A"/>
          <w:sz w:val="18"/>
        </w:rPr>
        <w:t>plt.grid(True, which="both")</w:t>
      </w:r>
    </w:p>
    <w:p>
      <w:pPr>
        <w:spacing w:before="0" w:after="0" w:line="240" w:lineRule="exact"/>
        <w:shd w:fill="F0F0F0" w:val="clear"/>
      </w:pPr>
      <w:r>
        <w:rPr>
          <w:rFonts w:ascii="Courier New" w:hAnsi="Courier New"/>
          <w:color w:val="1A1A1A"/>
          <w:sz w:val="18"/>
        </w:rPr>
        <w:t>plt.axhline(y=-3, color="red", linestyle="--", label="-3 dB")</w:t>
      </w:r>
    </w:p>
    <w:p>
      <w:pPr>
        <w:spacing w:before="0" w:after="0" w:line="240" w:lineRule="exact"/>
        <w:shd w:fill="F0F0F0" w:val="clear"/>
      </w:pPr>
      <w:r>
        <w:rPr>
          <w:rFonts w:ascii="Courier New" w:hAnsi="Courier New"/>
          <w:color w:val="1A1A1A"/>
          <w:sz w:val="18"/>
        </w:rPr>
        <w:t>plt.legend()</w:t>
      </w:r>
    </w:p>
    <w:p>
      <w:pPr>
        <w:spacing w:before="0" w:after="0" w:line="240" w:lineRule="exact"/>
        <w:shd w:fill="F0F0F0" w:val="clear"/>
      </w:pPr>
      <w:r>
        <w:rPr>
          <w:rFonts w:ascii="Courier New" w:hAnsi="Courier New"/>
          <w:color w:val="1A1A1A"/>
          <w:sz w:val="18"/>
        </w:rPr>
        <w:t>plt.tight_layout()</w:t>
      </w:r>
    </w:p>
    <w:p>
      <w:pPr>
        <w:spacing w:before="0" w:after="0" w:line="240" w:lineRule="exact"/>
        <w:shd w:fill="F0F0F0" w:val="clear"/>
      </w:pPr>
      <w:r>
        <w:rPr>
          <w:rFonts w:ascii="Courier New" w:hAnsi="Courier New"/>
          <w:color w:val="1A1A1A"/>
          <w:sz w:val="18"/>
        </w:rPr>
        <w:t>plt.savefig("freq_response.png", dpi=150)</w:t>
      </w:r>
    </w:p>
    <w:p>
      <w:pPr>
        <w:pStyle w:val="Heading2"/>
      </w:pPr>
      <w:r>
        <w:t>Computing Error Metrics</w:t>
      </w:r>
    </w:p>
    <w:p>
      <w:pPr>
        <w:spacing w:before="0" w:after="0" w:line="240" w:lineRule="exact"/>
        <w:shd w:fill="F0F0F0" w:val="clear"/>
      </w:pPr>
      <w:r>
        <w:rPr>
          <w:rFonts w:ascii="Courier New" w:hAnsi="Courier New"/>
          <w:color w:val="1A1A1A"/>
          <w:sz w:val="18"/>
        </w:rPr>
        <w:t>import numpy as np</w:t>
      </w:r>
    </w:p>
    <w:p>
      <w:pPr>
        <w:spacing w:before="0" w:after="0" w:line="240" w:lineRule="exact"/>
        <w:shd w:fill="F0F0F0" w:val="clear"/>
      </w:pPr>
      <w:r>
        <w:rPr>
          <w:rFonts w:ascii="Courier New" w:hAnsi="Courier New"/>
          <w:color w:val="1A1A1A"/>
          <w:sz w:val="18"/>
        </w:rPr>
        <w:t>set_values = np.array(voltages_set)</w:t>
      </w:r>
    </w:p>
    <w:p>
      <w:pPr>
        <w:spacing w:before="0" w:after="0" w:line="240" w:lineRule="exact"/>
        <w:shd w:fill="F0F0F0" w:val="clear"/>
      </w:pPr>
      <w:r>
        <w:rPr>
          <w:rFonts w:ascii="Courier New" w:hAnsi="Courier New"/>
          <w:color w:val="1A1A1A"/>
          <w:sz w:val="18"/>
        </w:rPr>
        <w:t>measured = np.array(voltages_measured)</w:t>
      </w:r>
    </w:p>
    <w:p>
      <w:pPr>
        <w:spacing w:before="0" w:after="0" w:line="240" w:lineRule="exact"/>
        <w:shd w:fill="F0F0F0" w:val="clear"/>
      </w:pPr>
      <w:r>
        <w:rPr>
          <w:rFonts w:ascii="Courier New" w:hAnsi="Courier New"/>
          <w:color w:val="1A1A1A"/>
          <w:sz w:val="18"/>
        </w:rPr>
        <w:t># Absolute error</w:t>
      </w:r>
    </w:p>
    <w:p>
      <w:pPr>
        <w:spacing w:before="0" w:after="0" w:line="240" w:lineRule="exact"/>
        <w:shd w:fill="F0F0F0" w:val="clear"/>
      </w:pPr>
      <w:r>
        <w:rPr>
          <w:rFonts w:ascii="Courier New" w:hAnsi="Courier New"/>
          <w:color w:val="1A1A1A"/>
          <w:sz w:val="18"/>
        </w:rPr>
        <w:t>abs_error = np.abs(measured - set_values)</w:t>
      </w:r>
    </w:p>
    <w:p>
      <w:pPr>
        <w:spacing w:before="0" w:after="0" w:line="240" w:lineRule="exact"/>
        <w:shd w:fill="F0F0F0" w:val="clear"/>
      </w:pPr>
      <w:r>
        <w:rPr>
          <w:rFonts w:ascii="Courier New" w:hAnsi="Courier New"/>
          <w:color w:val="1A1A1A"/>
          <w:sz w:val="18"/>
        </w:rPr>
        <w:t>print(f"Max absolute error: {abs_error.max():.6f} V")</w:t>
      </w:r>
    </w:p>
    <w:p>
      <w:pPr>
        <w:spacing w:before="0" w:after="0" w:line="240" w:lineRule="exact"/>
        <w:shd w:fill="F0F0F0" w:val="clear"/>
      </w:pPr>
      <w:r>
        <w:rPr>
          <w:rFonts w:ascii="Courier New" w:hAnsi="Courier New"/>
          <w:color w:val="1A1A1A"/>
          <w:sz w:val="18"/>
        </w:rPr>
        <w:t># Percentage error</w:t>
      </w:r>
    </w:p>
    <w:p>
      <w:pPr>
        <w:spacing w:before="0" w:after="0" w:line="240" w:lineRule="exact"/>
        <w:shd w:fill="F0F0F0" w:val="clear"/>
      </w:pPr>
      <w:r>
        <w:rPr>
          <w:rFonts w:ascii="Courier New" w:hAnsi="Courier New"/>
          <w:color w:val="1A1A1A"/>
          <w:sz w:val="18"/>
        </w:rPr>
        <w:t>pct_error = np.abs((measured - set_values) / set_values) * 100</w:t>
      </w:r>
    </w:p>
    <w:p>
      <w:pPr>
        <w:spacing w:before="0" w:after="0" w:line="240" w:lineRule="exact"/>
        <w:shd w:fill="F0F0F0" w:val="clear"/>
      </w:pPr>
      <w:r>
        <w:rPr>
          <w:rFonts w:ascii="Courier New" w:hAnsi="Courier New"/>
          <w:color w:val="1A1A1A"/>
          <w:sz w:val="18"/>
        </w:rPr>
        <w:t>print(f"Max percentage error: {pct_error.max():.4f}%")</w:t>
      </w:r>
    </w:p>
    <w:p>
      <w:pPr>
        <w:spacing w:before="0" w:after="0" w:line="240" w:lineRule="exact"/>
        <w:shd w:fill="F0F0F0" w:val="clear"/>
      </w:pPr>
      <w:r>
        <w:rPr>
          <w:rFonts w:ascii="Courier New" w:hAnsi="Courier New"/>
          <w:color w:val="1A1A1A"/>
          <w:sz w:val="18"/>
        </w:rPr>
        <w:t># RMS error</w:t>
      </w:r>
    </w:p>
    <w:p>
      <w:pPr>
        <w:spacing w:before="0" w:after="0" w:line="240" w:lineRule="exact"/>
        <w:shd w:fill="F0F0F0" w:val="clear"/>
      </w:pPr>
      <w:r>
        <w:rPr>
          <w:rFonts w:ascii="Courier New" w:hAnsi="Courier New"/>
          <w:color w:val="1A1A1A"/>
          <w:sz w:val="18"/>
        </w:rPr>
        <w:t>rms_error = np.sqrt(np.mean((measured - set_values) ** 2))</w:t>
      </w:r>
    </w:p>
    <w:p>
      <w:pPr>
        <w:spacing w:before="0" w:after="0" w:line="240" w:lineRule="exact"/>
        <w:shd w:fill="F0F0F0" w:val="clear"/>
      </w:pPr>
      <w:r>
        <w:rPr>
          <w:rFonts w:ascii="Courier New" w:hAnsi="Courier New"/>
          <w:color w:val="1A1A1A"/>
          <w:sz w:val="18"/>
        </w:rPr>
        <w:t>print(f"RMS error: {rms_error:.6f} V")</w:t>
      </w:r>
    </w:p>
    <w:p>
      <w:pPr>
        <w:pStyle w:val="Heading2"/>
      </w:pPr>
      <w:r>
        <w:t>Combining Multiple Test Runs</w:t>
      </w:r>
    </w:p>
    <w:p>
      <w:r>
        <w:t>If you ran the same test multiple times:</w:t>
      </w:r>
    </w:p>
    <w:p>
      <w:pPr>
        <w:spacing w:before="0" w:after="0" w:line="240" w:lineRule="exact"/>
        <w:shd w:fill="F0F0F0" w:val="clear"/>
      </w:pPr>
      <w:r>
        <w:rPr>
          <w:rFonts w:ascii="Courier New" w:hAnsi="Courier New"/>
          <w:color w:val="1A1A1A"/>
          <w:sz w:val="18"/>
        </w:rPr>
        <w:t>run1 = pd.read_csv("run1.csv")</w:t>
      </w:r>
    </w:p>
    <w:p>
      <w:pPr>
        <w:spacing w:before="0" w:after="0" w:line="240" w:lineRule="exact"/>
        <w:shd w:fill="F0F0F0" w:val="clear"/>
      </w:pPr>
      <w:r>
        <w:rPr>
          <w:rFonts w:ascii="Courier New" w:hAnsi="Courier New"/>
          <w:color w:val="1A1A1A"/>
          <w:sz w:val="18"/>
        </w:rPr>
        <w:t>run2 = pd.read_csv("run2.csv")</w:t>
      </w:r>
    </w:p>
    <w:p>
      <w:pPr>
        <w:spacing w:before="0" w:after="0" w:line="240" w:lineRule="exact"/>
        <w:shd w:fill="F0F0F0" w:val="clear"/>
      </w:pPr>
      <w:r>
        <w:rPr>
          <w:rFonts w:ascii="Courier New" w:hAnsi="Courier New"/>
          <w:color w:val="1A1A1A"/>
          <w:sz w:val="18"/>
        </w:rPr>
        <w:t>run3 = pd.read_csv("run3.csv")</w:t>
      </w:r>
    </w:p>
    <w:p>
      <w:pPr>
        <w:spacing w:before="0" w:after="0" w:line="240" w:lineRule="exact"/>
        <w:shd w:fill="F0F0F0" w:val="clear"/>
      </w:pPr>
      <w:r>
        <w:rPr>
          <w:rFonts w:ascii="Courier New" w:hAnsi="Courier New"/>
          <w:color w:val="1A1A1A"/>
          <w:sz w:val="18"/>
        </w:rPr>
        <w:t># Combine</w:t>
      </w:r>
    </w:p>
    <w:p>
      <w:pPr>
        <w:spacing w:before="0" w:after="0" w:line="240" w:lineRule="exact"/>
        <w:shd w:fill="F0F0F0" w:val="clear"/>
      </w:pPr>
      <w:r>
        <w:rPr>
          <w:rFonts w:ascii="Courier New" w:hAnsi="Courier New"/>
          <w:color w:val="1A1A1A"/>
          <w:sz w:val="18"/>
        </w:rPr>
        <w:t>all_runs = pd.concat([run1, run2, run3], keys=["Run 1", "Run 2", "Run 3"])</w:t>
      </w:r>
    </w:p>
    <w:p>
      <w:pPr>
        <w:spacing w:before="0" w:after="0" w:line="240" w:lineRule="exact"/>
        <w:shd w:fill="F0F0F0" w:val="clear"/>
      </w:pPr>
      <w:r>
        <w:rPr>
          <w:rFonts w:ascii="Courier New" w:hAnsi="Courier New"/>
          <w:color w:val="1A1A1A"/>
          <w:sz w:val="18"/>
        </w:rPr>
        <w:t># Group by label and compute statistics</w:t>
      </w:r>
    </w:p>
    <w:p>
      <w:pPr>
        <w:spacing w:before="0" w:after="0" w:line="240" w:lineRule="exact"/>
        <w:shd w:fill="F0F0F0" w:val="clear"/>
      </w:pPr>
      <w:r>
        <w:rPr>
          <w:rFonts w:ascii="Courier New" w:hAnsi="Courier New"/>
          <w:color w:val="1A1A1A"/>
          <w:sz w:val="18"/>
        </w:rPr>
        <w:t>grouped = all_runs.groupby("Label")["Value"]</w:t>
      </w:r>
    </w:p>
    <w:p>
      <w:pPr>
        <w:spacing w:before="0" w:after="0" w:line="240" w:lineRule="exact"/>
        <w:shd w:fill="F0F0F0" w:val="clear"/>
      </w:pPr>
      <w:r>
        <w:rPr>
          <w:rFonts w:ascii="Courier New" w:hAnsi="Courier New"/>
          <w:color w:val="1A1A1A"/>
          <w:sz w:val="18"/>
        </w:rPr>
        <w:t>summary = grouped.agg(["mean", "std", "min", "max"])</w:t>
      </w:r>
    </w:p>
    <w:p>
      <w:pPr>
        <w:spacing w:before="0" w:after="0" w:line="240" w:lineRule="exact"/>
        <w:shd w:fill="F0F0F0" w:val="clear"/>
      </w:pPr>
      <w:r>
        <w:rPr>
          <w:rFonts w:ascii="Courier New" w:hAnsi="Courier New"/>
          <w:color w:val="1A1A1A"/>
          <w:sz w:val="18"/>
        </w:rPr>
        <w:t>print(summary)</w:t>
      </w:r>
    </w:p>
    <w:p>
      <w:pPr>
        <w:pStyle w:val="Heading2"/>
      </w:pPr>
      <w:r>
        <w:t>Saving Figures for Reports</w:t>
      </w:r>
    </w:p>
    <w:p>
      <w:r>
        <w:t>Always use these settings for professional-looking figures:</w:t>
      </w:r>
    </w:p>
    <w:p>
      <w:pPr>
        <w:spacing w:before="0" w:after="0" w:line="240" w:lineRule="exact"/>
        <w:shd w:fill="F0F0F0" w:val="clear"/>
      </w:pPr>
      <w:r>
        <w:rPr>
          <w:rFonts w:ascii="Courier New" w:hAnsi="Courier New"/>
          <w:color w:val="1A1A1A"/>
          <w:sz w:val="18"/>
        </w:rPr>
        <w:t>plt.savefig("figure_name.png", dpi=150, bbox_inches="tight")</w:t>
      </w:r>
    </w:p>
    <w:p>
      <w:r>
        <w:t xml:space="preserve">- Use </w:t>
      </w:r>
      <w:r>
        <w:rPr>
          <w:rFonts w:ascii="Courier New" w:hAnsi="Courier New"/>
          <w:sz w:val="18"/>
        </w:rPr>
        <w:t>dpi=150</w:t>
      </w:r>
      <w:r>
        <w:t xml:space="preserve"> for print quality (300 for high-res) - Use </w:t>
      </w:r>
      <w:r>
        <w:rPr>
          <w:rFonts w:ascii="Courier New" w:hAnsi="Courier New"/>
          <w:sz w:val="18"/>
        </w:rPr>
        <w:t>bbox_inches="tight"</w:t>
      </w:r>
      <w:r>
        <w:t xml:space="preserve"> to remove excess whitespace - Use descriptive filenames: </w:t>
      </w:r>
      <w:r>
        <w:rPr>
          <w:rFonts w:ascii="Courier New" w:hAnsi="Courier New"/>
          <w:sz w:val="18"/>
        </w:rPr>
        <w:t>lab3_voltage_accuracy.png</w:t>
      </w:r>
      <w:r/>
    </w:p>
    <w:p>
      <w:pPr>
        <w:pStyle w:val="Heading2"/>
      </w:pPr>
      <w:r>
        <w:t>Template: Complete Analysis Script</w:t>
      </w:r>
    </w:p>
    <w:p>
      <w:pPr>
        <w:spacing w:before="0" w:after="0" w:line="240" w:lineRule="exact"/>
        <w:shd w:fill="F0F0F0" w:val="clear"/>
      </w:pPr>
      <w:r>
        <w:rPr>
          <w:rFonts w:ascii="Courier New" w:hAnsi="Courier New"/>
          <w:color w:val="1A1A1A"/>
          <w:sz w:val="18"/>
        </w:rPr>
        <w:t>import pandas as pd</w:t>
      </w:r>
    </w:p>
    <w:p>
      <w:pPr>
        <w:spacing w:before="0" w:after="0" w:line="240" w:lineRule="exact"/>
        <w:shd w:fill="F0F0F0" w:val="clear"/>
      </w:pPr>
      <w:r>
        <w:rPr>
          <w:rFonts w:ascii="Courier New" w:hAnsi="Courier New"/>
          <w:color w:val="1A1A1A"/>
          <w:sz w:val="18"/>
        </w:rPr>
        <w:t>import matplotlib.pyplot as plt</w:t>
      </w:r>
    </w:p>
    <w:p>
      <w:pPr>
        <w:spacing w:before="0" w:after="0" w:line="240" w:lineRule="exact"/>
        <w:shd w:fill="F0F0F0" w:val="clear"/>
      </w:pPr>
      <w:r>
        <w:rPr>
          <w:rFonts w:ascii="Courier New" w:hAnsi="Courier New"/>
          <w:color w:val="1A1A1A"/>
          <w:sz w:val="18"/>
        </w:rPr>
        <w:t>import numpy as np</w:t>
      </w:r>
    </w:p>
    <w:p>
      <w:pPr>
        <w:spacing w:before="0" w:after="0" w:line="240" w:lineRule="exact"/>
        <w:shd w:fill="F0F0F0" w:val="clear"/>
      </w:pPr>
      <w:r>
        <w:rPr>
          <w:rFonts w:ascii="Courier New" w:hAnsi="Courier New"/>
          <w:color w:val="1A1A1A"/>
          <w:sz w:val="18"/>
        </w:rPr>
        <w:t># Load data</w:t>
      </w:r>
    </w:p>
    <w:p>
      <w:pPr>
        <w:spacing w:before="0" w:after="0" w:line="240" w:lineRule="exact"/>
        <w:shd w:fill="F0F0F0" w:val="clear"/>
      </w:pPr>
      <w:r>
        <w:rPr>
          <w:rFonts w:ascii="Courier New" w:hAnsi="Courier New"/>
          <w:color w:val="1A1A1A"/>
          <w:sz w:val="18"/>
        </w:rPr>
        <w:t>df = pd.read_csv("lab_data.csv")</w:t>
      </w:r>
    </w:p>
    <w:p>
      <w:pPr>
        <w:spacing w:before="0" w:after="0" w:line="240" w:lineRule="exact"/>
        <w:shd w:fill="F0F0F0" w:val="clear"/>
      </w:pPr>
      <w:r>
        <w:rPr>
          <w:rFonts w:ascii="Courier New" w:hAnsi="Courier New"/>
          <w:color w:val="1A1A1A"/>
          <w:sz w:val="18"/>
        </w:rPr>
        <w:t># Extract sweep data</w:t>
      </w:r>
    </w:p>
    <w:p>
      <w:pPr>
        <w:spacing w:before="0" w:after="0" w:line="240" w:lineRule="exact"/>
        <w:shd w:fill="F0F0F0" w:val="clear"/>
      </w:pPr>
      <w:r>
        <w:rPr>
          <w:rFonts w:ascii="Courier New" w:hAnsi="Courier New"/>
          <w:color w:val="1A1A1A"/>
          <w:sz w:val="18"/>
        </w:rPr>
        <w:t>sweep = df[df["Label"].str.startswith("v_")]</w:t>
      </w:r>
    </w:p>
    <w:p>
      <w:pPr>
        <w:spacing w:before="0" w:after="0" w:line="240" w:lineRule="exact"/>
        <w:shd w:fill="F0F0F0" w:val="clear"/>
      </w:pPr>
      <w:r>
        <w:rPr>
          <w:rFonts w:ascii="Courier New" w:hAnsi="Courier New"/>
          <w:color w:val="1A1A1A"/>
          <w:sz w:val="18"/>
        </w:rPr>
        <w:t>set_v = [float(label.split("_")[1]) for label in sweep["Label"]]</w:t>
      </w:r>
    </w:p>
    <w:p>
      <w:pPr>
        <w:spacing w:before="0" w:after="0" w:line="240" w:lineRule="exact"/>
        <w:shd w:fill="F0F0F0" w:val="clear"/>
      </w:pPr>
      <w:r>
        <w:rPr>
          <w:rFonts w:ascii="Courier New" w:hAnsi="Courier New"/>
          <w:color w:val="1A1A1A"/>
          <w:sz w:val="18"/>
        </w:rPr>
        <w:t>meas_v = sweep["Value"].values</w:t>
      </w:r>
    </w:p>
    <w:p>
      <w:pPr>
        <w:spacing w:before="0" w:after="0" w:line="240" w:lineRule="exact"/>
        <w:shd w:fill="F0F0F0" w:val="clear"/>
      </w:pPr>
      <w:r>
        <w:rPr>
          <w:rFonts w:ascii="Courier New" w:hAnsi="Courier New"/>
          <w:color w:val="1A1A1A"/>
          <w:sz w:val="18"/>
        </w:rPr>
        <w:t># Compute errors</w:t>
      </w:r>
    </w:p>
    <w:p>
      <w:pPr>
        <w:spacing w:before="0" w:after="0" w:line="240" w:lineRule="exact"/>
        <w:shd w:fill="F0F0F0" w:val="clear"/>
      </w:pPr>
      <w:r>
        <w:rPr>
          <w:rFonts w:ascii="Courier New" w:hAnsi="Courier New"/>
          <w:color w:val="1A1A1A"/>
          <w:sz w:val="18"/>
        </w:rPr>
        <w:t>abs_err = np.abs(meas_v - set_v)</w:t>
      </w:r>
    </w:p>
    <w:p>
      <w:pPr>
        <w:spacing w:before="0" w:after="0" w:line="240" w:lineRule="exact"/>
        <w:shd w:fill="F0F0F0" w:val="clear"/>
      </w:pPr>
      <w:r>
        <w:rPr>
          <w:rFonts w:ascii="Courier New" w:hAnsi="Courier New"/>
          <w:color w:val="1A1A1A"/>
          <w:sz w:val="18"/>
        </w:rPr>
        <w:t>pct_err = np.abs((meas_v - set_v) / set_v) * 100</w:t>
      </w:r>
    </w:p>
    <w:p>
      <w:pPr>
        <w:spacing w:before="0" w:after="0" w:line="240" w:lineRule="exact"/>
        <w:shd w:fill="F0F0F0" w:val="clear"/>
      </w:pPr>
      <w:r>
        <w:rPr>
          <w:rFonts w:ascii="Courier New" w:hAnsi="Courier New"/>
          <w:color w:val="1A1A1A"/>
          <w:sz w:val="18"/>
        </w:rPr>
        <w:t># Print summary</w:t>
      </w:r>
    </w:p>
    <w:p>
      <w:pPr>
        <w:spacing w:before="0" w:after="0" w:line="240" w:lineRule="exact"/>
        <w:shd w:fill="F0F0F0" w:val="clear"/>
      </w:pPr>
      <w:r>
        <w:rPr>
          <w:rFonts w:ascii="Courier New" w:hAnsi="Courier New"/>
          <w:color w:val="1A1A1A"/>
          <w:sz w:val="18"/>
        </w:rPr>
        <w:t>print("=== Voltage Accuracy Summary ===")</w:t>
      </w:r>
    </w:p>
    <w:p>
      <w:pPr>
        <w:spacing w:before="0" w:after="0" w:line="240" w:lineRule="exact"/>
        <w:shd w:fill="F0F0F0" w:val="clear"/>
      </w:pPr>
      <w:r>
        <w:rPr>
          <w:rFonts w:ascii="Courier New" w:hAnsi="Courier New"/>
          <w:color w:val="1A1A1A"/>
          <w:sz w:val="18"/>
        </w:rPr>
        <w:t>for s, m, e in zip(set_v, meas_v, pct_err):</w:t>
      </w:r>
    </w:p>
    <w:p>
      <w:pPr>
        <w:spacing w:before="0" w:after="0" w:line="240" w:lineRule="exact"/>
        <w:shd w:fill="F0F0F0" w:val="clear"/>
      </w:pPr>
      <w:r>
        <w:rPr>
          <w:rFonts w:ascii="Courier New" w:hAnsi="Courier New"/>
          <w:color w:val="1A1A1A"/>
          <w:sz w:val="18"/>
        </w:rPr>
        <w:t xml:space="preserve">    print(f"  {s:5.1f} V -&gt; {m:.6f} V  (error: {e:.4f}%)")</w:t>
      </w:r>
    </w:p>
    <w:p>
      <w:pPr>
        <w:spacing w:before="0" w:after="0" w:line="240" w:lineRule="exact"/>
        <w:shd w:fill="F0F0F0" w:val="clear"/>
      </w:pPr>
      <w:r>
        <w:rPr>
          <w:rFonts w:ascii="Courier New" w:hAnsi="Courier New"/>
          <w:color w:val="1A1A1A"/>
          <w:sz w:val="18"/>
        </w:rPr>
        <w:t>print(f"  Max error: {pct_err.max():.4f}%")</w:t>
      </w:r>
    </w:p>
    <w:p>
      <w:pPr>
        <w:spacing w:before="0" w:after="0" w:line="240" w:lineRule="exact"/>
        <w:shd w:fill="F0F0F0" w:val="clear"/>
      </w:pPr>
      <w:r>
        <w:rPr>
          <w:rFonts w:ascii="Courier New" w:hAnsi="Courier New"/>
          <w:color w:val="1A1A1A"/>
          <w:sz w:val="18"/>
        </w:rPr>
        <w:t>print(f"  RMS error: {np.sqrt(np.mean(abs_err**2)):.6f} V")</w:t>
      </w:r>
    </w:p>
    <w:p>
      <w:pPr>
        <w:spacing w:before="0" w:after="0" w:line="240" w:lineRule="exact"/>
        <w:shd w:fill="F0F0F0" w:val="clear"/>
      </w:pPr>
      <w:r>
        <w:rPr>
          <w:rFonts w:ascii="Courier New" w:hAnsi="Courier New"/>
          <w:color w:val="1A1A1A"/>
          <w:sz w:val="18"/>
        </w:rPr>
        <w:t># Plot</w:t>
      </w:r>
    </w:p>
    <w:p>
      <w:pPr>
        <w:spacing w:before="0" w:after="0" w:line="240" w:lineRule="exact"/>
        <w:shd w:fill="F0F0F0" w:val="clear"/>
      </w:pPr>
      <w:r>
        <w:rPr>
          <w:rFonts w:ascii="Courier New" w:hAnsi="Courier New"/>
          <w:color w:val="1A1A1A"/>
          <w:sz w:val="18"/>
        </w:rPr>
        <w:t>fig, (ax1, ax2) = plt.subplots(1, 2, figsize=(12, 5))</w:t>
      </w:r>
    </w:p>
    <w:p>
      <w:pPr>
        <w:spacing w:before="0" w:after="0" w:line="240" w:lineRule="exact"/>
        <w:shd w:fill="F0F0F0" w:val="clear"/>
      </w:pPr>
      <w:r>
        <w:rPr>
          <w:rFonts w:ascii="Courier New" w:hAnsi="Courier New"/>
          <w:color w:val="1A1A1A"/>
          <w:sz w:val="18"/>
        </w:rPr>
        <w:t>ax1.plot(set_v, meas_v, "bo-", label="Measured")</w:t>
      </w:r>
    </w:p>
    <w:p>
      <w:pPr>
        <w:spacing w:before="0" w:after="0" w:line="240" w:lineRule="exact"/>
        <w:shd w:fill="F0F0F0" w:val="clear"/>
      </w:pPr>
      <w:r>
        <w:rPr>
          <w:rFonts w:ascii="Courier New" w:hAnsi="Courier New"/>
          <w:color w:val="1A1A1A"/>
          <w:sz w:val="18"/>
        </w:rPr>
        <w:t>ax1.plot(set_v, set_v, "r--", label="Ideal")</w:t>
      </w:r>
    </w:p>
    <w:p>
      <w:pPr>
        <w:spacing w:before="0" w:after="0" w:line="240" w:lineRule="exact"/>
        <w:shd w:fill="F0F0F0" w:val="clear"/>
      </w:pPr>
      <w:r>
        <w:rPr>
          <w:rFonts w:ascii="Courier New" w:hAnsi="Courier New"/>
          <w:color w:val="1A1A1A"/>
          <w:sz w:val="18"/>
        </w:rPr>
        <w:t>ax1.set_xlabel("Set Voltage (V)")</w:t>
      </w:r>
    </w:p>
    <w:p>
      <w:pPr>
        <w:spacing w:before="0" w:after="0" w:line="240" w:lineRule="exact"/>
        <w:shd w:fill="F0F0F0" w:val="clear"/>
      </w:pPr>
      <w:r>
        <w:rPr>
          <w:rFonts w:ascii="Courier New" w:hAnsi="Courier New"/>
          <w:color w:val="1A1A1A"/>
          <w:sz w:val="18"/>
        </w:rPr>
        <w:t>ax1.set_ylabel("Measured Voltage (V)")</w:t>
      </w:r>
    </w:p>
    <w:p>
      <w:pPr>
        <w:spacing w:before="0" w:after="0" w:line="240" w:lineRule="exact"/>
        <w:shd w:fill="F0F0F0" w:val="clear"/>
      </w:pPr>
      <w:r>
        <w:rPr>
          <w:rFonts w:ascii="Courier New" w:hAnsi="Courier New"/>
          <w:color w:val="1A1A1A"/>
          <w:sz w:val="18"/>
        </w:rPr>
        <w:t>ax1.set_title("Voltage Accuracy")</w:t>
      </w:r>
    </w:p>
    <w:p>
      <w:pPr>
        <w:spacing w:before="0" w:after="0" w:line="240" w:lineRule="exact"/>
        <w:shd w:fill="F0F0F0" w:val="clear"/>
      </w:pPr>
      <w:r>
        <w:rPr>
          <w:rFonts w:ascii="Courier New" w:hAnsi="Courier New"/>
          <w:color w:val="1A1A1A"/>
          <w:sz w:val="18"/>
        </w:rPr>
        <w:t>ax1.legend()</w:t>
      </w:r>
    </w:p>
    <w:p>
      <w:pPr>
        <w:spacing w:before="0" w:after="0" w:line="240" w:lineRule="exact"/>
        <w:shd w:fill="F0F0F0" w:val="clear"/>
      </w:pPr>
      <w:r>
        <w:rPr>
          <w:rFonts w:ascii="Courier New" w:hAnsi="Courier New"/>
          <w:color w:val="1A1A1A"/>
          <w:sz w:val="18"/>
        </w:rPr>
        <w:t>ax1.grid(True)</w:t>
      </w:r>
    </w:p>
    <w:p>
      <w:pPr>
        <w:spacing w:before="0" w:after="0" w:line="240" w:lineRule="exact"/>
        <w:shd w:fill="F0F0F0" w:val="clear"/>
      </w:pPr>
      <w:r>
        <w:rPr>
          <w:rFonts w:ascii="Courier New" w:hAnsi="Courier New"/>
          <w:color w:val="1A1A1A"/>
          <w:sz w:val="18"/>
        </w:rPr>
        <w:t>ax2.bar([str(v) for v in set_v], pct_err, color="steelblue")</w:t>
      </w:r>
    </w:p>
    <w:p>
      <w:pPr>
        <w:spacing w:before="0" w:after="0" w:line="240" w:lineRule="exact"/>
        <w:shd w:fill="F0F0F0" w:val="clear"/>
      </w:pPr>
      <w:r>
        <w:rPr>
          <w:rFonts w:ascii="Courier New" w:hAnsi="Courier New"/>
          <w:color w:val="1A1A1A"/>
          <w:sz w:val="18"/>
        </w:rPr>
        <w:t>ax2.set_xlabel("Set Voltage (V)")</w:t>
      </w:r>
    </w:p>
    <w:p>
      <w:pPr>
        <w:spacing w:before="0" w:after="0" w:line="240" w:lineRule="exact"/>
        <w:shd w:fill="F0F0F0" w:val="clear"/>
      </w:pPr>
      <w:r>
        <w:rPr>
          <w:rFonts w:ascii="Courier New" w:hAnsi="Courier New"/>
          <w:color w:val="1A1A1A"/>
          <w:sz w:val="18"/>
        </w:rPr>
        <w:t>ax2.set_ylabel("Error (%)")</w:t>
      </w:r>
    </w:p>
    <w:p>
      <w:pPr>
        <w:spacing w:before="0" w:after="0" w:line="240" w:lineRule="exact"/>
        <w:shd w:fill="F0F0F0" w:val="clear"/>
      </w:pPr>
      <w:r>
        <w:rPr>
          <w:rFonts w:ascii="Courier New" w:hAnsi="Courier New"/>
          <w:color w:val="1A1A1A"/>
          <w:sz w:val="18"/>
        </w:rPr>
        <w:t>ax2.set_title("Percentage Error")</w:t>
      </w:r>
    </w:p>
    <w:p>
      <w:pPr>
        <w:spacing w:before="0" w:after="0" w:line="240" w:lineRule="exact"/>
        <w:shd w:fill="F0F0F0" w:val="clear"/>
      </w:pPr>
      <w:r>
        <w:rPr>
          <w:rFonts w:ascii="Courier New" w:hAnsi="Courier New"/>
          <w:color w:val="1A1A1A"/>
          <w:sz w:val="18"/>
        </w:rPr>
        <w:t>ax2.grid(axis="y")</w:t>
      </w:r>
    </w:p>
    <w:p>
      <w:pPr>
        <w:spacing w:before="0" w:after="0" w:line="240" w:lineRule="exact"/>
        <w:shd w:fill="F0F0F0" w:val="clear"/>
      </w:pPr>
      <w:r>
        <w:rPr>
          <w:rFonts w:ascii="Courier New" w:hAnsi="Courier New"/>
          <w:color w:val="1A1A1A"/>
          <w:sz w:val="18"/>
        </w:rPr>
        <w:t>plt.tight_layout()</w:t>
      </w:r>
    </w:p>
    <w:p>
      <w:pPr>
        <w:spacing w:before="0" w:after="0" w:line="240" w:lineRule="exact"/>
        <w:shd w:fill="F0F0F0" w:val="clear"/>
      </w:pPr>
      <w:r>
        <w:rPr>
          <w:rFonts w:ascii="Courier New" w:hAnsi="Courier New"/>
          <w:color w:val="1A1A1A"/>
          <w:sz w:val="18"/>
        </w:rPr>
        <w:t>plt.savefig("lab_report_figure.png", dpi=150)</w:t>
      </w:r>
    </w:p>
    <w:p>
      <w:pPr>
        <w:spacing w:before="0" w:after="0" w:line="240" w:lineRule="exact"/>
        <w:shd w:fill="F0F0F0" w:val="clear"/>
      </w:pPr>
      <w:r>
        <w:rPr>
          <w:rFonts w:ascii="Courier New" w:hAnsi="Courier New"/>
          <w:color w:val="1A1A1A"/>
          <w:sz w:val="18"/>
        </w:rPr>
        <w:t>plt.show()</w:t>
      </w:r>
    </w:p>
    <w:p>
      <w:pPr>
        <w:pStyle w:val="Heading2"/>
      </w:pPr>
      <w:r>
        <w:t>Try It</w:t>
      </w:r>
    </w:p>
    <w:p>
      <w:r>
        <w:t>1. Run a voltage sweep in mock mode and export to CSV 2. Copy the template analysis script above 3. Run it against your CSV data 4. Generate figures for a report</w:t>
      </w:r>
    </w:p>
    <w:p>
      <w:r>
        <w:br w:type="page"/>
      </w:r>
    </w:p>
    <w:p>
      <w:pPr>
        <w:pStyle w:val="Heading1"/>
      </w:pPr>
      <w:r>
        <w:t>Chapter 10: Instrument Tips and Gotchas</w:t>
      </w:r>
    </w:p>
    <w:p>
      <w:r>
        <w:t>Each instrument has quirks. This chapter covers the things that trip students up most often.</w:t>
      </w:r>
    </w:p>
    <w:p>
      <w:pPr>
        <w:pStyle w:val="Heading2"/>
      </w:pPr>
      <w:r>
        <w:t>Power Supplies</w:t>
      </w:r>
    </w:p>
    <w:p>
      <w:pPr>
        <w:pStyle w:val="Heading3"/>
      </w:pPr>
      <w:r>
        <w:t>HP E3631A (psu1)</w:t>
      </w:r>
    </w:p>
    <w:p>
      <w:r>
        <w:t xml:space="preserve">- </w:t>
      </w:r>
      <w:r>
        <w:rPr>
          <w:b/>
        </w:rPr>
        <w:t>Triple output with shared ground.</w:t>
      </w:r>
      <w:r>
        <w:t xml:space="preserve"> Channels 1 (0-6V), 2 (0-25V), and 3 (0 to -25V) share a common ground. You cannot float them independently. - </w:t>
      </w:r>
      <w:r>
        <w:rPr>
          <w:b/>
        </w:rPr>
        <w:t>Tracking mode</w:t>
      </w:r>
      <w:r>
        <w:t xml:space="preserve"> links channels 2 and 3 for +/- supply configurations. Use </w:t>
      </w:r>
      <w:r>
        <w:rPr>
          <w:rFonts w:ascii="Courier New" w:hAnsi="Courier New"/>
          <w:sz w:val="18"/>
        </w:rPr>
        <w:t>psu track on</w:t>
      </w:r>
      <w:r>
        <w:t xml:space="preserve">. - </w:t>
      </w:r>
      <w:r>
        <w:rPr>
          <w:b/>
        </w:rPr>
        <w:t>No current readback below ~1mA.</w:t>
      </w:r>
      <w:r>
        <w:t xml:space="preserve"> Very low currents read as 0. Use an external DMM for milliamp-level measurements. - </w:t>
      </w:r>
      <w:r>
        <w:rPr>
          <w:b/>
        </w:rPr>
        <w:t>Output enable is per-channel.</w:t>
      </w:r>
      <w:r>
        <w:t xml:space="preserve"> You must run </w:t>
      </w:r>
      <w:r>
        <w:rPr>
          <w:rFonts w:ascii="Courier New" w:hAnsi="Courier New"/>
          <w:sz w:val="18"/>
        </w:rPr>
        <w:t>psu chan 1 on</w:t>
      </w:r>
      <w:r>
        <w:t xml:space="preserve"> before </w:t>
      </w:r>
      <w:r>
        <w:rPr>
          <w:rFonts w:ascii="Courier New" w:hAnsi="Courier New"/>
          <w:sz w:val="18"/>
        </w:rPr>
        <w:t>psu set 1 5.0</w:t>
      </w:r>
      <w:r>
        <w:t xml:space="preserve"> produces any output.</w:t>
      </w:r>
    </w:p>
    <w:p>
      <w:pPr>
        <w:pStyle w:val="Heading3"/>
      </w:pPr>
      <w:r>
        <w:t>Keysight EDU36311A (psu3)</w:t>
      </w:r>
    </w:p>
    <w:p>
      <w:r>
        <w:t xml:space="preserve">- </w:t>
      </w:r>
      <w:r>
        <w:rPr>
          <w:b/>
        </w:rPr>
        <w:t>OVP/OCP protection.</w:t>
      </w:r>
      <w:r>
        <w:t xml:space="preserve"> Over-voltage and over-current protection can trip and latch off the output. Check the front panel if the output unexpectedly drops to 0. - </w:t>
      </w:r>
      <w:r>
        <w:rPr>
          <w:b/>
        </w:rPr>
        <w:t>5 save/recall slots.</w:t>
      </w:r>
      <w:r>
        <w:t xml:space="preserve"> Use </w:t>
      </w:r>
      <w:r>
        <w:rPr>
          <w:rFonts w:ascii="Courier New" w:hAnsi="Courier New"/>
          <w:sz w:val="18"/>
        </w:rPr>
        <w:t>psu save 1</w:t>
      </w:r>
      <w:r>
        <w:t xml:space="preserve"> and </w:t>
      </w:r>
      <w:r>
        <w:rPr>
          <w:rFonts w:ascii="Courier New" w:hAnsi="Courier New"/>
          <w:sz w:val="18"/>
        </w:rPr>
        <w:t>psu recall 1</w:t>
      </w:r>
      <w:r>
        <w:t xml:space="preserve"> to store and restore setups. - </w:t>
      </w:r>
      <w:r>
        <w:rPr>
          <w:b/>
        </w:rPr>
        <w:t>USB enumeration delay.</w:t>
      </w:r>
      <w:r>
        <w:t xml:space="preserve"> After connecting, wait 5-10 seconds before running </w:t>
      </w:r>
      <w:r>
        <w:rPr>
          <w:rFonts w:ascii="Courier New" w:hAnsi="Courier New"/>
          <w:sz w:val="18"/>
        </w:rPr>
        <w:t>scan</w:t>
      </w:r>
      <w:r>
        <w:t>. The USB interface takes time to initialize.</w:t>
      </w:r>
    </w:p>
    <w:p>
      <w:pPr>
        <w:pStyle w:val="Heading3"/>
      </w:pPr>
      <w:r>
        <w:t>Matrix MPS-6010H (psu2)</w:t>
      </w:r>
    </w:p>
    <w:p>
      <w:r>
        <w:t xml:space="preserve">- </w:t>
      </w:r>
      <w:r>
        <w:rPr>
          <w:b/>
        </w:rPr>
        <w:t>Serial interface with slow command response.</w:t>
      </w:r>
      <w:r>
        <w:t xml:space="preserve"> Allow 100-200ms between commands. The toolkit handles this automatically, but manual </w:t>
      </w:r>
      <w:r>
        <w:rPr>
          <w:rFonts w:ascii="Courier New" w:hAnsi="Courier New"/>
          <w:sz w:val="18"/>
        </w:rPr>
        <w:t>raw</w:t>
      </w:r>
      <w:r>
        <w:t xml:space="preserve"> commands may need </w:t>
      </w:r>
      <w:r>
        <w:rPr>
          <w:rFonts w:ascii="Courier New" w:hAnsi="Courier New"/>
          <w:sz w:val="18"/>
        </w:rPr>
        <w:t>sleep 0.2</w:t>
      </w:r>
      <w:r>
        <w:t xml:space="preserve"> between them. - </w:t>
      </w:r>
      <w:r>
        <w:rPr>
          <w:b/>
        </w:rPr>
        <w:t>Remote mode must be enabled.</w:t>
      </w:r>
      <w:r>
        <w:t xml:space="preserve"> The toolkit does this automatically on first command.</w:t>
      </w:r>
    </w:p>
    <w:p>
      <w:pPr>
        <w:pStyle w:val="Heading2"/>
      </w:pPr>
      <w:r>
        <w:t>Multimeters</w:t>
      </w:r>
    </w:p>
    <w:p>
      <w:pPr>
        <w:pStyle w:val="Heading3"/>
      </w:pPr>
      <w:r>
        <w:t>HP 34401A (dmm1)</w:t>
      </w:r>
    </w:p>
    <w:p>
      <w:r>
        <w:t xml:space="preserve">- </w:t>
      </w:r>
      <w:r>
        <w:rPr>
          <w:b/>
        </w:rPr>
        <w:t>NPLC setting matters.</w:t>
      </w:r>
      <w:r>
        <w:t xml:space="preserve"> Integration time (power line cycles) directly affects accuracy and speed: - </w:t>
      </w:r>
      <w:r>
        <w:rPr>
          <w:rFonts w:ascii="Courier New" w:hAnsi="Courier New"/>
          <w:sz w:val="18"/>
        </w:rPr>
        <w:t>nplc=0.02</w:t>
      </w:r>
      <w:r>
        <w:t xml:space="preserve"> -- fast but noisy (50 readings/second) - </w:t>
      </w:r>
      <w:r>
        <w:rPr>
          <w:rFonts w:ascii="Courier New" w:hAnsi="Courier New"/>
          <w:sz w:val="18"/>
        </w:rPr>
        <w:t>nplc=1</w:t>
      </w:r>
      <w:r>
        <w:t xml:space="preserve"> -- good balance (default) - </w:t>
      </w:r>
      <w:r>
        <w:rPr>
          <w:rFonts w:ascii="Courier New" w:hAnsi="Courier New"/>
          <w:sz w:val="18"/>
        </w:rPr>
        <w:t>nplc=10</w:t>
      </w:r>
      <w:r>
        <w:t xml:space="preserve"> -- high accuracy, slow (about 0.5 seconds per reading) - </w:t>
      </w:r>
      <w:r>
        <w:rPr>
          <w:rFonts w:ascii="Courier New" w:hAnsi="Courier New"/>
          <w:sz w:val="18"/>
        </w:rPr>
        <w:t>nplc=100</w:t>
      </w:r>
      <w:r>
        <w:t xml:space="preserve"> -- maximum accuracy, very slow (about 2 seconds per reading) - </w:t>
      </w:r>
      <w:r>
        <w:rPr>
          <w:b/>
        </w:rPr>
        <w:t>Display blanking.</w:t>
      </w:r>
      <w:r>
        <w:t xml:space="preserve"> </w:t>
      </w:r>
      <w:r>
        <w:rPr>
          <w:rFonts w:ascii="Courier New" w:hAnsi="Courier New"/>
          <w:sz w:val="18"/>
        </w:rPr>
        <w:t>dmm display off</w:t>
      </w:r>
      <w:r>
        <w:t xml:space="preserve"> speeds up measurements by ~10% on GPIB. - </w:t>
      </w:r>
      <w:r>
        <w:rPr>
          <w:b/>
        </w:rPr>
        <w:t>Auto-range settling.</w:t>
      </w:r>
      <w:r>
        <w:t xml:space="preserve"> When auto-ranging, the first reading after a range change may be inaccurate. Take a throwaway reading first. - </w:t>
      </w:r>
      <w:r>
        <w:rPr>
          <w:b/>
        </w:rPr>
        <w:t>GPIB address.</w:t>
      </w:r>
      <w:r>
        <w:t xml:space="preserve"> Default is usually address 22. Check the front panel under Utility &gt; Remote Interface.</w:t>
      </w:r>
    </w:p>
    <w:p>
      <w:pPr>
        <w:pStyle w:val="Heading3"/>
      </w:pPr>
      <w:r>
        <w:t>Keysight EDU34450A (dmm3)</w:t>
      </w:r>
    </w:p>
    <w:p>
      <w:r>
        <w:t xml:space="preserve">- </w:t>
      </w:r>
      <w:r>
        <w:rPr>
          <w:b/>
        </w:rPr>
        <w:t>No NPLC support.</w:t>
      </w:r>
      <w:r>
        <w:t xml:space="preserve"> Uses SLOW/MEDIUM/FAST speed settings instead. - </w:t>
      </w:r>
      <w:r>
        <w:rPr>
          <w:b/>
        </w:rPr>
        <w:t>Capacitance and temperature modes.</w:t>
      </w:r>
      <w:r>
        <w:t xml:space="preserve"> Supported but not on all HP models -- check before using. - </w:t>
      </w:r>
      <w:r>
        <w:rPr>
          <w:b/>
        </w:rPr>
        <w:t>Dual display.</w:t>
      </w:r>
      <w:r>
        <w:t xml:space="preserve"> Can show two measurements simultaneously on the front panel, but the REPL reads only the primary display.</w:t>
      </w:r>
    </w:p>
    <w:p>
      <w:pPr>
        <w:pStyle w:val="Heading3"/>
      </w:pPr>
      <w:r>
        <w:t>OWON XDM1041 (dmm2)</w:t>
      </w:r>
    </w:p>
    <w:p>
      <w:r>
        <w:t xml:space="preserve">- </w:t>
      </w:r>
      <w:r>
        <w:rPr>
          <w:b/>
        </w:rPr>
        <w:t>4.5 digits.</w:t>
      </w:r>
      <w:r>
        <w:t xml:space="preserve"> Lower resolution than the HP 34401A (6.5 digits). Expect more noise in readings. - </w:t>
      </w:r>
      <w:r>
        <w:rPr>
          <w:b/>
        </w:rPr>
        <w:t>Limited modes.</w:t>
      </w:r>
      <w:r>
        <w:t xml:space="preserve"> Does not support NPLC, display text, or fetch.</w:t>
      </w:r>
    </w:p>
    <w:p>
      <w:pPr>
        <w:pStyle w:val="Heading2"/>
      </w:pPr>
      <w:r>
        <w:t>Oscilloscopes</w:t>
      </w:r>
    </w:p>
    <w:p>
      <w:pPr>
        <w:pStyle w:val="Heading3"/>
      </w:pPr>
      <w:r>
        <w:t>Rigol DHO804 (scope1)</w:t>
      </w:r>
    </w:p>
    <w:p>
      <w:r>
        <w:t xml:space="preserve">- </w:t>
      </w:r>
      <w:r>
        <w:rPr>
          <w:b/>
        </w:rPr>
        <w:t>Autoset works well</w:t>
      </w:r>
      <w:r>
        <w:t xml:space="preserve"> but may choose unexpected time/voltage scales for complex signals. Always verify the display after autoset. - </w:t>
      </w:r>
      <w:r>
        <w:rPr>
          <w:b/>
        </w:rPr>
        <w:t>Measurement force.</w:t>
      </w:r>
      <w:r>
        <w:t xml:space="preserve"> After </w:t>
      </w:r>
      <w:r>
        <w:rPr>
          <w:rFonts w:ascii="Courier New" w:hAnsi="Courier New"/>
          <w:sz w:val="18"/>
        </w:rPr>
        <w:t>scope single</w:t>
      </w:r>
      <w:r>
        <w:t xml:space="preserve"> + </w:t>
      </w:r>
      <w:r>
        <w:rPr>
          <w:rFonts w:ascii="Courier New" w:hAnsi="Courier New"/>
          <w:sz w:val="18"/>
        </w:rPr>
        <w:t>scope wait_stop</w:t>
      </w:r>
      <w:r>
        <w:t xml:space="preserve">, run </w:t>
      </w:r>
      <w:r>
        <w:rPr>
          <w:rFonts w:ascii="Courier New" w:hAnsi="Courier New"/>
          <w:sz w:val="18"/>
        </w:rPr>
        <w:t>scope meas_force</w:t>
      </w:r>
      <w:r>
        <w:t xml:space="preserve"> before reading measurements. This forces the DSP to finalize values. - </w:t>
      </w:r>
      <w:r>
        <w:rPr>
          <w:b/>
        </w:rPr>
        <w:t>9.9e+37 sentinel.</w:t>
      </w:r>
      <w:r>
        <w:t xml:space="preserve"> If a measurement returns </w:t>
      </w:r>
      <w:r>
        <w:rPr>
          <w:rFonts w:ascii="Courier New" w:hAnsi="Courier New"/>
          <w:sz w:val="18"/>
        </w:rPr>
        <w:t>9.9e+37</w:t>
      </w:r>
      <w:r>
        <w:t xml:space="preserve">, the scope has not triggered yet. Use </w:t>
      </w:r>
      <w:r>
        <w:rPr>
          <w:rFonts w:ascii="Courier New" w:hAnsi="Courier New"/>
          <w:sz w:val="18"/>
        </w:rPr>
        <w:t>scope wait_stop</w:t>
      </w:r>
      <w:r>
        <w:t xml:space="preserve"> to wait for the trigger. - </w:t>
      </w:r>
      <w:r>
        <w:rPr>
          <w:b/>
        </w:rPr>
        <w:t>Built-in AWG.</w:t>
      </w:r>
      <w:r>
        <w:t xml:space="preserve"> The DHO804 has a built-in function generator accessible through </w:t>
      </w:r>
      <w:r>
        <w:rPr>
          <w:rFonts w:ascii="Courier New" w:hAnsi="Courier New"/>
          <w:sz w:val="18"/>
        </w:rPr>
        <w:t>scope1 awg_*</w:t>
      </w:r>
      <w:r>
        <w:t xml:space="preserve"> commands. - </w:t>
      </w:r>
      <w:r>
        <w:rPr>
          <w:b/>
        </w:rPr>
        <w:t>Counter and DVM.</w:t>
      </w:r>
      <w:r>
        <w:t xml:space="preserve"> Built-in frequency counter and digital voltmeter -- useful for quick checks without switching instruments.</w:t>
      </w:r>
    </w:p>
    <w:p>
      <w:pPr>
        <w:pStyle w:val="Heading3"/>
      </w:pPr>
      <w:r>
        <w:t>Tektronix MSO2024 (scope2)</w:t>
      </w:r>
    </w:p>
    <w:p>
      <w:r>
        <w:t xml:space="preserve">- </w:t>
      </w:r>
      <w:r>
        <w:rPr>
          <w:b/>
        </w:rPr>
        <w:t>Basic command set only.</w:t>
      </w:r>
      <w:r>
        <w:t xml:space="preserve"> Does not support counter, DVM, cursors, recording, or built-in AWG features. - </w:t>
      </w:r>
      <w:r>
        <w:rPr>
          <w:b/>
        </w:rPr>
        <w:t>Slower autoset.</w:t>
      </w:r>
      <w:r>
        <w:t xml:space="preserve"> Allow 2-3 seconds for autoset to complete. - </w:t>
      </w:r>
      <w:r>
        <w:rPr>
          <w:b/>
        </w:rPr>
        <w:t>save_waveform_csv accepts lists.</w:t>
      </w:r>
      <w:r>
        <w:t xml:space="preserve"> You can pass </w:t>
      </w:r>
      <w:r>
        <w:rPr>
          <w:rFonts w:ascii="Courier New" w:hAnsi="Courier New"/>
          <w:sz w:val="18"/>
        </w:rPr>
        <w:t>[1, 2]</w:t>
      </w:r>
      <w:r>
        <w:t xml:space="preserve"> to save multiple channels in one CSV.</w:t>
      </w:r>
    </w:p>
    <w:p>
      <w:pPr>
        <w:pStyle w:val="Heading3"/>
      </w:pPr>
      <w:r>
        <w:t>Keysight DSOX1204G (scope3)</w:t>
      </w:r>
    </w:p>
    <w:p>
      <w:r>
        <w:t xml:space="preserve">- </w:t>
      </w:r>
      <w:r>
        <w:rPr>
          <w:b/>
        </w:rPr>
        <w:t>Most feature-rich scope.</w:t>
      </w:r>
      <w:r>
        <w:t xml:space="preserve"> Supports counter, DVM, cursors, mask test, built-in AWG (WGEN), screenshot, display, acquire, math, labels, segmented acquisition, and measurement statistics. - </w:t>
      </w:r>
      <w:r>
        <w:rPr>
          <w:b/>
        </w:rPr>
        <w:t>No recording support.</w:t>
      </w:r>
      <w:r>
        <w:t xml:space="preserve"> Cannot use the record/playback feature. - </w:t>
      </w:r>
      <w:r>
        <w:rPr>
          <w:b/>
        </w:rPr>
        <w:t>Segmented memory.</w:t>
      </w:r>
      <w:r>
        <w:t xml:space="preserve"> Supports capturing multiple trigger events in separate memory segments.</w:t>
      </w:r>
    </w:p>
    <w:p>
      <w:pPr>
        <w:pStyle w:val="Heading2"/>
      </w:pPr>
      <w:r>
        <w:t>Function Generators</w:t>
      </w:r>
    </w:p>
    <w:p>
      <w:pPr>
        <w:pStyle w:val="Heading3"/>
      </w:pPr>
      <w:r>
        <w:t>Keysight EDU33212A (awg1)</w:t>
      </w:r>
    </w:p>
    <w:p>
      <w:r>
        <w:t xml:space="preserve">- </w:t>
      </w:r>
      <w:r>
        <w:rPr>
          <w:b/>
        </w:rPr>
        <w:t>Dual channel.</w:t>
      </w:r>
      <w:r>
        <w:t xml:space="preserve"> Both channels can output independently. Use </w:t>
      </w:r>
      <w:r>
        <w:rPr>
          <w:rFonts w:ascii="Courier New" w:hAnsi="Courier New"/>
          <w:sz w:val="18"/>
        </w:rPr>
        <w:t>awg chan 1 on</w:t>
      </w:r>
      <w:r>
        <w:t xml:space="preserve"> and </w:t>
      </w:r>
      <w:r>
        <w:rPr>
          <w:rFonts w:ascii="Courier New" w:hAnsi="Courier New"/>
          <w:sz w:val="18"/>
        </w:rPr>
        <w:t>awg chan 2 on</w:t>
      </w:r>
      <w:r>
        <w:t xml:space="preserve">. - </w:t>
      </w:r>
      <w:r>
        <w:rPr>
          <w:b/>
        </w:rPr>
        <w:t>PRBS mode.</w:t>
      </w:r>
      <w:r>
        <w:t xml:space="preserve"> Supports pseudo-random binary sequence for BER testing. Other AWGs do not have this. - </w:t>
      </w:r>
      <w:r>
        <w:rPr>
          <w:b/>
        </w:rPr>
        <w:t>High impedance vs 50 ohm.</w:t>
      </w:r>
      <w:r>
        <w:t xml:space="preserve"> The AWG assumes a 50 ohm load. If your circuit is high-impedance, the actual output voltage will be double the set amplitude.</w:t>
      </w:r>
    </w:p>
    <w:p>
      <w:pPr>
        <w:pStyle w:val="Heading3"/>
      </w:pPr>
      <w:r>
        <w:t>JDS6600 (awg2)</w:t>
      </w:r>
    </w:p>
    <w:p>
      <w:r>
        <w:t xml:space="preserve">- </w:t>
      </w:r>
      <w:r>
        <w:rPr>
          <w:b/>
        </w:rPr>
        <w:t>Serial interface.</w:t>
      </w:r>
      <w:r>
        <w:t xml:space="preserve"> Slower than USB instruments. Allow 200ms between commands. - </w:t>
      </w:r>
      <w:r>
        <w:rPr>
          <w:b/>
        </w:rPr>
        <w:t>17 waveform types.</w:t>
      </w:r>
      <w:r>
        <w:t xml:space="preserve"> Supports more waveform shapes than other AWGs. - </w:t>
      </w:r>
      <w:r>
        <w:rPr>
          <w:b/>
        </w:rPr>
        <w:t>Frequency accuracy.</w:t>
      </w:r>
      <w:r>
        <w:t xml:space="preserve"> DDS-based, so frequency accuracy is excellent.</w:t>
      </w:r>
    </w:p>
    <w:p>
      <w:pPr>
        <w:pStyle w:val="Heading3"/>
      </w:pPr>
      <w:r>
        <w:t>BK Precision 4063 (awg3)</w:t>
      </w:r>
    </w:p>
    <w:p>
      <w:r>
        <w:t xml:space="preserve">- </w:t>
      </w:r>
      <w:r>
        <w:rPr>
          <w:b/>
        </w:rPr>
        <w:t>Single channel only.</w:t>
      </w:r>
      <w:r>
        <w:t xml:space="preserve"> No channel 2.</w:t>
      </w:r>
    </w:p>
    <w:p>
      <w:pPr>
        <w:pStyle w:val="Heading2"/>
      </w:pPr>
      <w:r>
        <w:t>Source Measure Unit</w:t>
      </w:r>
    </w:p>
    <w:p>
      <w:pPr>
        <w:pStyle w:val="Heading3"/>
      </w:pPr>
      <w:r>
        <w:t>NI PXIe-4139 (smu)</w:t>
      </w:r>
    </w:p>
    <w:p>
      <w:r>
        <w:t xml:space="preserve">- </w:t>
      </w:r>
      <w:r>
        <w:rPr>
          <w:b/>
        </w:rPr>
        <w:t>PXIe boot order matters.</w:t>
      </w:r>
      <w:r>
        <w:t xml:space="preserve"> The PXIe chassis must be powered on before the host PC boots. If the PC boots first, the PXIe card will not be detected. Power cycle the chassis and reboot. - </w:t>
      </w:r>
      <w:r>
        <w:rPr>
          <w:b/>
        </w:rPr>
        <w:t>4-quadrant operation.</w:t>
      </w:r>
      <w:r>
        <w:t xml:space="preserve"> Can source and sink both voltage and current. Be careful with polarity. - </w:t>
      </w:r>
      <w:r>
        <w:rPr>
          <w:b/>
        </w:rPr>
        <w:t>Compliance limits.</w:t>
      </w:r>
      <w:r>
        <w:t xml:space="preserve"> Always set current compliance when sourcing voltage, and voltage compliance when sourcing current. The toolkit enforces this. - </w:t>
      </w:r>
      <w:r>
        <w:rPr>
          <w:b/>
        </w:rPr>
        <w:t>nidcpower required.</w:t>
      </w:r>
      <w:r>
        <w:t xml:space="preserve"> The NI-DCPower Python driver must be installed. See the NI PXIe-4139 setup page in the docs.</w:t>
      </w:r>
    </w:p>
    <w:p>
      <w:pPr>
        <w:pStyle w:val="Heading2"/>
      </w:pPr>
      <w:r>
        <w:t>EV2300 (USB-to-I2C Adapter)</w:t>
      </w:r>
    </w:p>
    <w:p>
      <w:pPr>
        <w:pStyle w:val="Heading3"/>
      </w:pPr>
      <w:r>
        <w:t>TI EV2300</w:t>
      </w:r>
    </w:p>
    <w:p>
      <w:r>
        <w:t xml:space="preserve">- </w:t>
      </w:r>
      <w:r>
        <w:rPr>
          <w:b/>
        </w:rPr>
        <w:t>HID interface.</w:t>
      </w:r>
      <w:r>
        <w:t xml:space="preserve"> Communicates over USB HID, not VISA. No NI-VISA required. - </w:t>
      </w:r>
      <w:r>
        <w:rPr>
          <w:b/>
        </w:rPr>
        <w:t>I2C address format.</w:t>
      </w:r>
      <w:r>
        <w:t xml:space="preserve"> Addresses are 7-bit. Use hex: </w:t>
      </w:r>
      <w:r>
        <w:rPr>
          <w:rFonts w:ascii="Courier New" w:hAnsi="Courier New"/>
          <w:sz w:val="18"/>
        </w:rPr>
        <w:t>ev2300 read_word 0x08 0x09</w:t>
      </w:r>
      <w:r>
        <w:t xml:space="preserve">. - </w:t>
      </w:r>
      <w:r>
        <w:rPr>
          <w:b/>
        </w:rPr>
        <w:t>Bus recovery.</w:t>
      </w:r>
      <w:r>
        <w:t xml:space="preserve"> If I2C communication hangs, use </w:t>
      </w:r>
      <w:r>
        <w:rPr>
          <w:rFonts w:ascii="Courier New" w:hAnsi="Courier New"/>
          <w:sz w:val="18"/>
        </w:rPr>
        <w:t>ev2300 fix</w:t>
      </w:r>
      <w:r>
        <w:t xml:space="preserve"> to attempt bus recovery. - </w:t>
      </w:r>
      <w:r>
        <w:rPr>
          <w:b/>
        </w:rPr>
        <w:t>Slow for bulk transfers.</w:t>
      </w:r>
      <w:r>
        <w:t xml:space="preserve"> HID has limited bandwidth. Block reads of large registers take time.</w:t>
      </w:r>
    </w:p>
    <w:p>
      <w:pPr>
        <w:pStyle w:val="Heading2"/>
      </w:pPr>
      <w:r>
        <w:t>General Tips</w:t>
      </w:r>
    </w:p>
    <w:p>
      <w:r>
        <w:t xml:space="preserve">- **Always </w:t>
      </w:r>
      <w:r>
        <w:rPr>
          <w:rFonts w:ascii="Courier New" w:hAnsi="Courier New"/>
          <w:sz w:val="18"/>
        </w:rPr>
        <w:t>sleep</w:t>
      </w:r>
      <w:r>
        <w:t xml:space="preserve"> after setting a voltage.</w:t>
      </w:r>
      <w:r>
        <w:rPr>
          <w:b/>
        </w:rPr>
        <w:t xml:space="preserve"> PSU outputs need 100-500ms to settle. Without this delay, your DMM will read an intermediate value. - </w:t>
      </w:r>
      <w:r>
        <w:t>Configure the DMM mode before measuring.</w:t>
      </w:r>
      <w:r>
        <w:rPr>
          <w:b/>
        </w:rPr>
        <w:t xml:space="preserve"> The most common mistake is measuring without setting the correct mode (vdc, idc, res, etc.). - </w:t>
      </w:r>
      <w:r>
        <w:t xml:space="preserve">Use </w:t>
      </w:r>
      <w:r>
        <w:rPr>
          <w:rFonts w:ascii="Courier New" w:hAnsi="Courier New"/>
          <w:sz w:val="18"/>
        </w:rPr>
        <w:t>all off</w:t>
      </w:r>
      <w:r>
        <w:t xml:space="preserve"> before disconnecting.</w:t>
      </w:r>
      <w:r>
        <w:rPr>
          <w:b/>
        </w:rPr>
        <w:t xml:space="preserve"> This safely disables all outputs before you unplug anything. - </w:t>
      </w:r>
      <w:r>
        <w:t xml:space="preserve">Save early, save often.** Run </w:t>
      </w:r>
      <w:r>
        <w:rPr>
          <w:rFonts w:ascii="Courier New" w:hAnsi="Courier New"/>
          <w:sz w:val="18"/>
        </w:rPr>
        <w:t>log save</w:t>
      </w:r>
      <w:r>
        <w:t xml:space="preserve"> frequently. If the REPL crashes or you accidentally run </w:t>
      </w:r>
      <w:r>
        <w:rPr>
          <w:rFonts w:ascii="Courier New" w:hAnsi="Courier New"/>
          <w:sz w:val="18"/>
        </w:rPr>
        <w:t>log clear</w:t>
      </w:r>
      <w:r>
        <w:t xml:space="preserve">, your data is gone. - </w:t>
      </w:r>
      <w:r>
        <w:rPr>
          <w:b/>
        </w:rPr>
        <w:t>Use descriptive labels.</w:t>
      </w:r>
      <w:r>
        <w:t xml:space="preserve"> </w:t>
      </w:r>
      <w:r>
        <w:rPr>
          <w:rFonts w:ascii="Courier New" w:hAnsi="Courier New"/>
          <w:sz w:val="18"/>
        </w:rPr>
        <w:t>ch1_vout_5v0</w:t>
      </w:r>
      <w:r>
        <w:t xml:space="preserve"> is much better than </w:t>
      </w:r>
      <w:r>
        <w:rPr>
          <w:rFonts w:ascii="Courier New" w:hAnsi="Courier New"/>
          <w:sz w:val="18"/>
        </w:rPr>
        <w:t>v1</w:t>
      </w:r>
      <w:r>
        <w:t xml:space="preserve"> when you look at the CSV later.</w:t>
      </w:r>
    </w:p>
    <w:p>
      <w:r>
        <w:br w:type="page"/>
      </w:r>
    </w:p>
    <w:p>
      <w:pPr>
        <w:pStyle w:val="Heading1"/>
      </w:pPr>
      <w:r>
        <w:t>Chapter 11: Troubleshooting</w:t>
      </w:r>
    </w:p>
    <w:p>
      <w:pPr>
        <w:pStyle w:val="Heading2"/>
      </w:pPr>
      <w:r>
        <w:t>"scpi-repl" is not recognized</w:t>
      </w:r>
    </w:p>
    <w:p>
      <w:r/>
      <w:r>
        <w:rPr>
          <w:b/>
        </w:rPr>
        <w:t>Windows (personal machine):</w:t>
      </w:r>
      <w:r>
        <w:t xml:space="preserve"> Run </w:t>
      </w:r>
      <w:r>
        <w:rPr>
          <w:rFonts w:ascii="Courier New" w:hAnsi="Courier New"/>
          <w:sz w:val="18"/>
        </w:rPr>
        <w:t>python -m lab_instruments</w:t>
      </w:r>
      <w:r>
        <w:t xml:space="preserve"> once. The toolkit automatically adds the Scripts folder to your PATH. Open a new terminal window and try again.</w:t>
      </w:r>
    </w:p>
    <w:p>
      <w:r/>
      <w:r>
        <w:rPr>
          <w:b/>
        </w:rPr>
        <w:t>TAMU managed machines (VOAL):</w:t>
      </w:r>
      <w:r>
        <w:t xml:space="preserve"> Registry edits are blocked. Use the module form as your permanent launch method:</w:t>
      </w:r>
    </w:p>
    <w:p>
      <w:pPr>
        <w:spacing w:before="0" w:after="0" w:line="240" w:lineRule="exact"/>
        <w:shd w:fill="F0F0F0" w:val="clear"/>
      </w:pPr>
      <w:r>
        <w:rPr>
          <w:rFonts w:ascii="Courier New" w:hAnsi="Courier New"/>
          <w:color w:val="1A1A1A"/>
          <w:sz w:val="18"/>
        </w:rPr>
        <w:t>python -m lab_instruments</w:t>
      </w:r>
    </w:p>
    <w:p>
      <w:pPr>
        <w:spacing w:before="0" w:after="0" w:line="240" w:lineRule="exact"/>
        <w:shd w:fill="F0F0F0" w:val="clear"/>
      </w:pPr>
      <w:r>
        <w:rPr>
          <w:rFonts w:ascii="Courier New" w:hAnsi="Courier New"/>
          <w:color w:val="1A1A1A"/>
          <w:sz w:val="18"/>
        </w:rPr>
        <w:t>python -m lab_instruments --mock</w:t>
      </w:r>
    </w:p>
    <w:p>
      <w:r>
        <w:t>Or set PATH for the current session only:</w:t>
      </w:r>
    </w:p>
    <w:p>
      <w:pPr>
        <w:spacing w:before="0" w:after="0" w:line="240" w:lineRule="exact"/>
        <w:shd w:fill="F0F0F0" w:val="clear"/>
      </w:pPr>
      <w:r>
        <w:rPr>
          <w:rFonts w:ascii="Courier New" w:hAnsi="Courier New"/>
          <w:color w:val="1A1A1A"/>
          <w:sz w:val="18"/>
        </w:rPr>
        <w:t>$env:PATH = "$env:LOCALAPPDATA\Programs\Python\Python312\Scripts;" + $env:PATH</w:t>
      </w:r>
    </w:p>
    <w:p>
      <w:r>
        <w:t xml:space="preserve">Then </w:t>
      </w:r>
      <w:r>
        <w:rPr>
          <w:rFonts w:ascii="Courier New" w:hAnsi="Courier New"/>
          <w:sz w:val="18"/>
        </w:rPr>
        <w:t>scpi-repl</w:t>
      </w:r>
      <w:r>
        <w:t xml:space="preserve"> will work in that terminal window.</w:t>
      </w:r>
    </w:p>
    <w:p>
      <w:pPr>
        <w:pStyle w:val="Heading2"/>
      </w:pPr>
      <w:r>
        <w:t>"No module named 'lab_instruments'"</w:t>
      </w:r>
    </w:p>
    <w:p>
      <w:r>
        <w:t>The toolkit is not installed. Run:</w:t>
      </w:r>
    </w:p>
    <w:p>
      <w:pPr>
        <w:spacing w:before="0" w:after="0" w:line="240" w:lineRule="exact"/>
        <w:shd w:fill="F0F0F0" w:val="clear"/>
      </w:pPr>
      <w:r>
        <w:rPr>
          <w:rFonts w:ascii="Courier New" w:hAnsi="Courier New"/>
          <w:color w:val="1A1A1A"/>
          <w:sz w:val="18"/>
        </w:rPr>
        <w:t>pip install git+https://github.com/T-O-M-Tool-Oauto-Mationator/scpi-instrument-toolkit.git</w:t>
      </w:r>
    </w:p>
    <w:p>
      <w:r>
        <w:t xml:space="preserve">If you get permission errors, add </w:t>
      </w:r>
      <w:r>
        <w:rPr>
          <w:rFonts w:ascii="Courier New" w:hAnsi="Courier New"/>
          <w:sz w:val="18"/>
        </w:rPr>
        <w:t>--user</w:t>
      </w:r>
      <w:r>
        <w:t>:</w:t>
      </w:r>
    </w:p>
    <w:p>
      <w:pPr>
        <w:spacing w:before="0" w:after="0" w:line="240" w:lineRule="exact"/>
        <w:shd w:fill="F0F0F0" w:val="clear"/>
      </w:pPr>
      <w:r>
        <w:rPr>
          <w:rFonts w:ascii="Courier New" w:hAnsi="Courier New"/>
          <w:color w:val="1A1A1A"/>
          <w:sz w:val="18"/>
        </w:rPr>
        <w:t>pip install --user git+https://github.com/T-O-M-Tool-Oauto-Mationator/scpi-instrument-toolkit.git</w:t>
      </w:r>
    </w:p>
    <w:p>
      <w:pPr>
        <w:pStyle w:val="Heading2"/>
      </w:pPr>
      <w:r>
        <w:t>"Scan complete: no instruments found"</w:t>
      </w:r>
    </w:p>
    <w:p>
      <w:r>
        <w:t xml:space="preserve">- Check that instruments are powered on and connected via USB/GPIB. - Make sure NI-VISA is installed (required for VISA instruments). - Check that no other program (BQStudio, vendor GUI, another REPL session) is using the instrument. Only one program can connect at a time. - Try </w:t>
      </w:r>
      <w:r>
        <w:rPr>
          <w:rFonts w:ascii="Courier New" w:hAnsi="Courier New"/>
          <w:sz w:val="18"/>
        </w:rPr>
        <w:t>force_scan</w:t>
      </w:r>
      <w:r>
        <w:t xml:space="preserve"> -- this does a slower, more thorough scan. - On Linux, make sure your user is in the </w:t>
      </w:r>
      <w:r>
        <w:rPr>
          <w:rFonts w:ascii="Courier New" w:hAnsi="Courier New"/>
          <w:sz w:val="18"/>
        </w:rPr>
        <w:t>dialout</w:t>
      </w:r>
      <w:r>
        <w:t xml:space="preserve"> group for serial instruments.</w:t>
      </w:r>
    </w:p>
    <w:p>
      <w:pPr>
        <w:pStyle w:val="Heading2"/>
      </w:pPr>
      <w:r>
        <w:t>"Resource busy" or "Cannot open resource"</w:t>
      </w:r>
    </w:p>
    <w:p>
      <w:r>
        <w:t>Another program is already connected to the instrument. Close it first:</w:t>
      </w:r>
    </w:p>
    <w:p>
      <w:r>
        <w:t xml:space="preserve">- Another terminal running </w:t>
      </w:r>
      <w:r>
        <w:rPr>
          <w:rFonts w:ascii="Courier New" w:hAnsi="Courier New"/>
          <w:sz w:val="18"/>
        </w:rPr>
        <w:t>scpi-repl</w:t>
      </w:r>
      <w:r>
        <w:t xml:space="preserve"> - A Python script using the same instrument - Vendor software (BQStudio, Keysight Connection Expert, NI MAX, etc.) - A previous REPL session that crashed without disconnecting</w:t>
      </w:r>
    </w:p>
    <w:p>
      <w:r>
        <w:t>If a previous session crashed:</w:t>
      </w:r>
    </w:p>
    <w:p>
      <w:pPr>
        <w:spacing w:before="0" w:after="0" w:line="240" w:lineRule="exact"/>
        <w:shd w:fill="F0F0F0" w:val="clear"/>
      </w:pPr>
      <w:r>
        <w:rPr>
          <w:rFonts w:ascii="Courier New" w:hAnsi="Courier New"/>
          <w:color w:val="1A1A1A"/>
          <w:sz w:val="18"/>
        </w:rPr>
        <w:t># On macOS/Linux -- find and kill stuck processes</w:t>
      </w:r>
    </w:p>
    <w:p>
      <w:pPr>
        <w:spacing w:before="0" w:after="0" w:line="240" w:lineRule="exact"/>
        <w:shd w:fill="F0F0F0" w:val="clear"/>
      </w:pPr>
      <w:r>
        <w:rPr>
          <w:rFonts w:ascii="Courier New" w:hAnsi="Courier New"/>
          <w:color w:val="1A1A1A"/>
          <w:sz w:val="18"/>
        </w:rPr>
        <w:t>ps aux | grep scpi</w:t>
      </w:r>
    </w:p>
    <w:p>
      <w:pPr>
        <w:spacing w:before="0" w:after="0" w:line="240" w:lineRule="exact"/>
        <w:shd w:fill="F0F0F0" w:val="clear"/>
      </w:pPr>
      <w:r>
        <w:rPr>
          <w:rFonts w:ascii="Courier New" w:hAnsi="Courier New"/>
          <w:color w:val="1A1A1A"/>
          <w:sz w:val="18"/>
        </w:rPr>
        <w:t>kill &lt;pid&gt;</w:t>
      </w:r>
    </w:p>
    <w:p>
      <w:pPr>
        <w:spacing w:before="0" w:after="0" w:line="240" w:lineRule="exact"/>
        <w:shd w:fill="F0F0F0" w:val="clear"/>
      </w:pPr>
      <w:r>
        <w:rPr>
          <w:rFonts w:ascii="Courier New" w:hAnsi="Courier New"/>
          <w:color w:val="1A1A1A"/>
          <w:sz w:val="18"/>
        </w:rPr>
        <w:t># On Windows</w:t>
      </w:r>
    </w:p>
    <w:p>
      <w:pPr>
        <w:spacing w:before="0" w:after="0" w:line="240" w:lineRule="exact"/>
        <w:shd w:fill="F0F0F0" w:val="clear"/>
      </w:pPr>
      <w:r>
        <w:rPr>
          <w:rFonts w:ascii="Courier New" w:hAnsi="Courier New"/>
          <w:color w:val="1A1A1A"/>
          <w:sz w:val="18"/>
        </w:rPr>
        <w:t>tasklist | findstr python</w:t>
      </w:r>
    </w:p>
    <w:p>
      <w:pPr>
        <w:spacing w:before="0" w:after="0" w:line="240" w:lineRule="exact"/>
        <w:shd w:fill="F0F0F0" w:val="clear"/>
      </w:pPr>
      <w:r>
        <w:rPr>
          <w:rFonts w:ascii="Courier New" w:hAnsi="Courier New"/>
          <w:color w:val="1A1A1A"/>
          <w:sz w:val="18"/>
        </w:rPr>
        <w:t>taskkill /PID &lt;pid&gt; /F</w:t>
      </w:r>
    </w:p>
    <w:p>
      <w:pPr>
        <w:pStyle w:val="Heading2"/>
      </w:pPr>
      <w:r>
        <w:t>Measurements return "9.9e+37"</w:t>
      </w:r>
    </w:p>
    <w:p>
      <w:r>
        <w:t>This is the SCPI sentinel value for "measurement not available." Common causes:</w:t>
      </w:r>
    </w:p>
    <w:p>
      <w:r>
        <w:t xml:space="preserve">- The scope has not triggered yet. Use </w:t>
      </w:r>
      <w:r>
        <w:rPr>
          <w:rFonts w:ascii="Courier New" w:hAnsi="Courier New"/>
          <w:sz w:val="18"/>
        </w:rPr>
        <w:t>scope wait_stop</w:t>
      </w:r>
      <w:r>
        <w:t xml:space="preserve"> before reading measurements. - The DMM is not configured. Run </w:t>
      </w:r>
      <w:r>
        <w:rPr>
          <w:rFonts w:ascii="Courier New" w:hAnsi="Courier New"/>
          <w:sz w:val="18"/>
        </w:rPr>
        <w:t>dmm config vdc</w:t>
      </w:r>
      <w:r>
        <w:t xml:space="preserve"> (or appropriate mode) first. - The instrument is in an error state. Run </w:t>
      </w:r>
      <w:r>
        <w:rPr>
          <w:rFonts w:ascii="Courier New" w:hAnsi="Courier New"/>
          <w:sz w:val="18"/>
        </w:rPr>
        <w:t>idn</w:t>
      </w:r>
      <w:r>
        <w:t xml:space="preserve"> to verify communication, then </w:t>
      </w:r>
      <w:r>
        <w:rPr>
          <w:rFonts w:ascii="Courier New" w:hAnsi="Courier New"/>
          <w:sz w:val="18"/>
        </w:rPr>
        <w:t>state reset</w:t>
      </w:r>
      <w:r>
        <w:t>.</w:t>
      </w:r>
    </w:p>
    <w:p>
      <w:pPr>
        <w:pStyle w:val="Heading2"/>
      </w:pPr>
      <w:r>
        <w:t>PSU output stays at 0 V</w:t>
      </w:r>
    </w:p>
    <w:p>
      <w:r>
        <w:t xml:space="preserve">- Did you enable the output? Run </w:t>
      </w:r>
      <w:r>
        <w:rPr>
          <w:rFonts w:ascii="Courier New" w:hAnsi="Courier New"/>
          <w:sz w:val="18"/>
        </w:rPr>
        <w:t>psu chan 1 on</w:t>
      </w:r>
      <w:r>
        <w:t xml:space="preserve"> first. - Is OVP/OCP tripped? Check the front panel for protection indicators. - Did you set the correct channel? </w:t>
      </w:r>
      <w:r>
        <w:rPr>
          <w:rFonts w:ascii="Courier New" w:hAnsi="Courier New"/>
          <w:sz w:val="18"/>
        </w:rPr>
        <w:t>psu set 1 5.0</w:t>
      </w:r>
      <w:r>
        <w:t xml:space="preserve"> sets channel 1. </w:t>
      </w:r>
      <w:r>
        <w:rPr>
          <w:rFonts w:ascii="Courier New" w:hAnsi="Courier New"/>
          <w:sz w:val="18"/>
        </w:rPr>
        <w:t>psu set 2 5.0</w:t>
      </w:r>
      <w:r>
        <w:t xml:space="preserve"> sets channel 2.</w:t>
      </w:r>
    </w:p>
    <w:p>
      <w:pPr>
        <w:pStyle w:val="Heading2"/>
      </w:pPr>
      <w:r>
        <w:t>DMM reads the wrong value</w:t>
      </w:r>
    </w:p>
    <w:p>
      <w:r>
        <w:t xml:space="preserve">- Check the measurement mode. Run </w:t>
      </w:r>
      <w:r>
        <w:rPr>
          <w:rFonts w:ascii="Courier New" w:hAnsi="Courier New"/>
          <w:sz w:val="18"/>
        </w:rPr>
        <w:t>dmm config vdc</w:t>
      </w:r>
      <w:r>
        <w:t xml:space="preserve"> for DC voltage, </w:t>
      </w:r>
      <w:r>
        <w:rPr>
          <w:rFonts w:ascii="Courier New" w:hAnsi="Courier New"/>
          <w:sz w:val="18"/>
        </w:rPr>
        <w:t>dmm config idc</w:t>
      </w:r>
      <w:r>
        <w:t xml:space="preserve"> for DC current, etc. - Wrong range? Auto-range may pick an unexpected range. Specify manually: </w:t>
      </w:r>
      <w:r>
        <w:rPr>
          <w:rFonts w:ascii="Courier New" w:hAnsi="Courier New"/>
          <w:sz w:val="18"/>
        </w:rPr>
        <w:t>dmm config vdc 10</w:t>
      </w:r>
      <w:r>
        <w:t>. - Probe connected to wrong terminals? Voltage uses V/COM terminals. Current uses A/COM or mA/COM.</w:t>
      </w:r>
    </w:p>
    <w:p>
      <w:pPr>
        <w:pStyle w:val="Heading2"/>
      </w:pPr>
      <w:r>
        <w:t>"NI-VISA not found"</w:t>
      </w:r>
    </w:p>
    <w:p>
      <w:r>
        <w:t>Install the NI-VISA runtime:</w:t>
      </w:r>
    </w:p>
    <w:p>
      <w:pPr>
        <w:spacing w:before="0" w:after="0" w:line="240" w:lineRule="exact"/>
        <w:shd w:fill="F0F0F0" w:val="clear"/>
      </w:pPr>
      <w:r>
        <w:rPr>
          <w:rFonts w:ascii="Courier New" w:hAnsi="Courier New"/>
          <w:color w:val="1A1A1A"/>
          <w:sz w:val="18"/>
        </w:rPr>
        <w:t>https://www.ni.com/en/support/downloads/drivers/download.ni-visa.html</w:t>
      </w:r>
    </w:p>
    <w:p>
      <w:r>
        <w:t>On Linux, install from the .deb or .rpm package. On macOS, install from the .dmg.</w:t>
      </w:r>
    </w:p>
    <w:p>
      <w:r>
        <w:t>After installing, restart your terminal.</w:t>
      </w:r>
    </w:p>
    <w:p>
      <w:pPr>
        <w:pStyle w:val="Heading2"/>
      </w:pPr>
      <w:r>
        <w:t>NI PXIe-4139 not detected</w:t>
      </w:r>
    </w:p>
    <w:p>
      <w:r>
        <w:t>1. Power cycle the PXIe chassis FIRST 2. Then reboot the host PC 3. The chassis must be on before the PC boots -- boot order matters 4. Verify with NI MAX that the device appears</w:t>
      </w:r>
    </w:p>
    <w:p>
      <w:pPr>
        <w:pStyle w:val="Heading2"/>
      </w:pPr>
      <w:r>
        <w:t>Serial port permission denied (Linux)</w:t>
      </w:r>
    </w:p>
    <w:p>
      <w:r>
        <w:t>Add your user to the dialout group:</w:t>
      </w:r>
    </w:p>
    <w:p>
      <w:pPr>
        <w:spacing w:before="0" w:after="0" w:line="240" w:lineRule="exact"/>
        <w:shd w:fill="F0F0F0" w:val="clear"/>
      </w:pPr>
      <w:r>
        <w:rPr>
          <w:rFonts w:ascii="Courier New" w:hAnsi="Courier New"/>
          <w:color w:val="1A1A1A"/>
          <w:sz w:val="18"/>
        </w:rPr>
        <w:t>sudo usermod -a -G dialout $USER</w:t>
      </w:r>
    </w:p>
    <w:p>
      <w:r>
        <w:t>Log out and back in for the change to take effect.</w:t>
      </w:r>
    </w:p>
    <w:p>
      <w:pPr>
        <w:pStyle w:val="Heading2"/>
      </w:pPr>
      <w:r>
        <w:t>EV2300 communication errors</w:t>
      </w:r>
    </w:p>
    <w:p>
      <w:r>
        <w:t>The I2C bus may be stuck. Try:</w:t>
      </w:r>
    </w:p>
    <w:p>
      <w:pPr>
        <w:spacing w:before="0" w:after="0" w:line="240" w:lineRule="exact"/>
        <w:shd w:fill="F0F0F0" w:val="clear"/>
      </w:pPr>
      <w:r>
        <w:rPr>
          <w:rFonts w:ascii="Courier New" w:hAnsi="Courier New"/>
          <w:color w:val="1A1A1A"/>
          <w:sz w:val="18"/>
        </w:rPr>
        <w:t>ev2300 fix</w:t>
      </w:r>
    </w:p>
    <w:p>
      <w:r>
        <w:t>This sends clock pulses to recover the bus. If that does not work, disconnect and reconnect the EV2300 USB cable.</w:t>
      </w:r>
    </w:p>
    <w:p>
      <w:pPr>
        <w:pStyle w:val="Heading2"/>
      </w:pPr>
      <w:r>
        <w:t>"git" is not recognized (Windows)</w:t>
      </w:r>
    </w:p>
    <w:p>
      <w:r>
        <w:t>Install Git for Windows from https://git-scm.com/download/win or use the toolkit's setup script which does not require git.</w:t>
      </w:r>
    </w:p>
    <w:p>
      <w:pPr>
        <w:pStyle w:val="Heading2"/>
      </w:pPr>
      <w:r>
        <w:t>REPL crashes or freezes</w:t>
      </w:r>
    </w:p>
    <w:p>
      <w:r>
        <w:t xml:space="preserve">- Check if an instrument disconnected during a measurement. Reconnect and run </w:t>
      </w:r>
      <w:r>
        <w:rPr>
          <w:rFonts w:ascii="Courier New" w:hAnsi="Courier New"/>
          <w:sz w:val="18"/>
        </w:rPr>
        <w:t>scan</w:t>
      </w:r>
      <w:r>
        <w:t>. - If the REPL is frozen, press Ctrl+C to interrupt, then Ctrl+D to exit. - If Ctrl+C does not work, close the terminal window.</w:t>
      </w:r>
    </w:p>
    <w:p>
      <w:pPr>
        <w:pStyle w:val="Heading2"/>
      </w:pPr>
      <w:r>
        <w:t>Update errors</w:t>
      </w:r>
    </w:p>
    <w:p>
      <w:r>
        <w:t xml:space="preserve">If </w:t>
      </w:r>
      <w:r>
        <w:rPr>
          <w:rFonts w:ascii="Courier New" w:hAnsi="Courier New"/>
          <w:sz w:val="18"/>
        </w:rPr>
        <w:t>pip install --upgrade</w:t>
      </w:r>
      <w:r>
        <w:t xml:space="preserve"> fails:</w:t>
      </w:r>
    </w:p>
    <w:p>
      <w:pPr>
        <w:spacing w:before="0" w:after="0" w:line="240" w:lineRule="exact"/>
        <w:shd w:fill="F0F0F0" w:val="clear"/>
      </w:pPr>
      <w:r>
        <w:rPr>
          <w:rFonts w:ascii="Courier New" w:hAnsi="Courier New"/>
          <w:color w:val="1A1A1A"/>
          <w:sz w:val="18"/>
        </w:rPr>
        <w:t>pip install --force-reinstall git+https://github.com/T-O-M-Tool-Oauto-Mationator/scpi-instrument-toolkit.git</w:t>
      </w:r>
    </w:p>
    <w:p>
      <w:pPr>
        <w:pStyle w:val="Heading2"/>
      </w:pPr>
      <w:r>
        <w:t>Getting Help</w:t>
      </w:r>
    </w:p>
    <w:p>
      <w:r>
        <w:t xml:space="preserve">- Official docs: https://t-o-m-tool-oauto-mationator.github.io/scpi-instrument-toolkit/ - In the REPL: type </w:t>
      </w:r>
      <w:r>
        <w:rPr>
          <w:rFonts w:ascii="Courier New" w:hAnsi="Courier New"/>
          <w:sz w:val="18"/>
        </w:rPr>
        <w:t>help</w:t>
      </w:r>
      <w:r>
        <w:t xml:space="preserve"> for command list, </w:t>
      </w:r>
      <w:r>
        <w:rPr>
          <w:rFonts w:ascii="Courier New" w:hAnsi="Courier New"/>
          <w:sz w:val="18"/>
        </w:rPr>
        <w:t>help psu</w:t>
      </w:r>
      <w:r>
        <w:t xml:space="preserve"> for specific help - Report bugs: https://github.com/T-O-M-Tool-Oauto-Mationator/scpi-instrument-toolkit/issues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